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83099" w14:textId="567919DC" w:rsidR="003D754D" w:rsidRDefault="000B22A2">
      <w:pPr>
        <w:spacing w:before="200" w:after="80"/>
        <w:jc w:val="center"/>
      </w:pPr>
      <w:r>
        <w:rPr>
          <w:noProof/>
        </w:rPr>
        <w:drawing>
          <wp:inline distT="0" distB="0" distL="0" distR="0" wp14:anchorId="7BDBC2A8" wp14:editId="38C7AC7B">
            <wp:extent cx="1742440" cy="1761490"/>
            <wp:effectExtent l="19050" t="19050" r="101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742440" cy="1761490"/>
                    </a:xfrm>
                    <a:prstGeom prst="rect">
                      <a:avLst/>
                    </a:prstGeom>
                    <a:ln>
                      <a:solidFill>
                        <a:schemeClr val="tx1"/>
                      </a:solidFill>
                    </a:ln>
                  </pic:spPr>
                </pic:pic>
              </a:graphicData>
            </a:graphic>
          </wp:inline>
        </w:drawing>
      </w:r>
    </w:p>
    <w:p w14:paraId="63FC33F1" w14:textId="77777777" w:rsidR="003D754D" w:rsidRDefault="00000000">
      <w:pPr>
        <w:spacing w:before="160" w:after="40"/>
        <w:jc w:val="center"/>
      </w:pPr>
      <w:r>
        <w:rPr>
          <w:rFonts w:ascii="Calibri" w:hAnsi="Calibri"/>
          <w:b/>
          <w:color w:val="718096"/>
          <w:sz w:val="26"/>
        </w:rPr>
        <w:t>A DBMS MINI PROJECT REPORT ON</w:t>
      </w:r>
    </w:p>
    <w:p w14:paraId="5D619CF6" w14:textId="77777777" w:rsidR="003D754D" w:rsidRDefault="00000000">
      <w:pPr>
        <w:spacing w:before="40" w:after="120"/>
        <w:jc w:val="center"/>
        <w:rPr>
          <w:rFonts w:ascii="Calibri" w:hAnsi="Calibri"/>
          <w:b/>
          <w:color w:val="1A365D"/>
          <w:sz w:val="40"/>
        </w:rPr>
      </w:pPr>
      <w:r>
        <w:rPr>
          <w:rFonts w:ascii="Calibri" w:hAnsi="Calibri"/>
          <w:b/>
          <w:color w:val="1A365D"/>
          <w:sz w:val="40"/>
        </w:rPr>
        <w:t>NutriGuide — Your Personal Nutrition Companion</w:t>
      </w:r>
    </w:p>
    <w:p w14:paraId="3FAE66DA" w14:textId="77777777" w:rsidR="000B22A2" w:rsidRDefault="000B22A2">
      <w:pPr>
        <w:spacing w:before="40" w:after="120"/>
        <w:jc w:val="center"/>
      </w:pPr>
    </w:p>
    <w:p w14:paraId="04CF5F3D" w14:textId="77777777" w:rsidR="003D754D" w:rsidRDefault="00000000">
      <w:pPr>
        <w:spacing w:before="40" w:after="120"/>
        <w:jc w:val="center"/>
      </w:pPr>
      <w:r>
        <w:rPr>
          <w:noProof/>
        </w:rPr>
        <w:drawing>
          <wp:inline distT="0" distB="0" distL="0" distR="0" wp14:anchorId="67FEF3FB" wp14:editId="16162304">
            <wp:extent cx="2286000" cy="1963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llustration.jpg"/>
                    <pic:cNvPicPr/>
                  </pic:nvPicPr>
                  <pic:blipFill rotWithShape="1">
                    <a:blip r:embed="rId9"/>
                    <a:srcRect b="14087"/>
                    <a:stretch/>
                  </pic:blipFill>
                  <pic:spPr bwMode="auto">
                    <a:xfrm>
                      <a:off x="0" y="0"/>
                      <a:ext cx="2286000" cy="1963972"/>
                    </a:xfrm>
                    <a:prstGeom prst="rect">
                      <a:avLst/>
                    </a:prstGeom>
                    <a:ln>
                      <a:noFill/>
                    </a:ln>
                    <a:extLst>
                      <a:ext uri="{53640926-AAD7-44D8-BBD7-CCE9431645EC}">
                        <a14:shadowObscured xmlns:a14="http://schemas.microsoft.com/office/drawing/2010/main"/>
                      </a:ext>
                    </a:extLst>
                  </pic:spPr>
                </pic:pic>
              </a:graphicData>
            </a:graphic>
          </wp:inline>
        </w:drawing>
      </w:r>
    </w:p>
    <w:p w14:paraId="357CC803" w14:textId="77777777" w:rsidR="000B22A2" w:rsidRDefault="000B22A2">
      <w:pPr>
        <w:spacing w:before="40" w:after="120"/>
        <w:jc w:val="center"/>
      </w:pPr>
    </w:p>
    <w:p w14:paraId="228560C8" w14:textId="77777777" w:rsidR="003D754D" w:rsidRDefault="00000000">
      <w:pPr>
        <w:spacing w:before="80" w:after="40"/>
        <w:jc w:val="center"/>
        <w:rPr>
          <w:rFonts w:ascii="Calibri" w:hAnsi="Calibri"/>
          <w:b/>
          <w:color w:val="2B6CB0"/>
          <w:sz w:val="23"/>
        </w:rPr>
      </w:pPr>
      <w:r>
        <w:rPr>
          <w:rFonts w:ascii="Calibri" w:hAnsi="Calibri"/>
          <w:b/>
          <w:color w:val="2B6CB0"/>
          <w:sz w:val="23"/>
        </w:rPr>
        <w:t>Batch: B</w:t>
      </w:r>
      <w:proofErr w:type="gramStart"/>
      <w:r>
        <w:rPr>
          <w:rFonts w:ascii="Calibri" w:hAnsi="Calibri"/>
          <w:b/>
          <w:color w:val="2B6CB0"/>
          <w:sz w:val="23"/>
        </w:rPr>
        <w:t>3  |</w:t>
      </w:r>
      <w:proofErr w:type="gramEnd"/>
      <w:r>
        <w:rPr>
          <w:rFonts w:ascii="Calibri" w:hAnsi="Calibri"/>
          <w:b/>
          <w:color w:val="2B6CB0"/>
          <w:sz w:val="23"/>
        </w:rPr>
        <w:t xml:space="preserve">  Group: GRP-1</w:t>
      </w:r>
    </w:p>
    <w:p w14:paraId="3D7E30B0" w14:textId="77777777" w:rsidR="000B22A2" w:rsidRDefault="000B22A2">
      <w:pPr>
        <w:spacing w:before="80" w:after="40"/>
        <w:jc w:val="center"/>
      </w:pPr>
    </w:p>
    <w:p w14:paraId="71DEA647" w14:textId="77777777" w:rsidR="003D754D" w:rsidRDefault="00000000">
      <w:pPr>
        <w:spacing w:before="80" w:after="40"/>
        <w:jc w:val="center"/>
      </w:pPr>
      <w:r>
        <w:rPr>
          <w:rFonts w:ascii="Calibri" w:hAnsi="Calibri"/>
          <w:b/>
          <w:color w:val="2D3748"/>
        </w:rPr>
        <w:t>Submitted by:</w:t>
      </w:r>
    </w:p>
    <w:p w14:paraId="059DF8E4" w14:textId="77777777" w:rsidR="003D754D" w:rsidRDefault="00000000">
      <w:pPr>
        <w:spacing w:after="20"/>
        <w:jc w:val="center"/>
      </w:pPr>
      <w:r>
        <w:rPr>
          <w:rFonts w:ascii="Calibri" w:hAnsi="Calibri"/>
          <w:b/>
          <w:color w:val="1A365D"/>
          <w:sz w:val="21"/>
        </w:rPr>
        <w:t>Tejas Jagdish Patil (26070122510)</w:t>
      </w:r>
    </w:p>
    <w:p w14:paraId="1862097D" w14:textId="77777777" w:rsidR="003D754D" w:rsidRDefault="00000000">
      <w:pPr>
        <w:spacing w:after="20"/>
        <w:jc w:val="center"/>
      </w:pPr>
      <w:r>
        <w:rPr>
          <w:rFonts w:ascii="Calibri" w:hAnsi="Calibri"/>
          <w:b/>
          <w:color w:val="1A365D"/>
          <w:sz w:val="21"/>
        </w:rPr>
        <w:t>Veer Parmar (26070122508)</w:t>
      </w:r>
    </w:p>
    <w:p w14:paraId="0412BEE8" w14:textId="77777777" w:rsidR="003D754D" w:rsidRDefault="00000000">
      <w:pPr>
        <w:spacing w:after="20"/>
        <w:jc w:val="center"/>
      </w:pPr>
      <w:r>
        <w:rPr>
          <w:rFonts w:ascii="Calibri" w:hAnsi="Calibri"/>
          <w:b/>
          <w:color w:val="1A365D"/>
          <w:sz w:val="21"/>
        </w:rPr>
        <w:t>Postiwala Vatsal Dipakbhai (26070122509)</w:t>
      </w:r>
    </w:p>
    <w:p w14:paraId="5E326A20" w14:textId="77777777" w:rsidR="003D754D" w:rsidRDefault="00000000">
      <w:pPr>
        <w:spacing w:after="20"/>
        <w:jc w:val="center"/>
        <w:rPr>
          <w:rFonts w:ascii="Calibri" w:hAnsi="Calibri"/>
          <w:b/>
          <w:color w:val="1A365D"/>
          <w:sz w:val="21"/>
        </w:rPr>
      </w:pPr>
      <w:r>
        <w:rPr>
          <w:rFonts w:ascii="Calibri" w:hAnsi="Calibri"/>
          <w:b/>
          <w:color w:val="1A365D"/>
          <w:sz w:val="21"/>
        </w:rPr>
        <w:t>Parth Bhayani (26070122512)</w:t>
      </w:r>
    </w:p>
    <w:p w14:paraId="0AE2DA4C" w14:textId="77777777" w:rsidR="000B22A2" w:rsidRDefault="000B22A2">
      <w:pPr>
        <w:spacing w:after="20"/>
        <w:jc w:val="center"/>
      </w:pPr>
    </w:p>
    <w:p w14:paraId="0C2229AC" w14:textId="77777777" w:rsidR="000B22A2" w:rsidRDefault="000B22A2">
      <w:pPr>
        <w:spacing w:after="20"/>
        <w:jc w:val="center"/>
      </w:pPr>
    </w:p>
    <w:p w14:paraId="357D0951" w14:textId="18DB3FB8" w:rsidR="000B22A2" w:rsidRPr="000B22A2" w:rsidRDefault="00000000" w:rsidP="000B22A2">
      <w:pPr>
        <w:spacing w:before="200" w:after="40"/>
        <w:jc w:val="center"/>
        <w:rPr>
          <w:b/>
          <w:color w:val="1A365D"/>
          <w:sz w:val="24"/>
        </w:rPr>
      </w:pPr>
      <w:r>
        <w:rPr>
          <w:i/>
          <w:sz w:val="21"/>
        </w:rPr>
        <w:t>Under the Guidance of</w:t>
      </w:r>
      <w:r>
        <w:rPr>
          <w:i/>
          <w:sz w:val="21"/>
        </w:rPr>
        <w:br/>
      </w:r>
      <w:r>
        <w:rPr>
          <w:b/>
          <w:color w:val="1A365D"/>
          <w:sz w:val="24"/>
        </w:rPr>
        <w:t>Dr. Balkrishna Patil</w:t>
      </w:r>
    </w:p>
    <w:p w14:paraId="7E352B43" w14:textId="03A91B82" w:rsidR="003D754D" w:rsidRDefault="00000000" w:rsidP="000B22A2">
      <w:pPr>
        <w:spacing w:before="240" w:after="40"/>
        <w:jc w:val="center"/>
      </w:pPr>
      <w:r>
        <w:rPr>
          <w:rFonts w:ascii="Calibri" w:hAnsi="Calibri"/>
          <w:color w:val="2D3748"/>
          <w:sz w:val="20"/>
        </w:rPr>
        <w:t>Department of Computer Science</w:t>
      </w:r>
      <w:r>
        <w:rPr>
          <w:rFonts w:ascii="Calibri" w:hAnsi="Calibri"/>
          <w:color w:val="2D3748"/>
          <w:sz w:val="20"/>
        </w:rPr>
        <w:br/>
        <w:t>Symbiosis Institute of Technology (SIT), Pune</w:t>
      </w:r>
      <w:r>
        <w:rPr>
          <w:rFonts w:ascii="Calibri" w:hAnsi="Calibri"/>
          <w:color w:val="2D3748"/>
          <w:sz w:val="20"/>
        </w:rPr>
        <w:br/>
        <w:t>Academic Year 2026–2027</w:t>
      </w:r>
    </w:p>
    <w:p w14:paraId="58C99D67" w14:textId="77777777" w:rsidR="003D754D" w:rsidRDefault="00000000">
      <w:pPr>
        <w:spacing w:before="120" w:after="120"/>
        <w:jc w:val="center"/>
      </w:pPr>
      <w:r>
        <w:rPr>
          <w:rFonts w:ascii="Calibri" w:hAnsi="Calibri"/>
          <w:b/>
          <w:color w:val="1A365D"/>
          <w:sz w:val="30"/>
        </w:rPr>
        <w:lastRenderedPageBreak/>
        <w:t>INDEX</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1092AC9B" w14:textId="77777777">
        <w:trPr>
          <w:cantSplit/>
          <w:tblHeader/>
          <w:jc w:val="center"/>
        </w:trPr>
        <w:tc>
          <w:tcPr>
            <w:tcW w:w="3264" w:type="dxa"/>
            <w:shd w:val="clear" w:color="auto" w:fill="2B6CB0"/>
            <w:tcMar>
              <w:top w:w="80" w:type="dxa"/>
              <w:left w:w="120" w:type="dxa"/>
              <w:bottom w:w="80" w:type="dxa"/>
              <w:right w:w="120" w:type="dxa"/>
            </w:tcMar>
            <w:vAlign w:val="center"/>
          </w:tcPr>
          <w:p w14:paraId="49A86032" w14:textId="77777777" w:rsidR="003D754D" w:rsidRDefault="00000000">
            <w:pPr>
              <w:spacing w:before="20" w:after="20" w:line="252" w:lineRule="auto"/>
              <w:jc w:val="center"/>
            </w:pPr>
            <w:r>
              <w:rPr>
                <w:rFonts w:ascii="Calibri" w:hAnsi="Calibri"/>
                <w:b/>
                <w:color w:val="FFFFFF"/>
                <w:sz w:val="19"/>
              </w:rPr>
              <w:t>Sr. No.</w:t>
            </w:r>
          </w:p>
        </w:tc>
        <w:tc>
          <w:tcPr>
            <w:tcW w:w="3264" w:type="dxa"/>
            <w:shd w:val="clear" w:color="auto" w:fill="2B6CB0"/>
            <w:tcMar>
              <w:top w:w="80" w:type="dxa"/>
              <w:left w:w="120" w:type="dxa"/>
              <w:bottom w:w="80" w:type="dxa"/>
              <w:right w:w="120" w:type="dxa"/>
            </w:tcMar>
            <w:vAlign w:val="center"/>
          </w:tcPr>
          <w:p w14:paraId="5B7F2798" w14:textId="77777777" w:rsidR="003D754D" w:rsidRDefault="00000000">
            <w:pPr>
              <w:spacing w:before="20" w:after="20" w:line="252" w:lineRule="auto"/>
              <w:jc w:val="center"/>
            </w:pPr>
            <w:r>
              <w:rPr>
                <w:rFonts w:ascii="Calibri" w:hAnsi="Calibri"/>
                <w:b/>
                <w:color w:val="FFFFFF"/>
                <w:sz w:val="19"/>
              </w:rPr>
              <w:t>Title</w:t>
            </w:r>
          </w:p>
        </w:tc>
        <w:tc>
          <w:tcPr>
            <w:tcW w:w="3264" w:type="dxa"/>
            <w:shd w:val="clear" w:color="auto" w:fill="2B6CB0"/>
            <w:tcMar>
              <w:top w:w="80" w:type="dxa"/>
              <w:left w:w="120" w:type="dxa"/>
              <w:bottom w:w="80" w:type="dxa"/>
              <w:right w:w="120" w:type="dxa"/>
            </w:tcMar>
            <w:vAlign w:val="center"/>
          </w:tcPr>
          <w:p w14:paraId="381ECC5C" w14:textId="77777777" w:rsidR="003D754D" w:rsidRDefault="00000000">
            <w:pPr>
              <w:spacing w:before="20" w:after="20" w:line="252" w:lineRule="auto"/>
              <w:jc w:val="center"/>
            </w:pPr>
            <w:r>
              <w:rPr>
                <w:rFonts w:ascii="Calibri" w:hAnsi="Calibri"/>
                <w:b/>
                <w:color w:val="FFFFFF"/>
                <w:sz w:val="19"/>
              </w:rPr>
              <w:t>Page No.</w:t>
            </w:r>
          </w:p>
        </w:tc>
      </w:tr>
      <w:tr w:rsidR="003D754D" w14:paraId="1284EE98" w14:textId="77777777">
        <w:trPr>
          <w:cantSplit/>
          <w:jc w:val="center"/>
        </w:trPr>
        <w:tc>
          <w:tcPr>
            <w:tcW w:w="3264" w:type="dxa"/>
            <w:shd w:val="clear" w:color="auto" w:fill="F7FAFC"/>
            <w:tcMar>
              <w:top w:w="80" w:type="dxa"/>
              <w:left w:w="120" w:type="dxa"/>
              <w:bottom w:w="80" w:type="dxa"/>
              <w:right w:w="120" w:type="dxa"/>
            </w:tcMar>
            <w:vAlign w:val="center"/>
          </w:tcPr>
          <w:p w14:paraId="65F47F36" w14:textId="77777777" w:rsidR="003D754D" w:rsidRDefault="00000000">
            <w:pPr>
              <w:spacing w:before="20" w:after="20" w:line="252" w:lineRule="auto"/>
            </w:pPr>
            <w:r>
              <w:rPr>
                <w:rFonts w:ascii="Calibri" w:hAnsi="Calibri"/>
                <w:color w:val="2D3748"/>
                <w:sz w:val="18"/>
              </w:rPr>
              <w:t>1.</w:t>
            </w:r>
          </w:p>
        </w:tc>
        <w:tc>
          <w:tcPr>
            <w:tcW w:w="3264" w:type="dxa"/>
            <w:shd w:val="clear" w:color="auto" w:fill="F7FAFC"/>
            <w:tcMar>
              <w:top w:w="80" w:type="dxa"/>
              <w:left w:w="120" w:type="dxa"/>
              <w:bottom w:w="80" w:type="dxa"/>
              <w:right w:w="120" w:type="dxa"/>
            </w:tcMar>
            <w:vAlign w:val="center"/>
          </w:tcPr>
          <w:p w14:paraId="6FC130B4" w14:textId="77777777" w:rsidR="003D754D" w:rsidRDefault="00000000">
            <w:pPr>
              <w:spacing w:before="20" w:after="20" w:line="252" w:lineRule="auto"/>
            </w:pPr>
            <w:r>
              <w:rPr>
                <w:rFonts w:ascii="Calibri" w:hAnsi="Calibri"/>
                <w:b/>
                <w:color w:val="2D3748"/>
                <w:sz w:val="18"/>
              </w:rPr>
              <w:t>Introduction</w:t>
            </w:r>
          </w:p>
        </w:tc>
        <w:tc>
          <w:tcPr>
            <w:tcW w:w="3264" w:type="dxa"/>
            <w:shd w:val="clear" w:color="auto" w:fill="F7FAFC"/>
            <w:tcMar>
              <w:top w:w="80" w:type="dxa"/>
              <w:left w:w="120" w:type="dxa"/>
              <w:bottom w:w="80" w:type="dxa"/>
              <w:right w:w="120" w:type="dxa"/>
            </w:tcMar>
            <w:vAlign w:val="center"/>
          </w:tcPr>
          <w:p w14:paraId="61764D6B" w14:textId="77777777" w:rsidR="003D754D" w:rsidRDefault="00000000">
            <w:pPr>
              <w:spacing w:before="20" w:after="20" w:line="252" w:lineRule="auto"/>
            </w:pPr>
            <w:r>
              <w:rPr>
                <w:rFonts w:ascii="Calibri" w:hAnsi="Calibri"/>
                <w:color w:val="2D3748"/>
                <w:sz w:val="18"/>
              </w:rPr>
              <w:t>2</w:t>
            </w:r>
          </w:p>
        </w:tc>
      </w:tr>
      <w:tr w:rsidR="003D754D" w14:paraId="1B45E946" w14:textId="77777777">
        <w:trPr>
          <w:cantSplit/>
          <w:jc w:val="center"/>
        </w:trPr>
        <w:tc>
          <w:tcPr>
            <w:tcW w:w="3264" w:type="dxa"/>
            <w:shd w:val="clear" w:color="auto" w:fill="FFFFFF"/>
            <w:tcMar>
              <w:top w:w="80" w:type="dxa"/>
              <w:left w:w="120" w:type="dxa"/>
              <w:bottom w:w="80" w:type="dxa"/>
              <w:right w:w="120" w:type="dxa"/>
            </w:tcMar>
            <w:vAlign w:val="center"/>
          </w:tcPr>
          <w:p w14:paraId="10C20634" w14:textId="77777777" w:rsidR="003D754D" w:rsidRDefault="00000000">
            <w:pPr>
              <w:spacing w:before="20" w:after="20" w:line="252" w:lineRule="auto"/>
            </w:pPr>
            <w:r>
              <w:rPr>
                <w:rFonts w:ascii="Calibri" w:hAnsi="Calibri"/>
                <w:color w:val="2D3748"/>
                <w:sz w:val="18"/>
              </w:rPr>
              <w:t>2.</w:t>
            </w:r>
          </w:p>
        </w:tc>
        <w:tc>
          <w:tcPr>
            <w:tcW w:w="3264" w:type="dxa"/>
            <w:shd w:val="clear" w:color="auto" w:fill="FFFFFF"/>
            <w:tcMar>
              <w:top w:w="80" w:type="dxa"/>
              <w:left w:w="120" w:type="dxa"/>
              <w:bottom w:w="80" w:type="dxa"/>
              <w:right w:w="120" w:type="dxa"/>
            </w:tcMar>
            <w:vAlign w:val="center"/>
          </w:tcPr>
          <w:p w14:paraId="7E74A937" w14:textId="77777777" w:rsidR="003D754D" w:rsidRDefault="00000000">
            <w:pPr>
              <w:spacing w:before="20" w:after="20" w:line="252" w:lineRule="auto"/>
            </w:pPr>
            <w:r>
              <w:rPr>
                <w:rFonts w:ascii="Calibri" w:hAnsi="Calibri"/>
                <w:b/>
                <w:color w:val="2D3748"/>
                <w:sz w:val="18"/>
              </w:rPr>
              <w:t>Problem Statement (Step 1)</w:t>
            </w:r>
          </w:p>
        </w:tc>
        <w:tc>
          <w:tcPr>
            <w:tcW w:w="3264" w:type="dxa"/>
            <w:shd w:val="clear" w:color="auto" w:fill="FFFFFF"/>
            <w:tcMar>
              <w:top w:w="80" w:type="dxa"/>
              <w:left w:w="120" w:type="dxa"/>
              <w:bottom w:w="80" w:type="dxa"/>
              <w:right w:w="120" w:type="dxa"/>
            </w:tcMar>
            <w:vAlign w:val="center"/>
          </w:tcPr>
          <w:p w14:paraId="5C8CA940" w14:textId="77777777" w:rsidR="003D754D" w:rsidRDefault="00000000">
            <w:pPr>
              <w:spacing w:before="20" w:after="20" w:line="252" w:lineRule="auto"/>
            </w:pPr>
            <w:r>
              <w:rPr>
                <w:rFonts w:ascii="Calibri" w:hAnsi="Calibri"/>
                <w:color w:val="2D3748"/>
                <w:sz w:val="18"/>
              </w:rPr>
              <w:t>3</w:t>
            </w:r>
          </w:p>
        </w:tc>
      </w:tr>
      <w:tr w:rsidR="003D754D" w14:paraId="14B2B6F1" w14:textId="77777777">
        <w:trPr>
          <w:cantSplit/>
          <w:jc w:val="center"/>
        </w:trPr>
        <w:tc>
          <w:tcPr>
            <w:tcW w:w="3264" w:type="dxa"/>
            <w:shd w:val="clear" w:color="auto" w:fill="F7FAFC"/>
            <w:tcMar>
              <w:top w:w="80" w:type="dxa"/>
              <w:left w:w="120" w:type="dxa"/>
              <w:bottom w:w="80" w:type="dxa"/>
              <w:right w:w="120" w:type="dxa"/>
            </w:tcMar>
            <w:vAlign w:val="center"/>
          </w:tcPr>
          <w:p w14:paraId="6412E0EB" w14:textId="77777777" w:rsidR="003D754D" w:rsidRDefault="00000000">
            <w:pPr>
              <w:spacing w:before="20" w:after="20" w:line="252" w:lineRule="auto"/>
            </w:pPr>
            <w:r>
              <w:rPr>
                <w:rFonts w:ascii="Calibri" w:hAnsi="Calibri"/>
                <w:color w:val="2D3748"/>
                <w:sz w:val="18"/>
              </w:rPr>
              <w:t>3.</w:t>
            </w:r>
          </w:p>
        </w:tc>
        <w:tc>
          <w:tcPr>
            <w:tcW w:w="3264" w:type="dxa"/>
            <w:shd w:val="clear" w:color="auto" w:fill="F7FAFC"/>
            <w:tcMar>
              <w:top w:w="80" w:type="dxa"/>
              <w:left w:w="120" w:type="dxa"/>
              <w:bottom w:w="80" w:type="dxa"/>
              <w:right w:w="120" w:type="dxa"/>
            </w:tcMar>
            <w:vAlign w:val="center"/>
          </w:tcPr>
          <w:p w14:paraId="434B83F1" w14:textId="77777777" w:rsidR="003D754D" w:rsidRDefault="00000000">
            <w:pPr>
              <w:spacing w:before="20" w:after="20" w:line="252" w:lineRule="auto"/>
            </w:pPr>
            <w:r>
              <w:rPr>
                <w:rFonts w:ascii="Calibri" w:hAnsi="Calibri"/>
                <w:b/>
                <w:color w:val="2D3748"/>
                <w:sz w:val="18"/>
              </w:rPr>
              <w:t>System Architecture and Modules</w:t>
            </w:r>
          </w:p>
        </w:tc>
        <w:tc>
          <w:tcPr>
            <w:tcW w:w="3264" w:type="dxa"/>
            <w:shd w:val="clear" w:color="auto" w:fill="F7FAFC"/>
            <w:tcMar>
              <w:top w:w="80" w:type="dxa"/>
              <w:left w:w="120" w:type="dxa"/>
              <w:bottom w:w="80" w:type="dxa"/>
              <w:right w:w="120" w:type="dxa"/>
            </w:tcMar>
            <w:vAlign w:val="center"/>
          </w:tcPr>
          <w:p w14:paraId="431195F5" w14:textId="77777777" w:rsidR="003D754D" w:rsidRDefault="00000000">
            <w:pPr>
              <w:spacing w:before="20" w:after="20" w:line="252" w:lineRule="auto"/>
            </w:pPr>
            <w:r>
              <w:rPr>
                <w:rFonts w:ascii="Calibri" w:hAnsi="Calibri"/>
                <w:color w:val="2D3748"/>
                <w:sz w:val="18"/>
              </w:rPr>
              <w:t>4</w:t>
            </w:r>
          </w:p>
        </w:tc>
      </w:tr>
      <w:tr w:rsidR="003D754D" w14:paraId="157E9D23" w14:textId="77777777">
        <w:trPr>
          <w:cantSplit/>
          <w:jc w:val="center"/>
        </w:trPr>
        <w:tc>
          <w:tcPr>
            <w:tcW w:w="3264" w:type="dxa"/>
            <w:shd w:val="clear" w:color="auto" w:fill="FFFFFF"/>
            <w:tcMar>
              <w:top w:w="80" w:type="dxa"/>
              <w:left w:w="120" w:type="dxa"/>
              <w:bottom w:w="80" w:type="dxa"/>
              <w:right w:w="120" w:type="dxa"/>
            </w:tcMar>
            <w:vAlign w:val="center"/>
          </w:tcPr>
          <w:p w14:paraId="2720F459" w14:textId="77777777" w:rsidR="003D754D" w:rsidRDefault="00000000">
            <w:pPr>
              <w:spacing w:before="20" w:after="20" w:line="252" w:lineRule="auto"/>
            </w:pPr>
            <w:r>
              <w:rPr>
                <w:rFonts w:ascii="Calibri" w:hAnsi="Calibri"/>
                <w:color w:val="2D3748"/>
                <w:sz w:val="18"/>
              </w:rPr>
              <w:t>4.</w:t>
            </w:r>
          </w:p>
        </w:tc>
        <w:tc>
          <w:tcPr>
            <w:tcW w:w="3264" w:type="dxa"/>
            <w:shd w:val="clear" w:color="auto" w:fill="FFFFFF"/>
            <w:tcMar>
              <w:top w:w="80" w:type="dxa"/>
              <w:left w:w="120" w:type="dxa"/>
              <w:bottom w:w="80" w:type="dxa"/>
              <w:right w:w="120" w:type="dxa"/>
            </w:tcMar>
            <w:vAlign w:val="center"/>
          </w:tcPr>
          <w:p w14:paraId="364AC809" w14:textId="77777777" w:rsidR="003D754D" w:rsidRDefault="00000000">
            <w:pPr>
              <w:spacing w:before="20" w:after="20" w:line="252" w:lineRule="auto"/>
            </w:pPr>
            <w:r>
              <w:rPr>
                <w:rFonts w:ascii="Calibri" w:hAnsi="Calibri"/>
                <w:b/>
                <w:color w:val="2D3748"/>
                <w:sz w:val="18"/>
              </w:rPr>
              <w:t>Functional and Non-Functional Requirements (Step 2)</w:t>
            </w:r>
          </w:p>
        </w:tc>
        <w:tc>
          <w:tcPr>
            <w:tcW w:w="3264" w:type="dxa"/>
            <w:shd w:val="clear" w:color="auto" w:fill="FFFFFF"/>
            <w:tcMar>
              <w:top w:w="80" w:type="dxa"/>
              <w:left w:w="120" w:type="dxa"/>
              <w:bottom w:w="80" w:type="dxa"/>
              <w:right w:w="120" w:type="dxa"/>
            </w:tcMar>
            <w:vAlign w:val="center"/>
          </w:tcPr>
          <w:p w14:paraId="6DE8C29B" w14:textId="77777777" w:rsidR="003D754D" w:rsidRDefault="00000000">
            <w:pPr>
              <w:spacing w:before="20" w:after="20" w:line="252" w:lineRule="auto"/>
            </w:pPr>
            <w:r>
              <w:rPr>
                <w:rFonts w:ascii="Calibri" w:hAnsi="Calibri"/>
                <w:color w:val="2D3748"/>
                <w:sz w:val="18"/>
              </w:rPr>
              <w:t>5–6</w:t>
            </w:r>
          </w:p>
        </w:tc>
      </w:tr>
      <w:tr w:rsidR="003D754D" w14:paraId="308C37B9" w14:textId="77777777">
        <w:trPr>
          <w:cantSplit/>
          <w:jc w:val="center"/>
        </w:trPr>
        <w:tc>
          <w:tcPr>
            <w:tcW w:w="3264" w:type="dxa"/>
            <w:shd w:val="clear" w:color="auto" w:fill="F7FAFC"/>
            <w:tcMar>
              <w:top w:w="80" w:type="dxa"/>
              <w:left w:w="120" w:type="dxa"/>
              <w:bottom w:w="80" w:type="dxa"/>
              <w:right w:w="120" w:type="dxa"/>
            </w:tcMar>
            <w:vAlign w:val="center"/>
          </w:tcPr>
          <w:p w14:paraId="355EFFB0" w14:textId="77777777" w:rsidR="003D754D" w:rsidRDefault="00000000">
            <w:pPr>
              <w:spacing w:before="20" w:after="20" w:line="252" w:lineRule="auto"/>
            </w:pPr>
            <w:r>
              <w:rPr>
                <w:rFonts w:ascii="Calibri" w:hAnsi="Calibri"/>
                <w:color w:val="2D3748"/>
                <w:sz w:val="18"/>
              </w:rPr>
              <w:t>5.</w:t>
            </w:r>
          </w:p>
        </w:tc>
        <w:tc>
          <w:tcPr>
            <w:tcW w:w="3264" w:type="dxa"/>
            <w:shd w:val="clear" w:color="auto" w:fill="F7FAFC"/>
            <w:tcMar>
              <w:top w:w="80" w:type="dxa"/>
              <w:left w:w="120" w:type="dxa"/>
              <w:bottom w:w="80" w:type="dxa"/>
              <w:right w:w="120" w:type="dxa"/>
            </w:tcMar>
            <w:vAlign w:val="center"/>
          </w:tcPr>
          <w:p w14:paraId="1883D0B7" w14:textId="77777777" w:rsidR="003D754D" w:rsidRDefault="00000000">
            <w:pPr>
              <w:spacing w:before="20" w:after="20" w:line="252" w:lineRule="auto"/>
            </w:pPr>
            <w:r>
              <w:rPr>
                <w:rFonts w:ascii="Calibri" w:hAnsi="Calibri"/>
                <w:b/>
                <w:color w:val="2D3748"/>
                <w:sz w:val="18"/>
              </w:rPr>
              <w:t>Entities, Relationships and Attributes (Step 3)</w:t>
            </w:r>
          </w:p>
        </w:tc>
        <w:tc>
          <w:tcPr>
            <w:tcW w:w="3264" w:type="dxa"/>
            <w:shd w:val="clear" w:color="auto" w:fill="F7FAFC"/>
            <w:tcMar>
              <w:top w:w="80" w:type="dxa"/>
              <w:left w:w="120" w:type="dxa"/>
              <w:bottom w:w="80" w:type="dxa"/>
              <w:right w:w="120" w:type="dxa"/>
            </w:tcMar>
            <w:vAlign w:val="center"/>
          </w:tcPr>
          <w:p w14:paraId="13EAC4CA" w14:textId="77777777" w:rsidR="003D754D" w:rsidRDefault="00000000">
            <w:pPr>
              <w:spacing w:before="20" w:after="20" w:line="252" w:lineRule="auto"/>
            </w:pPr>
            <w:r>
              <w:rPr>
                <w:rFonts w:ascii="Calibri" w:hAnsi="Calibri"/>
                <w:color w:val="2D3748"/>
                <w:sz w:val="18"/>
              </w:rPr>
              <w:t>7–8</w:t>
            </w:r>
          </w:p>
        </w:tc>
      </w:tr>
      <w:tr w:rsidR="003D754D" w14:paraId="136B6ED1" w14:textId="77777777">
        <w:trPr>
          <w:cantSplit/>
          <w:jc w:val="center"/>
        </w:trPr>
        <w:tc>
          <w:tcPr>
            <w:tcW w:w="3264" w:type="dxa"/>
            <w:shd w:val="clear" w:color="auto" w:fill="FFFFFF"/>
            <w:tcMar>
              <w:top w:w="80" w:type="dxa"/>
              <w:left w:w="120" w:type="dxa"/>
              <w:bottom w:w="80" w:type="dxa"/>
              <w:right w:w="120" w:type="dxa"/>
            </w:tcMar>
            <w:vAlign w:val="center"/>
          </w:tcPr>
          <w:p w14:paraId="0E4292D8" w14:textId="77777777" w:rsidR="003D754D" w:rsidRDefault="00000000">
            <w:pPr>
              <w:spacing w:before="20" w:after="20" w:line="252" w:lineRule="auto"/>
            </w:pPr>
            <w:r>
              <w:rPr>
                <w:rFonts w:ascii="Calibri" w:hAnsi="Calibri"/>
                <w:color w:val="2D3748"/>
                <w:sz w:val="18"/>
              </w:rPr>
              <w:t>6.</w:t>
            </w:r>
          </w:p>
        </w:tc>
        <w:tc>
          <w:tcPr>
            <w:tcW w:w="3264" w:type="dxa"/>
            <w:shd w:val="clear" w:color="auto" w:fill="FFFFFF"/>
            <w:tcMar>
              <w:top w:w="80" w:type="dxa"/>
              <w:left w:w="120" w:type="dxa"/>
              <w:bottom w:w="80" w:type="dxa"/>
              <w:right w:w="120" w:type="dxa"/>
            </w:tcMar>
            <w:vAlign w:val="center"/>
          </w:tcPr>
          <w:p w14:paraId="2B082BC2" w14:textId="77777777" w:rsidR="003D754D" w:rsidRDefault="00000000">
            <w:pPr>
              <w:spacing w:before="20" w:after="20" w:line="252" w:lineRule="auto"/>
            </w:pPr>
            <w:r>
              <w:rPr>
                <w:rFonts w:ascii="Calibri" w:hAnsi="Calibri"/>
                <w:b/>
                <w:color w:val="2D3748"/>
                <w:sz w:val="18"/>
              </w:rPr>
              <w:t>ER and EER Diagrams (Step 4)</w:t>
            </w:r>
          </w:p>
        </w:tc>
        <w:tc>
          <w:tcPr>
            <w:tcW w:w="3264" w:type="dxa"/>
            <w:shd w:val="clear" w:color="auto" w:fill="FFFFFF"/>
            <w:tcMar>
              <w:top w:w="80" w:type="dxa"/>
              <w:left w:w="120" w:type="dxa"/>
              <w:bottom w:w="80" w:type="dxa"/>
              <w:right w:w="120" w:type="dxa"/>
            </w:tcMar>
            <w:vAlign w:val="center"/>
          </w:tcPr>
          <w:p w14:paraId="7383694C" w14:textId="77777777" w:rsidR="003D754D" w:rsidRDefault="00000000">
            <w:pPr>
              <w:spacing w:before="20" w:after="20" w:line="252" w:lineRule="auto"/>
            </w:pPr>
            <w:r>
              <w:rPr>
                <w:rFonts w:ascii="Calibri" w:hAnsi="Calibri"/>
                <w:color w:val="2D3748"/>
                <w:sz w:val="18"/>
              </w:rPr>
              <w:t>9–10</w:t>
            </w:r>
          </w:p>
        </w:tc>
      </w:tr>
      <w:tr w:rsidR="003D754D" w14:paraId="4526C378" w14:textId="77777777">
        <w:trPr>
          <w:cantSplit/>
          <w:jc w:val="center"/>
        </w:trPr>
        <w:tc>
          <w:tcPr>
            <w:tcW w:w="3264" w:type="dxa"/>
            <w:shd w:val="clear" w:color="auto" w:fill="F7FAFC"/>
            <w:tcMar>
              <w:top w:w="80" w:type="dxa"/>
              <w:left w:w="120" w:type="dxa"/>
              <w:bottom w:w="80" w:type="dxa"/>
              <w:right w:w="120" w:type="dxa"/>
            </w:tcMar>
            <w:vAlign w:val="center"/>
          </w:tcPr>
          <w:p w14:paraId="1B86F21D" w14:textId="77777777" w:rsidR="003D754D" w:rsidRDefault="00000000">
            <w:pPr>
              <w:spacing w:before="20" w:after="20" w:line="252" w:lineRule="auto"/>
            </w:pPr>
            <w:r>
              <w:rPr>
                <w:rFonts w:ascii="Calibri" w:hAnsi="Calibri"/>
                <w:color w:val="2D3748"/>
                <w:sz w:val="18"/>
              </w:rPr>
              <w:t>7.</w:t>
            </w:r>
          </w:p>
        </w:tc>
        <w:tc>
          <w:tcPr>
            <w:tcW w:w="3264" w:type="dxa"/>
            <w:shd w:val="clear" w:color="auto" w:fill="F7FAFC"/>
            <w:tcMar>
              <w:top w:w="80" w:type="dxa"/>
              <w:left w:w="120" w:type="dxa"/>
              <w:bottom w:w="80" w:type="dxa"/>
              <w:right w:w="120" w:type="dxa"/>
            </w:tcMar>
            <w:vAlign w:val="center"/>
          </w:tcPr>
          <w:p w14:paraId="23030021" w14:textId="77777777" w:rsidR="003D754D" w:rsidRDefault="00000000">
            <w:pPr>
              <w:spacing w:before="20" w:after="20" w:line="252" w:lineRule="auto"/>
            </w:pPr>
            <w:r>
              <w:rPr>
                <w:rFonts w:ascii="Calibri" w:hAnsi="Calibri"/>
                <w:b/>
                <w:color w:val="2D3748"/>
                <w:sz w:val="18"/>
              </w:rPr>
              <w:t>Relational Schema (Step 5)</w:t>
            </w:r>
          </w:p>
        </w:tc>
        <w:tc>
          <w:tcPr>
            <w:tcW w:w="3264" w:type="dxa"/>
            <w:shd w:val="clear" w:color="auto" w:fill="F7FAFC"/>
            <w:tcMar>
              <w:top w:w="80" w:type="dxa"/>
              <w:left w:w="120" w:type="dxa"/>
              <w:bottom w:w="80" w:type="dxa"/>
              <w:right w:w="120" w:type="dxa"/>
            </w:tcMar>
            <w:vAlign w:val="center"/>
          </w:tcPr>
          <w:p w14:paraId="4528B14D" w14:textId="77777777" w:rsidR="003D754D" w:rsidRDefault="00000000">
            <w:pPr>
              <w:spacing w:before="20" w:after="20" w:line="252" w:lineRule="auto"/>
            </w:pPr>
            <w:r>
              <w:rPr>
                <w:rFonts w:ascii="Calibri" w:hAnsi="Calibri"/>
                <w:color w:val="2D3748"/>
                <w:sz w:val="18"/>
              </w:rPr>
              <w:t>11</w:t>
            </w:r>
          </w:p>
        </w:tc>
      </w:tr>
      <w:tr w:rsidR="003D754D" w14:paraId="1A859336" w14:textId="77777777">
        <w:trPr>
          <w:cantSplit/>
          <w:jc w:val="center"/>
        </w:trPr>
        <w:tc>
          <w:tcPr>
            <w:tcW w:w="3264" w:type="dxa"/>
            <w:shd w:val="clear" w:color="auto" w:fill="FFFFFF"/>
            <w:tcMar>
              <w:top w:w="80" w:type="dxa"/>
              <w:left w:w="120" w:type="dxa"/>
              <w:bottom w:w="80" w:type="dxa"/>
              <w:right w:w="120" w:type="dxa"/>
            </w:tcMar>
            <w:vAlign w:val="center"/>
          </w:tcPr>
          <w:p w14:paraId="7B25AD07" w14:textId="77777777" w:rsidR="003D754D" w:rsidRDefault="00000000">
            <w:pPr>
              <w:spacing w:before="20" w:after="20" w:line="252" w:lineRule="auto"/>
            </w:pPr>
            <w:r>
              <w:rPr>
                <w:rFonts w:ascii="Calibri" w:hAnsi="Calibri"/>
                <w:color w:val="2D3748"/>
                <w:sz w:val="18"/>
              </w:rPr>
              <w:t>8.</w:t>
            </w:r>
          </w:p>
        </w:tc>
        <w:tc>
          <w:tcPr>
            <w:tcW w:w="3264" w:type="dxa"/>
            <w:shd w:val="clear" w:color="auto" w:fill="FFFFFF"/>
            <w:tcMar>
              <w:top w:w="80" w:type="dxa"/>
              <w:left w:w="120" w:type="dxa"/>
              <w:bottom w:w="80" w:type="dxa"/>
              <w:right w:w="120" w:type="dxa"/>
            </w:tcMar>
            <w:vAlign w:val="center"/>
          </w:tcPr>
          <w:p w14:paraId="6F6BEEF5" w14:textId="77777777" w:rsidR="003D754D" w:rsidRDefault="00000000">
            <w:pPr>
              <w:spacing w:before="20" w:after="20" w:line="252" w:lineRule="auto"/>
            </w:pPr>
            <w:r>
              <w:rPr>
                <w:rFonts w:ascii="Calibri" w:hAnsi="Calibri"/>
                <w:b/>
                <w:color w:val="2D3748"/>
                <w:sz w:val="18"/>
              </w:rPr>
              <w:t>Anomalies (Step 6)</w:t>
            </w:r>
          </w:p>
        </w:tc>
        <w:tc>
          <w:tcPr>
            <w:tcW w:w="3264" w:type="dxa"/>
            <w:shd w:val="clear" w:color="auto" w:fill="FFFFFF"/>
            <w:tcMar>
              <w:top w:w="80" w:type="dxa"/>
              <w:left w:w="120" w:type="dxa"/>
              <w:bottom w:w="80" w:type="dxa"/>
              <w:right w:w="120" w:type="dxa"/>
            </w:tcMar>
            <w:vAlign w:val="center"/>
          </w:tcPr>
          <w:p w14:paraId="1ABB324E" w14:textId="77777777" w:rsidR="003D754D" w:rsidRDefault="00000000">
            <w:pPr>
              <w:spacing w:before="20" w:after="20" w:line="252" w:lineRule="auto"/>
            </w:pPr>
            <w:r>
              <w:rPr>
                <w:rFonts w:ascii="Calibri" w:hAnsi="Calibri"/>
                <w:color w:val="2D3748"/>
                <w:sz w:val="18"/>
              </w:rPr>
              <w:t>12</w:t>
            </w:r>
          </w:p>
        </w:tc>
      </w:tr>
      <w:tr w:rsidR="003D754D" w14:paraId="02A85815" w14:textId="77777777">
        <w:trPr>
          <w:cantSplit/>
          <w:jc w:val="center"/>
        </w:trPr>
        <w:tc>
          <w:tcPr>
            <w:tcW w:w="3264" w:type="dxa"/>
            <w:shd w:val="clear" w:color="auto" w:fill="F7FAFC"/>
            <w:tcMar>
              <w:top w:w="80" w:type="dxa"/>
              <w:left w:w="120" w:type="dxa"/>
              <w:bottom w:w="80" w:type="dxa"/>
              <w:right w:w="120" w:type="dxa"/>
            </w:tcMar>
            <w:vAlign w:val="center"/>
          </w:tcPr>
          <w:p w14:paraId="116D2CED" w14:textId="77777777" w:rsidR="003D754D" w:rsidRDefault="00000000">
            <w:pPr>
              <w:spacing w:before="20" w:after="20" w:line="252" w:lineRule="auto"/>
            </w:pPr>
            <w:r>
              <w:rPr>
                <w:rFonts w:ascii="Calibri" w:hAnsi="Calibri"/>
                <w:color w:val="2D3748"/>
                <w:sz w:val="18"/>
              </w:rPr>
              <w:t>9.</w:t>
            </w:r>
          </w:p>
        </w:tc>
        <w:tc>
          <w:tcPr>
            <w:tcW w:w="3264" w:type="dxa"/>
            <w:shd w:val="clear" w:color="auto" w:fill="F7FAFC"/>
            <w:tcMar>
              <w:top w:w="80" w:type="dxa"/>
              <w:left w:w="120" w:type="dxa"/>
              <w:bottom w:w="80" w:type="dxa"/>
              <w:right w:w="120" w:type="dxa"/>
            </w:tcMar>
            <w:vAlign w:val="center"/>
          </w:tcPr>
          <w:p w14:paraId="24613D51" w14:textId="77777777" w:rsidR="003D754D" w:rsidRDefault="00000000">
            <w:pPr>
              <w:spacing w:before="20" w:after="20" w:line="252" w:lineRule="auto"/>
            </w:pPr>
            <w:r>
              <w:rPr>
                <w:rFonts w:ascii="Calibri" w:hAnsi="Calibri"/>
                <w:b/>
                <w:color w:val="2D3748"/>
                <w:sz w:val="18"/>
              </w:rPr>
              <w:t>Functional Dependencies (Step 7)</w:t>
            </w:r>
          </w:p>
        </w:tc>
        <w:tc>
          <w:tcPr>
            <w:tcW w:w="3264" w:type="dxa"/>
            <w:shd w:val="clear" w:color="auto" w:fill="F7FAFC"/>
            <w:tcMar>
              <w:top w:w="80" w:type="dxa"/>
              <w:left w:w="120" w:type="dxa"/>
              <w:bottom w:w="80" w:type="dxa"/>
              <w:right w:w="120" w:type="dxa"/>
            </w:tcMar>
            <w:vAlign w:val="center"/>
          </w:tcPr>
          <w:p w14:paraId="417A0F43" w14:textId="77777777" w:rsidR="003D754D" w:rsidRDefault="00000000">
            <w:pPr>
              <w:spacing w:before="20" w:after="20" w:line="252" w:lineRule="auto"/>
            </w:pPr>
            <w:r>
              <w:rPr>
                <w:rFonts w:ascii="Calibri" w:hAnsi="Calibri"/>
                <w:color w:val="2D3748"/>
                <w:sz w:val="18"/>
              </w:rPr>
              <w:t>13–14</w:t>
            </w:r>
          </w:p>
        </w:tc>
      </w:tr>
      <w:tr w:rsidR="003D754D" w14:paraId="26938DFB" w14:textId="77777777">
        <w:trPr>
          <w:cantSplit/>
          <w:jc w:val="center"/>
        </w:trPr>
        <w:tc>
          <w:tcPr>
            <w:tcW w:w="3264" w:type="dxa"/>
            <w:shd w:val="clear" w:color="auto" w:fill="FFFFFF"/>
            <w:tcMar>
              <w:top w:w="80" w:type="dxa"/>
              <w:left w:w="120" w:type="dxa"/>
              <w:bottom w:w="80" w:type="dxa"/>
              <w:right w:w="120" w:type="dxa"/>
            </w:tcMar>
            <w:vAlign w:val="center"/>
          </w:tcPr>
          <w:p w14:paraId="0F47CFD6" w14:textId="77777777" w:rsidR="003D754D" w:rsidRDefault="00000000">
            <w:pPr>
              <w:spacing w:before="20" w:after="20" w:line="252" w:lineRule="auto"/>
            </w:pPr>
            <w:r>
              <w:rPr>
                <w:rFonts w:ascii="Calibri" w:hAnsi="Calibri"/>
                <w:color w:val="2D3748"/>
                <w:sz w:val="18"/>
              </w:rPr>
              <w:t>10.</w:t>
            </w:r>
          </w:p>
        </w:tc>
        <w:tc>
          <w:tcPr>
            <w:tcW w:w="3264" w:type="dxa"/>
            <w:shd w:val="clear" w:color="auto" w:fill="FFFFFF"/>
            <w:tcMar>
              <w:top w:w="80" w:type="dxa"/>
              <w:left w:w="120" w:type="dxa"/>
              <w:bottom w:w="80" w:type="dxa"/>
              <w:right w:w="120" w:type="dxa"/>
            </w:tcMar>
            <w:vAlign w:val="center"/>
          </w:tcPr>
          <w:p w14:paraId="50FCECAE" w14:textId="77777777" w:rsidR="003D754D" w:rsidRDefault="00000000">
            <w:pPr>
              <w:spacing w:before="20" w:after="20" w:line="252" w:lineRule="auto"/>
            </w:pPr>
            <w:r>
              <w:rPr>
                <w:rFonts w:ascii="Calibri" w:hAnsi="Calibri"/>
                <w:b/>
                <w:color w:val="2D3748"/>
                <w:sz w:val="18"/>
              </w:rPr>
              <w:t>Normalization (Step 8: 1NF to BCNF)</w:t>
            </w:r>
          </w:p>
        </w:tc>
        <w:tc>
          <w:tcPr>
            <w:tcW w:w="3264" w:type="dxa"/>
            <w:shd w:val="clear" w:color="auto" w:fill="FFFFFF"/>
            <w:tcMar>
              <w:top w:w="80" w:type="dxa"/>
              <w:left w:w="120" w:type="dxa"/>
              <w:bottom w:w="80" w:type="dxa"/>
              <w:right w:w="120" w:type="dxa"/>
            </w:tcMar>
            <w:vAlign w:val="center"/>
          </w:tcPr>
          <w:p w14:paraId="1210B8F0" w14:textId="77777777" w:rsidR="003D754D" w:rsidRDefault="00000000">
            <w:pPr>
              <w:spacing w:before="20" w:after="20" w:line="252" w:lineRule="auto"/>
            </w:pPr>
            <w:r>
              <w:rPr>
                <w:rFonts w:ascii="Calibri" w:hAnsi="Calibri"/>
                <w:color w:val="2D3748"/>
                <w:sz w:val="18"/>
              </w:rPr>
              <w:t>15–17</w:t>
            </w:r>
          </w:p>
        </w:tc>
      </w:tr>
      <w:tr w:rsidR="003D754D" w14:paraId="7B736A34" w14:textId="77777777">
        <w:trPr>
          <w:cantSplit/>
          <w:jc w:val="center"/>
        </w:trPr>
        <w:tc>
          <w:tcPr>
            <w:tcW w:w="3264" w:type="dxa"/>
            <w:shd w:val="clear" w:color="auto" w:fill="F7FAFC"/>
            <w:tcMar>
              <w:top w:w="80" w:type="dxa"/>
              <w:left w:w="120" w:type="dxa"/>
              <w:bottom w:w="80" w:type="dxa"/>
              <w:right w:w="120" w:type="dxa"/>
            </w:tcMar>
            <w:vAlign w:val="center"/>
          </w:tcPr>
          <w:p w14:paraId="05BA91E8" w14:textId="77777777" w:rsidR="003D754D" w:rsidRDefault="00000000">
            <w:pPr>
              <w:spacing w:before="20" w:after="20" w:line="252" w:lineRule="auto"/>
            </w:pPr>
            <w:r>
              <w:rPr>
                <w:rFonts w:ascii="Calibri" w:hAnsi="Calibri"/>
                <w:color w:val="2D3748"/>
                <w:sz w:val="18"/>
              </w:rPr>
              <w:t>11.</w:t>
            </w:r>
          </w:p>
        </w:tc>
        <w:tc>
          <w:tcPr>
            <w:tcW w:w="3264" w:type="dxa"/>
            <w:shd w:val="clear" w:color="auto" w:fill="F7FAFC"/>
            <w:tcMar>
              <w:top w:w="80" w:type="dxa"/>
              <w:left w:w="120" w:type="dxa"/>
              <w:bottom w:w="80" w:type="dxa"/>
              <w:right w:w="120" w:type="dxa"/>
            </w:tcMar>
            <w:vAlign w:val="center"/>
          </w:tcPr>
          <w:p w14:paraId="617C1BD7" w14:textId="77777777" w:rsidR="003D754D" w:rsidRDefault="00000000">
            <w:pPr>
              <w:spacing w:before="20" w:after="20" w:line="252" w:lineRule="auto"/>
            </w:pPr>
            <w:r>
              <w:rPr>
                <w:rFonts w:ascii="Calibri" w:hAnsi="Calibri"/>
                <w:b/>
                <w:color w:val="2D3748"/>
                <w:sz w:val="18"/>
              </w:rPr>
              <w:t>Implementation of Tables in MySQL (Step 9)</w:t>
            </w:r>
          </w:p>
        </w:tc>
        <w:tc>
          <w:tcPr>
            <w:tcW w:w="3264" w:type="dxa"/>
            <w:shd w:val="clear" w:color="auto" w:fill="F7FAFC"/>
            <w:tcMar>
              <w:top w:w="80" w:type="dxa"/>
              <w:left w:w="120" w:type="dxa"/>
              <w:bottom w:w="80" w:type="dxa"/>
              <w:right w:w="120" w:type="dxa"/>
            </w:tcMar>
            <w:vAlign w:val="center"/>
          </w:tcPr>
          <w:p w14:paraId="7144E789" w14:textId="77777777" w:rsidR="003D754D" w:rsidRDefault="00000000">
            <w:pPr>
              <w:spacing w:before="20" w:after="20" w:line="252" w:lineRule="auto"/>
            </w:pPr>
            <w:r>
              <w:rPr>
                <w:rFonts w:ascii="Calibri" w:hAnsi="Calibri"/>
                <w:color w:val="2D3748"/>
                <w:sz w:val="18"/>
              </w:rPr>
              <w:t>18–22</w:t>
            </w:r>
          </w:p>
        </w:tc>
      </w:tr>
      <w:tr w:rsidR="003D754D" w14:paraId="7DD3F71A" w14:textId="77777777">
        <w:trPr>
          <w:cantSplit/>
          <w:jc w:val="center"/>
        </w:trPr>
        <w:tc>
          <w:tcPr>
            <w:tcW w:w="3264" w:type="dxa"/>
            <w:shd w:val="clear" w:color="auto" w:fill="FFFFFF"/>
            <w:tcMar>
              <w:top w:w="80" w:type="dxa"/>
              <w:left w:w="120" w:type="dxa"/>
              <w:bottom w:w="80" w:type="dxa"/>
              <w:right w:w="120" w:type="dxa"/>
            </w:tcMar>
            <w:vAlign w:val="center"/>
          </w:tcPr>
          <w:p w14:paraId="15BE3B6A" w14:textId="77777777" w:rsidR="003D754D" w:rsidRDefault="00000000">
            <w:pPr>
              <w:spacing w:before="20" w:after="20" w:line="252" w:lineRule="auto"/>
            </w:pPr>
            <w:r>
              <w:rPr>
                <w:rFonts w:ascii="Calibri" w:hAnsi="Calibri"/>
                <w:color w:val="2D3748"/>
                <w:sz w:val="18"/>
              </w:rPr>
              <w:t>12.</w:t>
            </w:r>
          </w:p>
        </w:tc>
        <w:tc>
          <w:tcPr>
            <w:tcW w:w="3264" w:type="dxa"/>
            <w:shd w:val="clear" w:color="auto" w:fill="FFFFFF"/>
            <w:tcMar>
              <w:top w:w="80" w:type="dxa"/>
              <w:left w:w="120" w:type="dxa"/>
              <w:bottom w:w="80" w:type="dxa"/>
              <w:right w:w="120" w:type="dxa"/>
            </w:tcMar>
            <w:vAlign w:val="center"/>
          </w:tcPr>
          <w:p w14:paraId="3DFA01FD" w14:textId="77777777" w:rsidR="003D754D" w:rsidRDefault="00000000">
            <w:pPr>
              <w:spacing w:before="20" w:after="20" w:line="252" w:lineRule="auto"/>
            </w:pPr>
            <w:r>
              <w:rPr>
                <w:rFonts w:ascii="Calibri" w:hAnsi="Calibri"/>
                <w:b/>
                <w:color w:val="2D3748"/>
                <w:sz w:val="18"/>
              </w:rPr>
              <w:t>Functions, Procedures, Triggers and Queries (Step 10)</w:t>
            </w:r>
          </w:p>
        </w:tc>
        <w:tc>
          <w:tcPr>
            <w:tcW w:w="3264" w:type="dxa"/>
            <w:shd w:val="clear" w:color="auto" w:fill="FFFFFF"/>
            <w:tcMar>
              <w:top w:w="80" w:type="dxa"/>
              <w:left w:w="120" w:type="dxa"/>
              <w:bottom w:w="80" w:type="dxa"/>
              <w:right w:w="120" w:type="dxa"/>
            </w:tcMar>
            <w:vAlign w:val="center"/>
          </w:tcPr>
          <w:p w14:paraId="3B2B0E64" w14:textId="77777777" w:rsidR="003D754D" w:rsidRDefault="00000000">
            <w:pPr>
              <w:spacing w:before="20" w:after="20" w:line="252" w:lineRule="auto"/>
            </w:pPr>
            <w:r>
              <w:rPr>
                <w:rFonts w:ascii="Calibri" w:hAnsi="Calibri"/>
                <w:color w:val="2D3748"/>
                <w:sz w:val="18"/>
              </w:rPr>
              <w:t>23–30</w:t>
            </w:r>
          </w:p>
        </w:tc>
      </w:tr>
      <w:tr w:rsidR="003D754D" w14:paraId="08F83EAE" w14:textId="77777777">
        <w:trPr>
          <w:cantSplit/>
          <w:jc w:val="center"/>
        </w:trPr>
        <w:tc>
          <w:tcPr>
            <w:tcW w:w="3264" w:type="dxa"/>
            <w:shd w:val="clear" w:color="auto" w:fill="F7FAFC"/>
            <w:tcMar>
              <w:top w:w="80" w:type="dxa"/>
              <w:left w:w="120" w:type="dxa"/>
              <w:bottom w:w="80" w:type="dxa"/>
              <w:right w:w="120" w:type="dxa"/>
            </w:tcMar>
            <w:vAlign w:val="center"/>
          </w:tcPr>
          <w:p w14:paraId="47BBAC69" w14:textId="77777777" w:rsidR="003D754D" w:rsidRDefault="00000000">
            <w:pPr>
              <w:spacing w:before="20" w:after="20" w:line="252" w:lineRule="auto"/>
            </w:pPr>
            <w:r>
              <w:rPr>
                <w:rFonts w:ascii="Calibri" w:hAnsi="Calibri"/>
                <w:color w:val="2D3748"/>
                <w:sz w:val="18"/>
              </w:rPr>
              <w:t>13.</w:t>
            </w:r>
          </w:p>
        </w:tc>
        <w:tc>
          <w:tcPr>
            <w:tcW w:w="3264" w:type="dxa"/>
            <w:shd w:val="clear" w:color="auto" w:fill="F7FAFC"/>
            <w:tcMar>
              <w:top w:w="80" w:type="dxa"/>
              <w:left w:w="120" w:type="dxa"/>
              <w:bottom w:w="80" w:type="dxa"/>
              <w:right w:w="120" w:type="dxa"/>
            </w:tcMar>
            <w:vAlign w:val="center"/>
          </w:tcPr>
          <w:p w14:paraId="05D21DAD" w14:textId="77777777" w:rsidR="003D754D" w:rsidRDefault="00000000">
            <w:pPr>
              <w:spacing w:before="20" w:after="20" w:line="252" w:lineRule="auto"/>
            </w:pPr>
            <w:r>
              <w:rPr>
                <w:rFonts w:ascii="Calibri" w:hAnsi="Calibri"/>
                <w:b/>
                <w:color w:val="2D3748"/>
                <w:sz w:val="18"/>
              </w:rPr>
              <w:t>Application of Codd's 12 Rules</w:t>
            </w:r>
          </w:p>
        </w:tc>
        <w:tc>
          <w:tcPr>
            <w:tcW w:w="3264" w:type="dxa"/>
            <w:shd w:val="clear" w:color="auto" w:fill="F7FAFC"/>
            <w:tcMar>
              <w:top w:w="80" w:type="dxa"/>
              <w:left w:w="120" w:type="dxa"/>
              <w:bottom w:w="80" w:type="dxa"/>
              <w:right w:w="120" w:type="dxa"/>
            </w:tcMar>
            <w:vAlign w:val="center"/>
          </w:tcPr>
          <w:p w14:paraId="68C92E0B" w14:textId="77777777" w:rsidR="003D754D" w:rsidRDefault="00000000">
            <w:pPr>
              <w:spacing w:before="20" w:after="20" w:line="252" w:lineRule="auto"/>
            </w:pPr>
            <w:r>
              <w:rPr>
                <w:rFonts w:ascii="Calibri" w:hAnsi="Calibri"/>
                <w:color w:val="2D3748"/>
                <w:sz w:val="18"/>
              </w:rPr>
              <w:t>31–32</w:t>
            </w:r>
          </w:p>
        </w:tc>
      </w:tr>
      <w:tr w:rsidR="003D754D" w14:paraId="1484A1F4" w14:textId="77777777">
        <w:trPr>
          <w:cantSplit/>
          <w:jc w:val="center"/>
        </w:trPr>
        <w:tc>
          <w:tcPr>
            <w:tcW w:w="3264" w:type="dxa"/>
            <w:shd w:val="clear" w:color="auto" w:fill="FFFFFF"/>
            <w:tcMar>
              <w:top w:w="80" w:type="dxa"/>
              <w:left w:w="120" w:type="dxa"/>
              <w:bottom w:w="80" w:type="dxa"/>
              <w:right w:w="120" w:type="dxa"/>
            </w:tcMar>
            <w:vAlign w:val="center"/>
          </w:tcPr>
          <w:p w14:paraId="36895528" w14:textId="77777777" w:rsidR="003D754D" w:rsidRDefault="00000000">
            <w:pPr>
              <w:spacing w:before="20" w:after="20" w:line="252" w:lineRule="auto"/>
            </w:pPr>
            <w:r>
              <w:rPr>
                <w:rFonts w:ascii="Calibri" w:hAnsi="Calibri"/>
                <w:color w:val="2D3748"/>
                <w:sz w:val="18"/>
              </w:rPr>
              <w:t>14.</w:t>
            </w:r>
          </w:p>
        </w:tc>
        <w:tc>
          <w:tcPr>
            <w:tcW w:w="3264" w:type="dxa"/>
            <w:shd w:val="clear" w:color="auto" w:fill="FFFFFF"/>
            <w:tcMar>
              <w:top w:w="80" w:type="dxa"/>
              <w:left w:w="120" w:type="dxa"/>
              <w:bottom w:w="80" w:type="dxa"/>
              <w:right w:w="120" w:type="dxa"/>
            </w:tcMar>
            <w:vAlign w:val="center"/>
          </w:tcPr>
          <w:p w14:paraId="4D949EFF" w14:textId="77777777" w:rsidR="003D754D" w:rsidRDefault="00000000">
            <w:pPr>
              <w:spacing w:before="20" w:after="20" w:line="252" w:lineRule="auto"/>
            </w:pPr>
            <w:r>
              <w:rPr>
                <w:rFonts w:ascii="Calibri" w:hAnsi="Calibri"/>
                <w:b/>
                <w:color w:val="2D3748"/>
                <w:sz w:val="18"/>
              </w:rPr>
              <w:t>Individual Contributions (Step 11)</w:t>
            </w:r>
          </w:p>
        </w:tc>
        <w:tc>
          <w:tcPr>
            <w:tcW w:w="3264" w:type="dxa"/>
            <w:shd w:val="clear" w:color="auto" w:fill="FFFFFF"/>
            <w:tcMar>
              <w:top w:w="80" w:type="dxa"/>
              <w:left w:w="120" w:type="dxa"/>
              <w:bottom w:w="80" w:type="dxa"/>
              <w:right w:w="120" w:type="dxa"/>
            </w:tcMar>
            <w:vAlign w:val="center"/>
          </w:tcPr>
          <w:p w14:paraId="59A470B4" w14:textId="77777777" w:rsidR="003D754D" w:rsidRDefault="00000000">
            <w:pPr>
              <w:spacing w:before="20" w:after="20" w:line="252" w:lineRule="auto"/>
            </w:pPr>
            <w:r>
              <w:rPr>
                <w:rFonts w:ascii="Calibri" w:hAnsi="Calibri"/>
                <w:color w:val="2D3748"/>
                <w:sz w:val="18"/>
              </w:rPr>
              <w:t>33</w:t>
            </w:r>
          </w:p>
        </w:tc>
      </w:tr>
      <w:tr w:rsidR="003D754D" w14:paraId="5BC91C4D" w14:textId="77777777">
        <w:trPr>
          <w:cantSplit/>
          <w:jc w:val="center"/>
        </w:trPr>
        <w:tc>
          <w:tcPr>
            <w:tcW w:w="3264" w:type="dxa"/>
            <w:shd w:val="clear" w:color="auto" w:fill="F7FAFC"/>
            <w:tcMar>
              <w:top w:w="80" w:type="dxa"/>
              <w:left w:w="120" w:type="dxa"/>
              <w:bottom w:w="80" w:type="dxa"/>
              <w:right w:w="120" w:type="dxa"/>
            </w:tcMar>
            <w:vAlign w:val="center"/>
          </w:tcPr>
          <w:p w14:paraId="3F45CB15" w14:textId="77777777" w:rsidR="003D754D" w:rsidRDefault="00000000">
            <w:pPr>
              <w:spacing w:before="20" w:after="20" w:line="252" w:lineRule="auto"/>
            </w:pPr>
            <w:r>
              <w:rPr>
                <w:rFonts w:ascii="Calibri" w:hAnsi="Calibri"/>
                <w:color w:val="2D3748"/>
                <w:sz w:val="18"/>
              </w:rPr>
              <w:t>15.</w:t>
            </w:r>
          </w:p>
        </w:tc>
        <w:tc>
          <w:tcPr>
            <w:tcW w:w="3264" w:type="dxa"/>
            <w:shd w:val="clear" w:color="auto" w:fill="F7FAFC"/>
            <w:tcMar>
              <w:top w:w="80" w:type="dxa"/>
              <w:left w:w="120" w:type="dxa"/>
              <w:bottom w:w="80" w:type="dxa"/>
              <w:right w:w="120" w:type="dxa"/>
            </w:tcMar>
            <w:vAlign w:val="center"/>
          </w:tcPr>
          <w:p w14:paraId="738CBC5E" w14:textId="77777777" w:rsidR="003D754D" w:rsidRDefault="00000000">
            <w:pPr>
              <w:spacing w:before="20" w:after="20" w:line="252" w:lineRule="auto"/>
            </w:pPr>
            <w:r>
              <w:rPr>
                <w:rFonts w:ascii="Calibri" w:hAnsi="Calibri"/>
                <w:b/>
                <w:color w:val="2D3748"/>
                <w:sz w:val="18"/>
              </w:rPr>
              <w:t>Conclusion</w:t>
            </w:r>
          </w:p>
        </w:tc>
        <w:tc>
          <w:tcPr>
            <w:tcW w:w="3264" w:type="dxa"/>
            <w:shd w:val="clear" w:color="auto" w:fill="F7FAFC"/>
            <w:tcMar>
              <w:top w:w="80" w:type="dxa"/>
              <w:left w:w="120" w:type="dxa"/>
              <w:bottom w:w="80" w:type="dxa"/>
              <w:right w:w="120" w:type="dxa"/>
            </w:tcMar>
            <w:vAlign w:val="center"/>
          </w:tcPr>
          <w:p w14:paraId="792356E2" w14:textId="77777777" w:rsidR="003D754D" w:rsidRDefault="00000000">
            <w:pPr>
              <w:spacing w:before="20" w:after="20" w:line="252" w:lineRule="auto"/>
            </w:pPr>
            <w:r>
              <w:rPr>
                <w:rFonts w:ascii="Calibri" w:hAnsi="Calibri"/>
                <w:color w:val="2D3748"/>
                <w:sz w:val="18"/>
              </w:rPr>
              <w:t>34</w:t>
            </w:r>
          </w:p>
        </w:tc>
      </w:tr>
      <w:tr w:rsidR="003D754D" w14:paraId="7DF41C94" w14:textId="77777777">
        <w:trPr>
          <w:cantSplit/>
          <w:jc w:val="center"/>
        </w:trPr>
        <w:tc>
          <w:tcPr>
            <w:tcW w:w="3264" w:type="dxa"/>
            <w:shd w:val="clear" w:color="auto" w:fill="FFFFFF"/>
            <w:tcMar>
              <w:top w:w="80" w:type="dxa"/>
              <w:left w:w="120" w:type="dxa"/>
              <w:bottom w:w="80" w:type="dxa"/>
              <w:right w:w="120" w:type="dxa"/>
            </w:tcMar>
            <w:vAlign w:val="center"/>
          </w:tcPr>
          <w:p w14:paraId="4D4FAE15" w14:textId="77777777" w:rsidR="003D754D" w:rsidRDefault="00000000">
            <w:pPr>
              <w:spacing w:before="20" w:after="20" w:line="252" w:lineRule="auto"/>
            </w:pPr>
            <w:r>
              <w:rPr>
                <w:rFonts w:ascii="Calibri" w:hAnsi="Calibri"/>
                <w:color w:val="2D3748"/>
                <w:sz w:val="18"/>
              </w:rPr>
              <w:t>16.</w:t>
            </w:r>
          </w:p>
        </w:tc>
        <w:tc>
          <w:tcPr>
            <w:tcW w:w="3264" w:type="dxa"/>
            <w:shd w:val="clear" w:color="auto" w:fill="FFFFFF"/>
            <w:tcMar>
              <w:top w:w="80" w:type="dxa"/>
              <w:left w:w="120" w:type="dxa"/>
              <w:bottom w:w="80" w:type="dxa"/>
              <w:right w:w="120" w:type="dxa"/>
            </w:tcMar>
            <w:vAlign w:val="center"/>
          </w:tcPr>
          <w:p w14:paraId="04D63BFE" w14:textId="77777777" w:rsidR="003D754D" w:rsidRDefault="00000000">
            <w:pPr>
              <w:spacing w:before="20" w:after="20" w:line="252" w:lineRule="auto"/>
            </w:pPr>
            <w:r>
              <w:rPr>
                <w:rFonts w:ascii="Calibri" w:hAnsi="Calibri"/>
                <w:b/>
                <w:color w:val="2D3748"/>
                <w:sz w:val="18"/>
              </w:rPr>
              <w:t>References</w:t>
            </w:r>
          </w:p>
        </w:tc>
        <w:tc>
          <w:tcPr>
            <w:tcW w:w="3264" w:type="dxa"/>
            <w:shd w:val="clear" w:color="auto" w:fill="FFFFFF"/>
            <w:tcMar>
              <w:top w:w="80" w:type="dxa"/>
              <w:left w:w="120" w:type="dxa"/>
              <w:bottom w:w="80" w:type="dxa"/>
              <w:right w:w="120" w:type="dxa"/>
            </w:tcMar>
            <w:vAlign w:val="center"/>
          </w:tcPr>
          <w:p w14:paraId="29C82304" w14:textId="77777777" w:rsidR="003D754D" w:rsidRDefault="00000000">
            <w:pPr>
              <w:spacing w:before="20" w:after="20" w:line="252" w:lineRule="auto"/>
            </w:pPr>
            <w:r>
              <w:rPr>
                <w:rFonts w:ascii="Calibri" w:hAnsi="Calibri"/>
                <w:color w:val="2D3748"/>
                <w:sz w:val="18"/>
              </w:rPr>
              <w:t>35</w:t>
            </w:r>
          </w:p>
        </w:tc>
      </w:tr>
      <w:tr w:rsidR="003D754D" w14:paraId="59DB784B" w14:textId="77777777">
        <w:trPr>
          <w:cantSplit/>
          <w:jc w:val="center"/>
        </w:trPr>
        <w:tc>
          <w:tcPr>
            <w:tcW w:w="3264" w:type="dxa"/>
            <w:shd w:val="clear" w:color="auto" w:fill="F7FAFC"/>
            <w:tcMar>
              <w:top w:w="80" w:type="dxa"/>
              <w:left w:w="120" w:type="dxa"/>
              <w:bottom w:w="80" w:type="dxa"/>
              <w:right w:w="120" w:type="dxa"/>
            </w:tcMar>
            <w:vAlign w:val="center"/>
          </w:tcPr>
          <w:p w14:paraId="18F94896" w14:textId="77777777" w:rsidR="003D754D" w:rsidRDefault="00000000">
            <w:pPr>
              <w:spacing w:before="20" w:after="20" w:line="252" w:lineRule="auto"/>
            </w:pPr>
            <w:r>
              <w:rPr>
                <w:rFonts w:ascii="Calibri" w:hAnsi="Calibri"/>
                <w:b/>
                <w:color w:val="2D3748"/>
                <w:sz w:val="18"/>
              </w:rPr>
              <w:t>App. A</w:t>
            </w:r>
          </w:p>
        </w:tc>
        <w:tc>
          <w:tcPr>
            <w:tcW w:w="3264" w:type="dxa"/>
            <w:shd w:val="clear" w:color="auto" w:fill="F7FAFC"/>
            <w:tcMar>
              <w:top w:w="80" w:type="dxa"/>
              <w:left w:w="120" w:type="dxa"/>
              <w:bottom w:w="80" w:type="dxa"/>
              <w:right w:w="120" w:type="dxa"/>
            </w:tcMar>
            <w:vAlign w:val="center"/>
          </w:tcPr>
          <w:p w14:paraId="2E626ED8" w14:textId="77777777" w:rsidR="003D754D" w:rsidRDefault="00000000">
            <w:pPr>
              <w:spacing w:before="20" w:after="20" w:line="252" w:lineRule="auto"/>
            </w:pPr>
            <w:r>
              <w:rPr>
                <w:rFonts w:ascii="Calibri" w:hAnsi="Calibri"/>
                <w:b/>
                <w:color w:val="2D3748"/>
                <w:sz w:val="18"/>
              </w:rPr>
              <w:t>Complete SQL Script (NutriGuide.sql)</w:t>
            </w:r>
          </w:p>
        </w:tc>
        <w:tc>
          <w:tcPr>
            <w:tcW w:w="3264" w:type="dxa"/>
            <w:shd w:val="clear" w:color="auto" w:fill="F7FAFC"/>
            <w:tcMar>
              <w:top w:w="80" w:type="dxa"/>
              <w:left w:w="120" w:type="dxa"/>
              <w:bottom w:w="80" w:type="dxa"/>
              <w:right w:w="120" w:type="dxa"/>
            </w:tcMar>
            <w:vAlign w:val="center"/>
          </w:tcPr>
          <w:p w14:paraId="114331D5" w14:textId="77777777" w:rsidR="003D754D" w:rsidRDefault="00000000">
            <w:pPr>
              <w:spacing w:before="20" w:after="20" w:line="252" w:lineRule="auto"/>
            </w:pPr>
            <w:r>
              <w:rPr>
                <w:rFonts w:ascii="Calibri" w:hAnsi="Calibri"/>
                <w:color w:val="2D3748"/>
                <w:sz w:val="18"/>
              </w:rPr>
              <w:t>35–36</w:t>
            </w:r>
          </w:p>
        </w:tc>
      </w:tr>
      <w:tr w:rsidR="003D754D" w14:paraId="020820C0" w14:textId="77777777">
        <w:trPr>
          <w:cantSplit/>
          <w:jc w:val="center"/>
        </w:trPr>
        <w:tc>
          <w:tcPr>
            <w:tcW w:w="3264" w:type="dxa"/>
            <w:shd w:val="clear" w:color="auto" w:fill="FFFFFF"/>
            <w:tcMar>
              <w:top w:w="80" w:type="dxa"/>
              <w:left w:w="120" w:type="dxa"/>
              <w:bottom w:w="80" w:type="dxa"/>
              <w:right w:w="120" w:type="dxa"/>
            </w:tcMar>
            <w:vAlign w:val="center"/>
          </w:tcPr>
          <w:p w14:paraId="53A2ACC3" w14:textId="77777777" w:rsidR="003D754D" w:rsidRDefault="00000000">
            <w:pPr>
              <w:spacing w:before="20" w:after="20" w:line="252" w:lineRule="auto"/>
            </w:pPr>
            <w:r>
              <w:rPr>
                <w:rFonts w:ascii="Calibri" w:hAnsi="Calibri"/>
                <w:b/>
                <w:color w:val="2D3748"/>
                <w:sz w:val="18"/>
              </w:rPr>
              <w:t>App. B</w:t>
            </w:r>
          </w:p>
        </w:tc>
        <w:tc>
          <w:tcPr>
            <w:tcW w:w="3264" w:type="dxa"/>
            <w:shd w:val="clear" w:color="auto" w:fill="FFFFFF"/>
            <w:tcMar>
              <w:top w:w="80" w:type="dxa"/>
              <w:left w:w="120" w:type="dxa"/>
              <w:bottom w:w="80" w:type="dxa"/>
              <w:right w:w="120" w:type="dxa"/>
            </w:tcMar>
            <w:vAlign w:val="center"/>
          </w:tcPr>
          <w:p w14:paraId="22CA94AD" w14:textId="77777777" w:rsidR="003D754D" w:rsidRDefault="00000000">
            <w:pPr>
              <w:spacing w:before="20" w:after="20" w:line="252" w:lineRule="auto"/>
            </w:pPr>
            <w:r>
              <w:rPr>
                <w:rFonts w:ascii="Calibri" w:hAnsi="Calibri"/>
                <w:b/>
                <w:color w:val="2D3748"/>
                <w:sz w:val="18"/>
              </w:rPr>
              <w:t>Stored Functions, Procedures, Views &amp; Triggers</w:t>
            </w:r>
          </w:p>
        </w:tc>
        <w:tc>
          <w:tcPr>
            <w:tcW w:w="3264" w:type="dxa"/>
            <w:shd w:val="clear" w:color="auto" w:fill="FFFFFF"/>
            <w:tcMar>
              <w:top w:w="80" w:type="dxa"/>
              <w:left w:w="120" w:type="dxa"/>
              <w:bottom w:w="80" w:type="dxa"/>
              <w:right w:w="120" w:type="dxa"/>
            </w:tcMar>
            <w:vAlign w:val="center"/>
          </w:tcPr>
          <w:p w14:paraId="50B67089" w14:textId="77777777" w:rsidR="003D754D" w:rsidRDefault="00000000">
            <w:pPr>
              <w:spacing w:before="20" w:after="20" w:line="252" w:lineRule="auto"/>
            </w:pPr>
            <w:r>
              <w:rPr>
                <w:rFonts w:ascii="Calibri" w:hAnsi="Calibri"/>
                <w:color w:val="2D3748"/>
                <w:sz w:val="18"/>
              </w:rPr>
              <w:t>37–38</w:t>
            </w:r>
          </w:p>
        </w:tc>
      </w:tr>
    </w:tbl>
    <w:p w14:paraId="0CDD0539" w14:textId="77777777" w:rsidR="003D754D" w:rsidRDefault="003D754D">
      <w:pPr>
        <w:spacing w:after="80"/>
      </w:pPr>
    </w:p>
    <w:p w14:paraId="161E1A47" w14:textId="77777777" w:rsidR="003D754D" w:rsidRDefault="00000000">
      <w:pPr>
        <w:keepNext/>
        <w:spacing w:before="180" w:after="40"/>
      </w:pPr>
      <w:r>
        <w:rPr>
          <w:rFonts w:ascii="Calibri" w:hAnsi="Calibri"/>
          <w:b/>
          <w:color w:val="1A365D"/>
          <w:sz w:val="25"/>
        </w:rPr>
        <w:t>1. Introduction</w:t>
      </w:r>
    </w:p>
    <w:p w14:paraId="1BE2D39A" w14:textId="77777777" w:rsidR="003D754D" w:rsidRDefault="00000000">
      <w:pPr>
        <w:spacing w:before="20" w:after="50" w:line="264" w:lineRule="auto"/>
      </w:pPr>
      <w:r>
        <w:rPr>
          <w:rFonts w:ascii="Calibri" w:hAnsi="Calibri"/>
          <w:color w:val="2D3748"/>
          <w:sz w:val="20"/>
        </w:rPr>
        <w:t>Tracking daily nutrition is surprisingly difficult in everyday student and working life. Most of us eat meals on erratic schedules, grab quick snacks between classes or meetings, and rarely have an accurate idea of our actual calorie and macronutrient intake. When students or gym-goers attempt to fix their diet, they typically write food names in spiral notebooks, smartphone notes apps, or basic Excel sheets. In practice, this manual record-keeping quickly falls apart. Scaling protein and calorie numbers by hand every time portion sizes change is tedious. Food names get entered with spelling inconsistencies, and data ends up scattered across months without any clear structure or summary.</w:t>
      </w:r>
    </w:p>
    <w:p w14:paraId="67DC7FEA" w14:textId="77777777" w:rsidR="003D754D" w:rsidRDefault="00000000">
      <w:pPr>
        <w:spacing w:before="20" w:after="50" w:line="264" w:lineRule="auto"/>
      </w:pPr>
      <w:r>
        <w:rPr>
          <w:rFonts w:ascii="Calibri" w:hAnsi="Calibri"/>
          <w:color w:val="2D3748"/>
          <w:sz w:val="20"/>
        </w:rPr>
        <w:t xml:space="preserve">To solve this practical problem, our group designed and built NutriGuide, a desktop database application powered by a Java Swing user interface, an embedded Java HTTP REST backend running on port 8081, and a relational MySQL 8.0 database engine using InnoDB. Developed as our Database Management Systems (DBMS) mini-project, our main goal </w:t>
      </w:r>
      <w:r>
        <w:rPr>
          <w:rFonts w:ascii="Calibri" w:hAnsi="Calibri"/>
          <w:color w:val="2D3748"/>
          <w:sz w:val="20"/>
        </w:rPr>
        <w:lastRenderedPageBreak/>
        <w:t>was to take database concepts taught in the classroom and apply them directly to a working software system. We focused on solid relational schema design: eliminating insertion, update, and deletion anomalies through normalization up to Boyce-Codd Normal Form (BCNF), preserving data integrity with explicit foreign key rules (CASCADE and RESTRICT), and using stored database programs to run heavy aggregations directly inside the database engine.</w:t>
      </w:r>
    </w:p>
    <w:p w14:paraId="112428B6" w14:textId="77777777" w:rsidR="003D754D" w:rsidRDefault="00000000">
      <w:pPr>
        <w:spacing w:before="20" w:after="50" w:line="264" w:lineRule="auto"/>
      </w:pPr>
      <w:r>
        <w:rPr>
          <w:rFonts w:ascii="Calibri" w:hAnsi="Calibri"/>
          <w:color w:val="2D3748"/>
          <w:sz w:val="20"/>
        </w:rPr>
        <w:t>Our database schema consists of ten connected tables that manage the complete nutrition workflow:</w:t>
      </w:r>
    </w:p>
    <w:p w14:paraId="333A911B"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User Profiles and Health Metrics: Storing basic demographic information (age, gender), physical measurements (height in cm, weight in kg), and physical activity levels along with securely hashed user credentials.</w:t>
      </w:r>
    </w:p>
    <w:p w14:paraId="68DD7B1E"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Nutrition Goals: Storing daily targets for calories, protein, carbohydrates, and fats. We implemented active-flag versioning so users can update targets over time without erasing their previous goal history.</w:t>
      </w:r>
    </w:p>
    <w:p w14:paraId="13C92496"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Food Item Catalog: A verified catalog of food items organized into primary dietary categories (Grains, Proteins, Dairy, Fruits, Vegetables), complete with reference calories and macronutrient densities per standard 100g serving.</w:t>
      </w:r>
    </w:p>
    <w:p w14:paraId="268D5D8B" w14:textId="77777777" w:rsidR="003D754D" w:rsidRDefault="00000000">
      <w:pPr>
        <w:spacing w:before="20" w:after="40"/>
        <w:ind w:left="403" w:hanging="403"/>
      </w:pPr>
      <w:r>
        <w:rPr>
          <w:rFonts w:ascii="Calibri" w:hAnsi="Calibri"/>
          <w:b/>
          <w:color w:val="2D3748"/>
          <w:sz w:val="20"/>
        </w:rPr>
        <w:t xml:space="preserve">4. </w:t>
      </w:r>
      <w:r>
        <w:rPr>
          <w:rFonts w:ascii="Calibri" w:hAnsi="Calibri"/>
          <w:color w:val="2D3748"/>
          <w:sz w:val="20"/>
        </w:rPr>
        <w:t>Multi-Item Meal Logs: Real-time logging of breakfast, lunch, dinner, and snack events, broken down cleanly into individual food line items using the associative junction table meal_item.</w:t>
      </w:r>
    </w:p>
    <w:p w14:paraId="184A692D" w14:textId="77777777" w:rsidR="003D754D" w:rsidRDefault="00000000">
      <w:pPr>
        <w:spacing w:before="20" w:after="40"/>
        <w:ind w:left="403" w:hanging="403"/>
      </w:pPr>
      <w:r>
        <w:rPr>
          <w:rFonts w:ascii="Calibri" w:hAnsi="Calibri"/>
          <w:b/>
          <w:color w:val="2D3748"/>
          <w:sz w:val="20"/>
        </w:rPr>
        <w:t xml:space="preserve">5. </w:t>
      </w:r>
      <w:r>
        <w:rPr>
          <w:rFonts w:ascii="Calibri" w:hAnsi="Calibri"/>
          <w:color w:val="2D3748"/>
          <w:sz w:val="20"/>
        </w:rPr>
        <w:t>Diet Planning: Allowing users to set up weekly or monthly meal schedules in advance with defined start and end dates.</w:t>
      </w:r>
    </w:p>
    <w:p w14:paraId="79B1A85A" w14:textId="77777777" w:rsidR="003D754D" w:rsidRDefault="00000000">
      <w:pPr>
        <w:spacing w:before="20" w:after="40"/>
        <w:ind w:left="403" w:hanging="403"/>
      </w:pPr>
      <w:r>
        <w:rPr>
          <w:rFonts w:ascii="Calibri" w:hAnsi="Calibri"/>
          <w:b/>
          <w:color w:val="2D3748"/>
          <w:sz w:val="20"/>
        </w:rPr>
        <w:t xml:space="preserve">6. </w:t>
      </w:r>
      <w:r>
        <w:rPr>
          <w:rFonts w:ascii="Calibri" w:hAnsi="Calibri"/>
          <w:color w:val="2D3748"/>
          <w:sz w:val="20"/>
        </w:rPr>
        <w:t>Dietary Recommendations: Automated guidelines that compare user goals against real consumed intake to identify caloric surpluses, deficits, and protein shortfalls.</w:t>
      </w:r>
    </w:p>
    <w:p w14:paraId="2F949010" w14:textId="77777777" w:rsidR="003D754D" w:rsidRDefault="00000000">
      <w:pPr>
        <w:spacing w:before="20" w:after="40"/>
        <w:ind w:left="403" w:hanging="403"/>
      </w:pPr>
      <w:r>
        <w:rPr>
          <w:rFonts w:ascii="Calibri" w:hAnsi="Calibri"/>
          <w:b/>
          <w:color w:val="2D3748"/>
          <w:sz w:val="20"/>
        </w:rPr>
        <w:t xml:space="preserve">7. </w:t>
      </w:r>
      <w:r>
        <w:rPr>
          <w:rFonts w:ascii="Calibri" w:hAnsi="Calibri"/>
          <w:color w:val="2D3748"/>
          <w:sz w:val="20"/>
        </w:rPr>
        <w:t>Database Audit Logging: An automated audit trail written by database triggers on meal insertion, ensuring full accountability without requiring extra lines of application code.</w:t>
      </w:r>
    </w:p>
    <w:p w14:paraId="716789F4" w14:textId="77777777" w:rsidR="003D754D" w:rsidRDefault="00000000">
      <w:pPr>
        <w:spacing w:before="20" w:after="50" w:line="264" w:lineRule="auto"/>
      </w:pPr>
      <w:r>
        <w:rPr>
          <w:rFonts w:ascii="Calibri" w:hAnsi="Calibri"/>
          <w:color w:val="2D3748"/>
          <w:sz w:val="20"/>
        </w:rPr>
        <w:t>The backend implementation relies on MySQL 8.0 features including primary keys, candidate key uniqueness (UNIQUE), foreign keys with explicit cascade and restrict policies, and declarative CHECK constraints to ensure invalid data never enters the tables. Above the basic tables, we implemented stored functions (dynamic BMI calculation), stored procedures with output parameters for daily summaries, database views for instant aggregations, and triggers for automated validation and auditing.</w:t>
      </w:r>
    </w:p>
    <w:p w14:paraId="2C24552C" w14:textId="77777777" w:rsidR="003D754D" w:rsidRDefault="00000000">
      <w:pPr>
        <w:keepNext/>
        <w:spacing w:before="180" w:after="40"/>
      </w:pPr>
      <w:r>
        <w:rPr>
          <w:rFonts w:ascii="Calibri" w:hAnsi="Calibri"/>
          <w:b/>
          <w:color w:val="1A365D"/>
          <w:sz w:val="25"/>
        </w:rPr>
        <w:t>2. Problem Statement (Step 1)</w:t>
      </w:r>
    </w:p>
    <w:p w14:paraId="08E43275" w14:textId="77777777" w:rsidR="003D754D" w:rsidRDefault="00000000">
      <w:pPr>
        <w:spacing w:before="20" w:after="50" w:line="264" w:lineRule="auto"/>
      </w:pPr>
      <w:r>
        <w:rPr>
          <w:rFonts w:ascii="Calibri" w:hAnsi="Calibri"/>
          <w:color w:val="2D3748"/>
          <w:sz w:val="20"/>
        </w:rPr>
        <w:t>When people try to record and track their nutrition by hand or through casual spreadsheets, they repeatedly run into practical data management hurdles:</w:t>
      </w:r>
    </w:p>
    <w:p w14:paraId="35707232"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Scattered and Disorganized Records: People tend to note daily meals in one place, body weight measurements in another, and their fitness goals on random sheets of paper. Because there is no central database linking these pieces together, analyzing changes in body weight against actual caloric intake over time becomes nearly impossible.</w:t>
      </w:r>
    </w:p>
    <w:p w14:paraId="35D9AAC7"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Repetitive Calculation Errors: Calculating daily totals of calories, proteins, carbs, and fats requires multiplying portion sizes by nutrient percentages for every single item on a plate. Performing these calculations manually every day leads to frequent arithmetic errors, giving users a false impression of what they actually consumed.</w:t>
      </w:r>
    </w:p>
    <w:p w14:paraId="7A795A1F"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Data Redundancy in Flat Files: When food intake is saved in simple spreadsheets, common food items (like Boiled Eggs or Cooked White Rice) get their full nutrient facts re-typed for every logged meal. If someone discovers an error in the nutrient values and updates one row, all historical rows still hold the old value, creating conflicting and untrustworthy records.</w:t>
      </w:r>
    </w:p>
    <w:p w14:paraId="1C83628E" w14:textId="77777777" w:rsidR="003D754D" w:rsidRDefault="00000000">
      <w:pPr>
        <w:spacing w:before="20" w:after="40"/>
        <w:ind w:left="403" w:hanging="403"/>
      </w:pPr>
      <w:r>
        <w:rPr>
          <w:rFonts w:ascii="Calibri" w:hAnsi="Calibri"/>
          <w:b/>
          <w:color w:val="2D3748"/>
          <w:sz w:val="20"/>
        </w:rPr>
        <w:t xml:space="preserve">4. </w:t>
      </w:r>
      <w:r>
        <w:rPr>
          <w:rFonts w:ascii="Calibri" w:hAnsi="Calibri"/>
          <w:color w:val="2D3748"/>
          <w:sz w:val="20"/>
        </w:rPr>
        <w:t>No Input Validation: Spreadsheets and text notes do not stop users from typing invalid or nonsensical numbers, such as negative weights, zero heights, or negative portion sizes.</w:t>
      </w:r>
    </w:p>
    <w:p w14:paraId="7768AED5" w14:textId="77777777" w:rsidR="003D754D" w:rsidRDefault="00000000">
      <w:pPr>
        <w:spacing w:before="20" w:after="40"/>
        <w:ind w:left="403" w:hanging="403"/>
      </w:pPr>
      <w:r>
        <w:rPr>
          <w:rFonts w:ascii="Calibri" w:hAnsi="Calibri"/>
          <w:b/>
          <w:color w:val="2D3748"/>
          <w:sz w:val="20"/>
        </w:rPr>
        <w:t xml:space="preserve">5. </w:t>
      </w:r>
      <w:r>
        <w:rPr>
          <w:rFonts w:ascii="Calibri" w:hAnsi="Calibri"/>
          <w:color w:val="2D3748"/>
          <w:sz w:val="20"/>
        </w:rPr>
        <w:t>Lack of Transaction Atomicity: In reality, a meal consists of several food items eaten together. If an application crashes halfway through saving a multi-item meal, a manual or poorly designed system leaves orphaned records where a meal is recorded without its food items.</w:t>
      </w:r>
    </w:p>
    <w:p w14:paraId="06082C00" w14:textId="77777777" w:rsidR="003D754D" w:rsidRDefault="00000000">
      <w:pPr>
        <w:spacing w:before="20" w:after="40"/>
        <w:ind w:left="403" w:hanging="403"/>
      </w:pPr>
      <w:r>
        <w:rPr>
          <w:rFonts w:ascii="Calibri" w:hAnsi="Calibri"/>
          <w:b/>
          <w:color w:val="2D3748"/>
          <w:sz w:val="20"/>
        </w:rPr>
        <w:t xml:space="preserve">6. </w:t>
      </w:r>
      <w:r>
        <w:rPr>
          <w:rFonts w:ascii="Calibri" w:hAnsi="Calibri"/>
          <w:color w:val="2D3748"/>
          <w:sz w:val="20"/>
        </w:rPr>
        <w:t>Missing Audit History: Traditional spreadsheets do not track when a record was logged, updated, or removed, making it impossible to audit past changes or identify user activity history.</w:t>
      </w:r>
    </w:p>
    <w:p w14:paraId="028CB0FA" w14:textId="77777777" w:rsidR="003D754D" w:rsidRDefault="00000000">
      <w:pPr>
        <w:spacing w:before="20" w:after="40"/>
        <w:ind w:left="403" w:hanging="403"/>
      </w:pPr>
      <w:r>
        <w:rPr>
          <w:rFonts w:ascii="Calibri" w:hAnsi="Calibri"/>
          <w:b/>
          <w:color w:val="2D3748"/>
          <w:sz w:val="20"/>
        </w:rPr>
        <w:lastRenderedPageBreak/>
        <w:t xml:space="preserve">7. </w:t>
      </w:r>
      <w:r>
        <w:rPr>
          <w:rFonts w:ascii="Calibri" w:hAnsi="Calibri"/>
          <w:color w:val="2D3748"/>
          <w:sz w:val="20"/>
        </w:rPr>
        <w:t>Disconnected Goal Comparison: Without relational queries linking logged meals to active nutritional targets, users cannot easily know whether they hit their daily caloric surplus or deficit.</w:t>
      </w:r>
    </w:p>
    <w:p w14:paraId="6A6E2A67" w14:textId="77777777" w:rsidR="003D754D" w:rsidRDefault="00000000">
      <w:pPr>
        <w:keepNext/>
        <w:spacing w:before="140" w:after="30"/>
      </w:pPr>
      <w:r>
        <w:rPr>
          <w:rFonts w:ascii="Calibri" w:hAnsi="Calibri"/>
          <w:b/>
          <w:color w:val="2B6CB0"/>
        </w:rPr>
        <w:t>Proposed Solution</w:t>
      </w:r>
    </w:p>
    <w:p w14:paraId="1F5DAB7B" w14:textId="77777777" w:rsidR="003D754D" w:rsidRDefault="00000000">
      <w:pPr>
        <w:spacing w:before="20" w:after="50" w:line="264" w:lineRule="auto"/>
      </w:pPr>
      <w:r>
        <w:rPr>
          <w:rFonts w:ascii="Calibri" w:hAnsi="Calibri"/>
          <w:color w:val="2D3748"/>
          <w:sz w:val="20"/>
        </w:rPr>
        <w:t>NutriGuide directly resolves these flaws by implementing a centralized, fully normalized relational database in MySQL. The relational design eliminates redundant data, enforces strict primary and foreign key rules, validates inputs at the storage engine level with CHECK constraints, automatically computes daily metrics using stored procedures and views, and safeguards meal logging through atomic database transactions.</w:t>
      </w:r>
    </w:p>
    <w:p w14:paraId="6788540A" w14:textId="77777777" w:rsidR="003D754D" w:rsidRDefault="00000000">
      <w:pPr>
        <w:keepNext/>
        <w:spacing w:before="180" w:after="40"/>
      </w:pPr>
      <w:r>
        <w:rPr>
          <w:rFonts w:ascii="Calibri" w:hAnsi="Calibri"/>
          <w:b/>
          <w:color w:val="1A365D"/>
          <w:sz w:val="25"/>
        </w:rPr>
        <w:t>3. System Architecture and Modules</w:t>
      </w:r>
    </w:p>
    <w:p w14:paraId="740CF2F9" w14:textId="77777777" w:rsidR="003D754D" w:rsidRDefault="00000000">
      <w:pPr>
        <w:keepNext/>
        <w:spacing w:before="140" w:after="30"/>
      </w:pPr>
      <w:r>
        <w:rPr>
          <w:rFonts w:ascii="Calibri" w:hAnsi="Calibri"/>
          <w:b/>
          <w:color w:val="2B6CB0"/>
        </w:rPr>
        <w:t>3.1 Three-Tier Relational Topology</w:t>
      </w:r>
    </w:p>
    <w:p w14:paraId="2FD23783" w14:textId="77777777" w:rsidR="003D754D" w:rsidRDefault="00000000">
      <w:pPr>
        <w:spacing w:before="20" w:after="50" w:line="264" w:lineRule="auto"/>
      </w:pPr>
      <w:r>
        <w:rPr>
          <w:rFonts w:ascii="Calibri" w:hAnsi="Calibri"/>
          <w:color w:val="2D3748"/>
          <w:sz w:val="20"/>
        </w:rPr>
        <w:t>To keep the application modular, maintainable, and easy to debug, we separated NutriGuide into three distinct architectural tiers:</w:t>
      </w:r>
    </w:p>
    <w:p w14:paraId="2EA87C93"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Presentation Layer (Java Swing Client): A desktop interface built using standard Java Swing components. It contains dedicated windows for user workflows (LoginFrame, RegisterFrame, DashboardFrame, MealLogFrame, NutritionGoalFrame, RecommendationFrame, ReportFrame, and ProfileFrame). To make sure the GUI never freezes while waiting for network or database responses, all HTTP requests run asynchronously in the background using SwingWorker threads, keeping the Event Dispatch Thread (EDT) responsive.</w:t>
      </w:r>
    </w:p>
    <w:p w14:paraId="10BFE108"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Application &amp; Logic Layer (Java HttpServer): A lightweight REST server running locally on http://127.0.0.1:8081. It handles route dispatching, input validation, and business logic across service classes (AuthenticationService, NutritionService, MealService, FoodService, RecommendationService, ReportService, and UserService). It manages user sessions through token authentication and protects user passwords using salted PBKDF2-HMAC-SHA256 with 600,000 hash iterations before communicating with MySQL over JDBC.</w:t>
      </w:r>
    </w:p>
    <w:p w14:paraId="2C28AA47"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Relational Database Layer (MySQL 8.x Engine): The core storage tier runs on MySQL 8.x using the InnoDB engine. It provides ACID transactional safety, enforces relational integrity (CASCADE / RESTRICT), executes stored functions and procedures, maintains aggregation views, and automatically invokes audit triggers.</w:t>
      </w:r>
    </w:p>
    <w:p w14:paraId="2F192C60" w14:textId="77777777" w:rsidR="003D754D" w:rsidRDefault="00000000">
      <w:pPr>
        <w:spacing w:before="80" w:after="20"/>
        <w:jc w:val="center"/>
      </w:pPr>
      <w:r>
        <w:rPr>
          <w:noProof/>
        </w:rPr>
        <w:drawing>
          <wp:inline distT="0" distB="0" distL="0" distR="0" wp14:anchorId="2C32A938" wp14:editId="199A7FC2">
            <wp:extent cx="6215800" cy="3586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6227475" cy="3592773"/>
                    </a:xfrm>
                    <a:prstGeom prst="rect">
                      <a:avLst/>
                    </a:prstGeom>
                  </pic:spPr>
                </pic:pic>
              </a:graphicData>
            </a:graphic>
          </wp:inline>
        </w:drawing>
      </w:r>
    </w:p>
    <w:p w14:paraId="73C83CC2" w14:textId="77777777" w:rsidR="003D754D" w:rsidRDefault="00000000">
      <w:pPr>
        <w:spacing w:before="20" w:after="80"/>
        <w:jc w:val="center"/>
      </w:pPr>
      <w:r>
        <w:rPr>
          <w:rFonts w:ascii="Calibri" w:hAnsi="Calibri"/>
          <w:i/>
          <w:color w:val="718096"/>
          <w:sz w:val="17"/>
        </w:rPr>
        <w:t>Figure 3.1: NutriGuide System Architecture &amp; Multi-Tier Topology</w:t>
      </w:r>
    </w:p>
    <w:p w14:paraId="63CFCF2B" w14:textId="77777777" w:rsidR="003D754D" w:rsidRDefault="00000000">
      <w:pPr>
        <w:keepNext/>
        <w:spacing w:before="140" w:after="30"/>
      </w:pPr>
      <w:r>
        <w:rPr>
          <w:rFonts w:ascii="Calibri" w:hAnsi="Calibri"/>
          <w:b/>
          <w:color w:val="2B6CB0"/>
        </w:rPr>
        <w:lastRenderedPageBreak/>
        <w:t>3.2 System Modules</w:t>
      </w:r>
    </w:p>
    <w:p w14:paraId="364B85A7"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User Profile &amp; Authentication Module (user_profile):</w:t>
      </w:r>
    </w:p>
    <w:p w14:paraId="0A533A21" w14:textId="77777777" w:rsidR="003D754D" w:rsidRDefault="00000000">
      <w:pPr>
        <w:pStyle w:val="ListBullet"/>
        <w:spacing w:before="20" w:after="40"/>
      </w:pPr>
      <w:r>
        <w:rPr>
          <w:rFonts w:ascii="Calibri" w:hAnsi="Calibri"/>
          <w:color w:val="2D3748"/>
          <w:sz w:val="20"/>
        </w:rPr>
        <w:t>Handles account registration, login verification, and demographic tracking.</w:t>
      </w:r>
    </w:p>
    <w:p w14:paraId="35E9AB07" w14:textId="77777777" w:rsidR="003D754D" w:rsidRDefault="00000000">
      <w:pPr>
        <w:pStyle w:val="ListBullet"/>
        <w:spacing w:before="20" w:after="40"/>
      </w:pPr>
      <w:r>
        <w:rPr>
          <w:rFonts w:ascii="Calibri" w:hAnsi="Calibri"/>
          <w:color w:val="2D3748"/>
          <w:sz w:val="20"/>
        </w:rPr>
        <w:t>Stores user height, weight, age, gender, and physical activity level.</w:t>
      </w:r>
    </w:p>
    <w:p w14:paraId="6052F75E" w14:textId="77777777" w:rsidR="003D754D" w:rsidRDefault="00000000">
      <w:pPr>
        <w:pStyle w:val="ListBullet"/>
        <w:spacing w:before="20" w:after="40"/>
      </w:pPr>
      <w:r>
        <w:rPr>
          <w:rFonts w:ascii="Calibri" w:hAnsi="Calibri"/>
          <w:color w:val="2D3748"/>
          <w:sz w:val="20"/>
        </w:rPr>
        <w:t>Keeps passwords secure using salted PBKDF2-HMAC-SHA256 hashing so plaintext passwords are never saved.</w:t>
      </w:r>
    </w:p>
    <w:p w14:paraId="69E8CA75"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Nutrition Goal Management Module (nutrition_goal):</w:t>
      </w:r>
    </w:p>
    <w:p w14:paraId="22ABC744" w14:textId="77777777" w:rsidR="003D754D" w:rsidRDefault="00000000">
      <w:pPr>
        <w:pStyle w:val="ListBullet"/>
        <w:spacing w:before="20" w:after="40"/>
      </w:pPr>
      <w:r>
        <w:rPr>
          <w:rFonts w:ascii="Calibri" w:hAnsi="Calibri"/>
          <w:color w:val="2D3748"/>
          <w:sz w:val="20"/>
        </w:rPr>
        <w:t>Lets users configure target daily calories, protein, carbohydrate, and fat amounts.</w:t>
      </w:r>
    </w:p>
    <w:p w14:paraId="33085099" w14:textId="77777777" w:rsidR="003D754D" w:rsidRDefault="00000000">
      <w:pPr>
        <w:pStyle w:val="ListBullet"/>
        <w:spacing w:before="20" w:after="40"/>
      </w:pPr>
      <w:r>
        <w:rPr>
          <w:rFonts w:ascii="Calibri" w:hAnsi="Calibri"/>
          <w:color w:val="2D3748"/>
          <w:sz w:val="20"/>
        </w:rPr>
        <w:t>Supports historical tracking by marking older goals inactive (is_active = FALSE) whenever a new goal is set.</w:t>
      </w:r>
    </w:p>
    <w:p w14:paraId="6108CFB4" w14:textId="77777777" w:rsidR="003D754D" w:rsidRDefault="00000000">
      <w:pPr>
        <w:pStyle w:val="ListBullet"/>
        <w:spacing w:before="20" w:after="40"/>
      </w:pPr>
      <w:r>
        <w:rPr>
          <w:rFonts w:ascii="Calibri" w:hAnsi="Calibri"/>
          <w:color w:val="2D3748"/>
          <w:sz w:val="20"/>
        </w:rPr>
        <w:t>Enforces the business rule that each user has exactly one active goal at any given time.</w:t>
      </w:r>
    </w:p>
    <w:p w14:paraId="2A15093A"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Food Catalog &amp; Categorization Module (food_category, food):</w:t>
      </w:r>
    </w:p>
    <w:p w14:paraId="040FD1F0" w14:textId="77777777" w:rsidR="003D754D" w:rsidRDefault="00000000">
      <w:pPr>
        <w:pStyle w:val="ListBullet"/>
        <w:spacing w:before="20" w:after="40"/>
      </w:pPr>
      <w:r>
        <w:rPr>
          <w:rFonts w:ascii="Calibri" w:hAnsi="Calibri"/>
          <w:color w:val="2D3748"/>
          <w:sz w:val="20"/>
        </w:rPr>
        <w:t>Stores a standardized catalog of foods organized into primary groups (Grains, Proteins, Dairy, Fruits, Vegetables).</w:t>
      </w:r>
    </w:p>
    <w:p w14:paraId="6DF58BD2" w14:textId="77777777" w:rsidR="003D754D" w:rsidRDefault="00000000">
      <w:pPr>
        <w:pStyle w:val="ListBullet"/>
        <w:spacing w:before="20" w:after="40"/>
      </w:pPr>
      <w:r>
        <w:rPr>
          <w:rFonts w:ascii="Calibri" w:hAnsi="Calibri"/>
          <w:color w:val="2D3748"/>
          <w:sz w:val="20"/>
        </w:rPr>
        <w:t>Keeps track of serving sizes in grams along with calories and macronutrient densities.</w:t>
      </w:r>
    </w:p>
    <w:p w14:paraId="0001FADE" w14:textId="77777777" w:rsidR="003D754D" w:rsidRDefault="00000000">
      <w:pPr>
        <w:spacing w:before="20" w:after="40"/>
        <w:ind w:left="403" w:hanging="403"/>
      </w:pPr>
      <w:r>
        <w:rPr>
          <w:rFonts w:ascii="Calibri" w:hAnsi="Calibri"/>
          <w:b/>
          <w:color w:val="2D3748"/>
          <w:sz w:val="20"/>
        </w:rPr>
        <w:t xml:space="preserve">4. </w:t>
      </w:r>
      <w:r>
        <w:rPr>
          <w:rFonts w:ascii="Calibri" w:hAnsi="Calibri"/>
          <w:color w:val="2D3748"/>
          <w:sz w:val="20"/>
        </w:rPr>
        <w:t>Meal Logging &amp; Transaction Module (meal, meal_item):</w:t>
      </w:r>
    </w:p>
    <w:p w14:paraId="6701C8A0" w14:textId="77777777" w:rsidR="003D754D" w:rsidRDefault="00000000">
      <w:pPr>
        <w:pStyle w:val="ListBullet"/>
        <w:spacing w:before="20" w:after="40"/>
      </w:pPr>
      <w:r>
        <w:rPr>
          <w:rFonts w:ascii="Calibri" w:hAnsi="Calibri"/>
          <w:color w:val="2D3748"/>
          <w:sz w:val="20"/>
        </w:rPr>
        <w:t>Records breakfast, lunch, dinner, and snack entries for authenticated users.</w:t>
      </w:r>
    </w:p>
    <w:p w14:paraId="4A7A81E2" w14:textId="77777777" w:rsidR="003D754D" w:rsidRDefault="00000000">
      <w:pPr>
        <w:pStyle w:val="ListBullet"/>
        <w:spacing w:before="20" w:after="40"/>
      </w:pPr>
      <w:r>
        <w:rPr>
          <w:rFonts w:ascii="Calibri" w:hAnsi="Calibri"/>
          <w:color w:val="2D3748"/>
          <w:sz w:val="20"/>
        </w:rPr>
        <w:t>Uses the associative junction table meal_item to link meals with multiple foods and their consumed portion multipliers.</w:t>
      </w:r>
    </w:p>
    <w:p w14:paraId="58D5A80C" w14:textId="77777777" w:rsidR="003D754D" w:rsidRDefault="00000000">
      <w:pPr>
        <w:pStyle w:val="ListBullet"/>
        <w:spacing w:before="20" w:after="40"/>
      </w:pPr>
      <w:r>
        <w:rPr>
          <w:rFonts w:ascii="Calibri" w:hAnsi="Calibri"/>
          <w:color w:val="2D3748"/>
          <w:sz w:val="20"/>
        </w:rPr>
        <w:t>Executes meal insertion inside atomic database transactions (START TRANSACTION / COMMIT).</w:t>
      </w:r>
    </w:p>
    <w:p w14:paraId="179CB23F" w14:textId="77777777" w:rsidR="003D754D" w:rsidRDefault="00000000">
      <w:pPr>
        <w:spacing w:before="20" w:after="40"/>
        <w:ind w:left="403" w:hanging="403"/>
      </w:pPr>
      <w:r>
        <w:rPr>
          <w:rFonts w:ascii="Calibri" w:hAnsi="Calibri"/>
          <w:b/>
          <w:color w:val="2D3748"/>
          <w:sz w:val="20"/>
        </w:rPr>
        <w:t xml:space="preserve">5. </w:t>
      </w:r>
      <w:r>
        <w:rPr>
          <w:rFonts w:ascii="Calibri" w:hAnsi="Calibri"/>
          <w:color w:val="2D3748"/>
          <w:sz w:val="20"/>
        </w:rPr>
        <w:t>Meal Planning Module (meal_plan, meal_plan_item):</w:t>
      </w:r>
    </w:p>
    <w:p w14:paraId="716EE537" w14:textId="77777777" w:rsidR="003D754D" w:rsidRDefault="00000000">
      <w:pPr>
        <w:pStyle w:val="ListBullet"/>
        <w:spacing w:before="20" w:after="40"/>
      </w:pPr>
      <w:r>
        <w:rPr>
          <w:rFonts w:ascii="Calibri" w:hAnsi="Calibri"/>
          <w:color w:val="2D3748"/>
          <w:sz w:val="20"/>
        </w:rPr>
        <w:t>Enables users to prepare upcoming diet schedules across date intervals (e.g., a 7-day cutting plan).</w:t>
      </w:r>
    </w:p>
    <w:p w14:paraId="465C5003" w14:textId="77777777" w:rsidR="003D754D" w:rsidRDefault="00000000">
      <w:pPr>
        <w:pStyle w:val="ListBullet"/>
        <w:spacing w:before="20" w:after="40"/>
      </w:pPr>
      <w:r>
        <w:rPr>
          <w:rFonts w:ascii="Calibri" w:hAnsi="Calibri"/>
          <w:color w:val="2D3748"/>
          <w:sz w:val="20"/>
        </w:rPr>
        <w:t>Links planned meal times with food catalog items.</w:t>
      </w:r>
    </w:p>
    <w:p w14:paraId="5E76659E" w14:textId="77777777" w:rsidR="003D754D" w:rsidRDefault="00000000">
      <w:pPr>
        <w:spacing w:before="20" w:after="40"/>
        <w:ind w:left="403" w:hanging="403"/>
      </w:pPr>
      <w:r>
        <w:rPr>
          <w:rFonts w:ascii="Calibri" w:hAnsi="Calibri"/>
          <w:b/>
          <w:color w:val="2D3748"/>
          <w:sz w:val="20"/>
        </w:rPr>
        <w:t xml:space="preserve">6. </w:t>
      </w:r>
      <w:r>
        <w:rPr>
          <w:rFonts w:ascii="Calibri" w:hAnsi="Calibri"/>
          <w:color w:val="2D3748"/>
          <w:sz w:val="20"/>
        </w:rPr>
        <w:t>Rule-Based Recommendation Engine (recommendation):</w:t>
      </w:r>
    </w:p>
    <w:p w14:paraId="7F255921" w14:textId="77777777" w:rsidR="003D754D" w:rsidRDefault="00000000">
      <w:pPr>
        <w:pStyle w:val="ListBullet"/>
        <w:spacing w:before="20" w:after="40"/>
      </w:pPr>
      <w:r>
        <w:rPr>
          <w:rFonts w:ascii="Calibri" w:hAnsi="Calibri"/>
          <w:color w:val="2D3748"/>
          <w:sz w:val="20"/>
        </w:rPr>
        <w:t>Compares active user goals with actual aggregate food intake.</w:t>
      </w:r>
    </w:p>
    <w:p w14:paraId="56D9350F" w14:textId="77777777" w:rsidR="003D754D" w:rsidRDefault="00000000">
      <w:pPr>
        <w:pStyle w:val="ListBullet"/>
        <w:spacing w:before="20" w:after="40"/>
      </w:pPr>
      <w:r>
        <w:rPr>
          <w:rFonts w:ascii="Calibri" w:hAnsi="Calibri"/>
          <w:color w:val="2D3748"/>
          <w:sz w:val="20"/>
        </w:rPr>
        <w:t>Generates educational guidance alerting users to caloric surpluses, deficits, or low protein intake.</w:t>
      </w:r>
    </w:p>
    <w:p w14:paraId="65D553D8" w14:textId="77777777" w:rsidR="003D754D" w:rsidRDefault="00000000">
      <w:pPr>
        <w:spacing w:before="20" w:after="40"/>
        <w:ind w:left="403" w:hanging="403"/>
      </w:pPr>
      <w:r>
        <w:rPr>
          <w:rFonts w:ascii="Calibri" w:hAnsi="Calibri"/>
          <w:b/>
          <w:color w:val="2D3748"/>
          <w:sz w:val="20"/>
        </w:rPr>
        <w:t xml:space="preserve">7. </w:t>
      </w:r>
      <w:r>
        <w:rPr>
          <w:rFonts w:ascii="Calibri" w:hAnsi="Calibri"/>
          <w:color w:val="2D3748"/>
          <w:sz w:val="20"/>
        </w:rPr>
        <w:t>Audit &amp; Activity Log Module (activity_log):</w:t>
      </w:r>
    </w:p>
    <w:p w14:paraId="43FE65AD" w14:textId="77777777" w:rsidR="003D754D" w:rsidRDefault="00000000">
      <w:pPr>
        <w:pStyle w:val="ListBullet"/>
        <w:spacing w:before="20" w:after="40"/>
      </w:pPr>
      <w:r>
        <w:rPr>
          <w:rFonts w:ascii="Calibri" w:hAnsi="Calibri"/>
          <w:color w:val="2D3748"/>
          <w:sz w:val="20"/>
        </w:rPr>
        <w:t>Maintains an append-only log of user actions and trigger-captured meal events.</w:t>
      </w:r>
    </w:p>
    <w:p w14:paraId="118F8062" w14:textId="77777777" w:rsidR="003D754D" w:rsidRDefault="00000000">
      <w:pPr>
        <w:spacing w:before="20" w:after="40"/>
        <w:ind w:left="403" w:hanging="403"/>
      </w:pPr>
      <w:r>
        <w:rPr>
          <w:rFonts w:ascii="Calibri" w:hAnsi="Calibri"/>
          <w:b/>
          <w:color w:val="2D3748"/>
          <w:sz w:val="20"/>
        </w:rPr>
        <w:t xml:space="preserve">8. </w:t>
      </w:r>
      <w:r>
        <w:rPr>
          <w:rFonts w:ascii="Calibri" w:hAnsi="Calibri"/>
          <w:color w:val="2D3748"/>
          <w:sz w:val="20"/>
        </w:rPr>
        <w:t>Reporting &amp; Analytics Module (views, procedures):</w:t>
      </w:r>
    </w:p>
    <w:p w14:paraId="493CDD9B" w14:textId="77777777" w:rsidR="003D754D" w:rsidRDefault="00000000">
      <w:pPr>
        <w:pStyle w:val="ListBullet"/>
        <w:spacing w:before="20" w:after="40"/>
      </w:pPr>
      <w:r>
        <w:rPr>
          <w:rFonts w:ascii="Calibri" w:hAnsi="Calibri"/>
          <w:color w:val="2D3748"/>
          <w:sz w:val="20"/>
        </w:rPr>
        <w:t>Utilizes views (daily_nutrition_summary) and stored procedures (get_daily_summary) to deliver aggregated intake reports without writing repetitive SQL queries in the frontend.</w:t>
      </w:r>
    </w:p>
    <w:p w14:paraId="3F0E7161" w14:textId="77777777" w:rsidR="003D754D" w:rsidRDefault="00000000">
      <w:pPr>
        <w:keepNext/>
        <w:spacing w:before="180" w:after="40"/>
      </w:pPr>
      <w:r>
        <w:rPr>
          <w:rFonts w:ascii="Calibri" w:hAnsi="Calibri"/>
          <w:b/>
          <w:color w:val="1A365D"/>
          <w:sz w:val="25"/>
        </w:rPr>
        <w:t>4. Functional and Non-Functional Requirements (Step 2)</w:t>
      </w:r>
    </w:p>
    <w:p w14:paraId="2820698F" w14:textId="77777777" w:rsidR="003D754D" w:rsidRDefault="00000000">
      <w:pPr>
        <w:keepNext/>
        <w:spacing w:before="140" w:after="30"/>
      </w:pPr>
      <w:r>
        <w:rPr>
          <w:rFonts w:ascii="Calibri" w:hAnsi="Calibri"/>
          <w:b/>
          <w:color w:val="2B6CB0"/>
        </w:rPr>
        <w:t>4.1 Functional Requirements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1BC469AB" w14:textId="77777777">
        <w:trPr>
          <w:cantSplit/>
          <w:tblHeader/>
          <w:jc w:val="center"/>
        </w:trPr>
        <w:tc>
          <w:tcPr>
            <w:tcW w:w="3264" w:type="dxa"/>
            <w:shd w:val="clear" w:color="auto" w:fill="2B6CB0"/>
            <w:tcMar>
              <w:top w:w="80" w:type="dxa"/>
              <w:left w:w="120" w:type="dxa"/>
              <w:bottom w:w="80" w:type="dxa"/>
              <w:right w:w="120" w:type="dxa"/>
            </w:tcMar>
            <w:vAlign w:val="center"/>
          </w:tcPr>
          <w:p w14:paraId="7E7E6C2F" w14:textId="77777777" w:rsidR="003D754D" w:rsidRDefault="00000000">
            <w:pPr>
              <w:spacing w:before="20" w:after="20" w:line="252" w:lineRule="auto"/>
              <w:jc w:val="center"/>
            </w:pPr>
            <w:r>
              <w:rPr>
                <w:rFonts w:ascii="Calibri" w:hAnsi="Calibri"/>
                <w:b/>
                <w:color w:val="FFFFFF"/>
                <w:sz w:val="19"/>
              </w:rPr>
              <w:t>Requirement ID</w:t>
            </w:r>
          </w:p>
        </w:tc>
        <w:tc>
          <w:tcPr>
            <w:tcW w:w="3264" w:type="dxa"/>
            <w:shd w:val="clear" w:color="auto" w:fill="2B6CB0"/>
            <w:tcMar>
              <w:top w:w="80" w:type="dxa"/>
              <w:left w:w="120" w:type="dxa"/>
              <w:bottom w:w="80" w:type="dxa"/>
              <w:right w:w="120" w:type="dxa"/>
            </w:tcMar>
            <w:vAlign w:val="center"/>
          </w:tcPr>
          <w:p w14:paraId="53095417" w14:textId="77777777" w:rsidR="003D754D" w:rsidRDefault="00000000">
            <w:pPr>
              <w:spacing w:before="20" w:after="20" w:line="252" w:lineRule="auto"/>
              <w:jc w:val="center"/>
            </w:pPr>
            <w:r>
              <w:rPr>
                <w:rFonts w:ascii="Calibri" w:hAnsi="Calibri"/>
                <w:b/>
                <w:color w:val="FFFFFF"/>
                <w:sz w:val="19"/>
              </w:rPr>
              <w:t>Functional Description</w:t>
            </w:r>
          </w:p>
        </w:tc>
        <w:tc>
          <w:tcPr>
            <w:tcW w:w="3264" w:type="dxa"/>
            <w:shd w:val="clear" w:color="auto" w:fill="2B6CB0"/>
            <w:tcMar>
              <w:top w:w="80" w:type="dxa"/>
              <w:left w:w="120" w:type="dxa"/>
              <w:bottom w:w="80" w:type="dxa"/>
              <w:right w:w="120" w:type="dxa"/>
            </w:tcMar>
            <w:vAlign w:val="center"/>
          </w:tcPr>
          <w:p w14:paraId="27EBCA80" w14:textId="77777777" w:rsidR="003D754D" w:rsidRDefault="00000000">
            <w:pPr>
              <w:spacing w:before="20" w:after="20" w:line="252" w:lineRule="auto"/>
              <w:jc w:val="center"/>
            </w:pPr>
            <w:r>
              <w:rPr>
                <w:rFonts w:ascii="Calibri" w:hAnsi="Calibri"/>
                <w:b/>
                <w:color w:val="FFFFFF"/>
                <w:sz w:val="19"/>
              </w:rPr>
              <w:t>Implemented Database Object</w:t>
            </w:r>
          </w:p>
        </w:tc>
      </w:tr>
      <w:tr w:rsidR="003D754D" w14:paraId="35308E68" w14:textId="77777777">
        <w:trPr>
          <w:cantSplit/>
          <w:jc w:val="center"/>
        </w:trPr>
        <w:tc>
          <w:tcPr>
            <w:tcW w:w="3264" w:type="dxa"/>
            <w:shd w:val="clear" w:color="auto" w:fill="F7FAFC"/>
            <w:tcMar>
              <w:top w:w="80" w:type="dxa"/>
              <w:left w:w="120" w:type="dxa"/>
              <w:bottom w:w="80" w:type="dxa"/>
              <w:right w:w="120" w:type="dxa"/>
            </w:tcMar>
            <w:vAlign w:val="center"/>
          </w:tcPr>
          <w:p w14:paraId="59167E71" w14:textId="77777777" w:rsidR="003D754D" w:rsidRDefault="00000000">
            <w:pPr>
              <w:spacing w:before="20" w:after="20" w:line="252" w:lineRule="auto"/>
            </w:pPr>
            <w:r>
              <w:rPr>
                <w:rFonts w:ascii="Calibri" w:hAnsi="Calibri"/>
                <w:b/>
                <w:color w:val="2D3748"/>
                <w:sz w:val="18"/>
              </w:rPr>
              <w:t>FR1</w:t>
            </w:r>
          </w:p>
        </w:tc>
        <w:tc>
          <w:tcPr>
            <w:tcW w:w="3264" w:type="dxa"/>
            <w:shd w:val="clear" w:color="auto" w:fill="F7FAFC"/>
            <w:tcMar>
              <w:top w:w="80" w:type="dxa"/>
              <w:left w:w="120" w:type="dxa"/>
              <w:bottom w:w="80" w:type="dxa"/>
              <w:right w:w="120" w:type="dxa"/>
            </w:tcMar>
            <w:vAlign w:val="center"/>
          </w:tcPr>
          <w:p w14:paraId="4EFD8D2A" w14:textId="77777777" w:rsidR="003D754D" w:rsidRDefault="00000000">
            <w:pPr>
              <w:spacing w:before="20" w:after="20" w:line="252" w:lineRule="auto"/>
            </w:pPr>
            <w:r>
              <w:rPr>
                <w:rFonts w:ascii="Calibri" w:hAnsi="Calibri"/>
                <w:color w:val="2D3748"/>
                <w:sz w:val="18"/>
              </w:rPr>
              <w:t>Store and retrieve user profiles including height, weight, age, gender, and activity level.</w:t>
            </w:r>
          </w:p>
        </w:tc>
        <w:tc>
          <w:tcPr>
            <w:tcW w:w="3264" w:type="dxa"/>
            <w:shd w:val="clear" w:color="auto" w:fill="F7FAFC"/>
            <w:tcMar>
              <w:top w:w="80" w:type="dxa"/>
              <w:left w:w="120" w:type="dxa"/>
              <w:bottom w:w="80" w:type="dxa"/>
              <w:right w:w="120" w:type="dxa"/>
            </w:tcMar>
            <w:vAlign w:val="center"/>
          </w:tcPr>
          <w:p w14:paraId="701D7579" w14:textId="77777777" w:rsidR="003D754D" w:rsidRDefault="00000000">
            <w:pPr>
              <w:spacing w:before="20" w:after="20" w:line="252" w:lineRule="auto"/>
            </w:pPr>
            <w:r>
              <w:rPr>
                <w:rFonts w:ascii="Calibri" w:hAnsi="Calibri"/>
                <w:color w:val="2D3748"/>
                <w:sz w:val="18"/>
              </w:rPr>
              <w:t>Table user_profile</w:t>
            </w:r>
          </w:p>
        </w:tc>
      </w:tr>
      <w:tr w:rsidR="003D754D" w14:paraId="4ADE995D" w14:textId="77777777">
        <w:trPr>
          <w:cantSplit/>
          <w:jc w:val="center"/>
        </w:trPr>
        <w:tc>
          <w:tcPr>
            <w:tcW w:w="3264" w:type="dxa"/>
            <w:shd w:val="clear" w:color="auto" w:fill="FFFFFF"/>
            <w:tcMar>
              <w:top w:w="80" w:type="dxa"/>
              <w:left w:w="120" w:type="dxa"/>
              <w:bottom w:w="80" w:type="dxa"/>
              <w:right w:w="120" w:type="dxa"/>
            </w:tcMar>
            <w:vAlign w:val="center"/>
          </w:tcPr>
          <w:p w14:paraId="22D3F18B" w14:textId="77777777" w:rsidR="003D754D" w:rsidRDefault="00000000">
            <w:pPr>
              <w:spacing w:before="20" w:after="20" w:line="252" w:lineRule="auto"/>
            </w:pPr>
            <w:r>
              <w:rPr>
                <w:rFonts w:ascii="Calibri" w:hAnsi="Calibri"/>
                <w:b/>
                <w:color w:val="2D3748"/>
                <w:sz w:val="18"/>
              </w:rPr>
              <w:t>FR2</w:t>
            </w:r>
          </w:p>
        </w:tc>
        <w:tc>
          <w:tcPr>
            <w:tcW w:w="3264" w:type="dxa"/>
            <w:shd w:val="clear" w:color="auto" w:fill="FFFFFF"/>
            <w:tcMar>
              <w:top w:w="80" w:type="dxa"/>
              <w:left w:w="120" w:type="dxa"/>
              <w:bottom w:w="80" w:type="dxa"/>
              <w:right w:w="120" w:type="dxa"/>
            </w:tcMar>
            <w:vAlign w:val="center"/>
          </w:tcPr>
          <w:p w14:paraId="37E61918" w14:textId="77777777" w:rsidR="003D754D" w:rsidRDefault="00000000">
            <w:pPr>
              <w:spacing w:before="20" w:after="20" w:line="252" w:lineRule="auto"/>
            </w:pPr>
            <w:r>
              <w:rPr>
                <w:rFonts w:ascii="Calibri" w:hAnsi="Calibri"/>
                <w:color w:val="2D3748"/>
                <w:sz w:val="18"/>
              </w:rPr>
              <w:t>Securely hash user passwords using salted PBKDF2 with 600,000 iterations; prevent plaintext leakage.</w:t>
            </w:r>
          </w:p>
        </w:tc>
        <w:tc>
          <w:tcPr>
            <w:tcW w:w="3264" w:type="dxa"/>
            <w:shd w:val="clear" w:color="auto" w:fill="FFFFFF"/>
            <w:tcMar>
              <w:top w:w="80" w:type="dxa"/>
              <w:left w:w="120" w:type="dxa"/>
              <w:bottom w:w="80" w:type="dxa"/>
              <w:right w:w="120" w:type="dxa"/>
            </w:tcMar>
            <w:vAlign w:val="center"/>
          </w:tcPr>
          <w:p w14:paraId="115D7F05" w14:textId="77777777" w:rsidR="003D754D" w:rsidRDefault="00000000">
            <w:pPr>
              <w:spacing w:before="20" w:after="20" w:line="252" w:lineRule="auto"/>
            </w:pPr>
            <w:r>
              <w:rPr>
                <w:rFonts w:ascii="Calibri" w:hAnsi="Calibri"/>
                <w:color w:val="2D3748"/>
                <w:sz w:val="18"/>
              </w:rPr>
              <w:t>Table user_profile.password_hash, PasswordUtil.java</w:t>
            </w:r>
          </w:p>
        </w:tc>
      </w:tr>
      <w:tr w:rsidR="003D754D" w14:paraId="5527AD0E" w14:textId="77777777">
        <w:trPr>
          <w:cantSplit/>
          <w:jc w:val="center"/>
        </w:trPr>
        <w:tc>
          <w:tcPr>
            <w:tcW w:w="3264" w:type="dxa"/>
            <w:shd w:val="clear" w:color="auto" w:fill="F7FAFC"/>
            <w:tcMar>
              <w:top w:w="80" w:type="dxa"/>
              <w:left w:w="120" w:type="dxa"/>
              <w:bottom w:w="80" w:type="dxa"/>
              <w:right w:w="120" w:type="dxa"/>
            </w:tcMar>
            <w:vAlign w:val="center"/>
          </w:tcPr>
          <w:p w14:paraId="58AE679D" w14:textId="77777777" w:rsidR="003D754D" w:rsidRDefault="00000000">
            <w:pPr>
              <w:spacing w:before="20" w:after="20" w:line="252" w:lineRule="auto"/>
            </w:pPr>
            <w:r>
              <w:rPr>
                <w:rFonts w:ascii="Calibri" w:hAnsi="Calibri"/>
                <w:b/>
                <w:color w:val="2D3748"/>
                <w:sz w:val="18"/>
              </w:rPr>
              <w:t>FR3</w:t>
            </w:r>
          </w:p>
        </w:tc>
        <w:tc>
          <w:tcPr>
            <w:tcW w:w="3264" w:type="dxa"/>
            <w:shd w:val="clear" w:color="auto" w:fill="F7FAFC"/>
            <w:tcMar>
              <w:top w:w="80" w:type="dxa"/>
              <w:left w:w="120" w:type="dxa"/>
              <w:bottom w:w="80" w:type="dxa"/>
              <w:right w:w="120" w:type="dxa"/>
            </w:tcMar>
            <w:vAlign w:val="center"/>
          </w:tcPr>
          <w:p w14:paraId="35C9E247" w14:textId="77777777" w:rsidR="003D754D" w:rsidRDefault="00000000">
            <w:pPr>
              <w:spacing w:before="20" w:after="20" w:line="252" w:lineRule="auto"/>
            </w:pPr>
            <w:r>
              <w:rPr>
                <w:rFonts w:ascii="Calibri" w:hAnsi="Calibri"/>
                <w:color w:val="2D3748"/>
                <w:sz w:val="18"/>
              </w:rPr>
              <w:t>Enforce global uniqueness of user email addresses to prevent duplicate registrations.</w:t>
            </w:r>
          </w:p>
        </w:tc>
        <w:tc>
          <w:tcPr>
            <w:tcW w:w="3264" w:type="dxa"/>
            <w:shd w:val="clear" w:color="auto" w:fill="F7FAFC"/>
            <w:tcMar>
              <w:top w:w="80" w:type="dxa"/>
              <w:left w:w="120" w:type="dxa"/>
              <w:bottom w:w="80" w:type="dxa"/>
              <w:right w:w="120" w:type="dxa"/>
            </w:tcMar>
            <w:vAlign w:val="center"/>
          </w:tcPr>
          <w:p w14:paraId="1CFA9B62" w14:textId="77777777" w:rsidR="003D754D" w:rsidRDefault="00000000">
            <w:pPr>
              <w:spacing w:before="20" w:after="20" w:line="252" w:lineRule="auto"/>
            </w:pPr>
            <w:r>
              <w:rPr>
                <w:rFonts w:ascii="Calibri" w:hAnsi="Calibri"/>
                <w:color w:val="2D3748"/>
                <w:sz w:val="18"/>
              </w:rPr>
              <w:t>Constraint UNIQUE KEY uq_user_email on user_profile</w:t>
            </w:r>
          </w:p>
        </w:tc>
      </w:tr>
      <w:tr w:rsidR="003D754D" w14:paraId="0ED01F0C" w14:textId="77777777">
        <w:trPr>
          <w:cantSplit/>
          <w:jc w:val="center"/>
        </w:trPr>
        <w:tc>
          <w:tcPr>
            <w:tcW w:w="3264" w:type="dxa"/>
            <w:shd w:val="clear" w:color="auto" w:fill="FFFFFF"/>
            <w:tcMar>
              <w:top w:w="80" w:type="dxa"/>
              <w:left w:w="120" w:type="dxa"/>
              <w:bottom w:w="80" w:type="dxa"/>
              <w:right w:w="120" w:type="dxa"/>
            </w:tcMar>
            <w:vAlign w:val="center"/>
          </w:tcPr>
          <w:p w14:paraId="6E26E39A" w14:textId="77777777" w:rsidR="003D754D" w:rsidRDefault="00000000">
            <w:pPr>
              <w:spacing w:before="20" w:after="20" w:line="252" w:lineRule="auto"/>
            </w:pPr>
            <w:r>
              <w:rPr>
                <w:rFonts w:ascii="Calibri" w:hAnsi="Calibri"/>
                <w:b/>
                <w:color w:val="2D3748"/>
                <w:sz w:val="18"/>
              </w:rPr>
              <w:lastRenderedPageBreak/>
              <w:t>FR4</w:t>
            </w:r>
          </w:p>
        </w:tc>
        <w:tc>
          <w:tcPr>
            <w:tcW w:w="3264" w:type="dxa"/>
            <w:shd w:val="clear" w:color="auto" w:fill="FFFFFF"/>
            <w:tcMar>
              <w:top w:w="80" w:type="dxa"/>
              <w:left w:w="120" w:type="dxa"/>
              <w:bottom w:w="80" w:type="dxa"/>
              <w:right w:w="120" w:type="dxa"/>
            </w:tcMar>
            <w:vAlign w:val="center"/>
          </w:tcPr>
          <w:p w14:paraId="64F66BE7" w14:textId="77777777" w:rsidR="003D754D" w:rsidRDefault="00000000">
            <w:pPr>
              <w:spacing w:before="20" w:after="20" w:line="252" w:lineRule="auto"/>
            </w:pPr>
            <w:r>
              <w:rPr>
                <w:rFonts w:ascii="Calibri" w:hAnsi="Calibri"/>
                <w:color w:val="2D3748"/>
                <w:sz w:val="18"/>
              </w:rPr>
              <w:t>Maintain food categories to systematically classify nutritional catalog items.</w:t>
            </w:r>
          </w:p>
        </w:tc>
        <w:tc>
          <w:tcPr>
            <w:tcW w:w="3264" w:type="dxa"/>
            <w:shd w:val="clear" w:color="auto" w:fill="FFFFFF"/>
            <w:tcMar>
              <w:top w:w="80" w:type="dxa"/>
              <w:left w:w="120" w:type="dxa"/>
              <w:bottom w:w="80" w:type="dxa"/>
              <w:right w:w="120" w:type="dxa"/>
            </w:tcMar>
            <w:vAlign w:val="center"/>
          </w:tcPr>
          <w:p w14:paraId="5C96588E" w14:textId="77777777" w:rsidR="003D754D" w:rsidRDefault="00000000">
            <w:pPr>
              <w:spacing w:before="20" w:after="20" w:line="252" w:lineRule="auto"/>
            </w:pPr>
            <w:r>
              <w:rPr>
                <w:rFonts w:ascii="Calibri" w:hAnsi="Calibri"/>
                <w:color w:val="2D3748"/>
                <w:sz w:val="18"/>
              </w:rPr>
              <w:t>Table food_category</w:t>
            </w:r>
          </w:p>
        </w:tc>
      </w:tr>
      <w:tr w:rsidR="003D754D" w14:paraId="7FB3045C" w14:textId="77777777">
        <w:trPr>
          <w:cantSplit/>
          <w:jc w:val="center"/>
        </w:trPr>
        <w:tc>
          <w:tcPr>
            <w:tcW w:w="3264" w:type="dxa"/>
            <w:shd w:val="clear" w:color="auto" w:fill="F7FAFC"/>
            <w:tcMar>
              <w:top w:w="80" w:type="dxa"/>
              <w:left w:w="120" w:type="dxa"/>
              <w:bottom w:w="80" w:type="dxa"/>
              <w:right w:w="120" w:type="dxa"/>
            </w:tcMar>
            <w:vAlign w:val="center"/>
          </w:tcPr>
          <w:p w14:paraId="6143D291" w14:textId="77777777" w:rsidR="003D754D" w:rsidRDefault="00000000">
            <w:pPr>
              <w:spacing w:before="20" w:after="20" w:line="252" w:lineRule="auto"/>
            </w:pPr>
            <w:r>
              <w:rPr>
                <w:rFonts w:ascii="Calibri" w:hAnsi="Calibri"/>
                <w:b/>
                <w:color w:val="2D3748"/>
                <w:sz w:val="18"/>
              </w:rPr>
              <w:t>FR5</w:t>
            </w:r>
          </w:p>
        </w:tc>
        <w:tc>
          <w:tcPr>
            <w:tcW w:w="3264" w:type="dxa"/>
            <w:shd w:val="clear" w:color="auto" w:fill="F7FAFC"/>
            <w:tcMar>
              <w:top w:w="80" w:type="dxa"/>
              <w:left w:w="120" w:type="dxa"/>
              <w:bottom w:w="80" w:type="dxa"/>
              <w:right w:w="120" w:type="dxa"/>
            </w:tcMar>
            <w:vAlign w:val="center"/>
          </w:tcPr>
          <w:p w14:paraId="01F20242" w14:textId="77777777" w:rsidR="003D754D" w:rsidRDefault="00000000">
            <w:pPr>
              <w:spacing w:before="20" w:after="20" w:line="252" w:lineRule="auto"/>
            </w:pPr>
            <w:r>
              <w:rPr>
                <w:rFonts w:ascii="Calibri" w:hAnsi="Calibri"/>
                <w:color w:val="2D3748"/>
                <w:sz w:val="18"/>
              </w:rPr>
              <w:t>Store verified food items with per-serving caloric, protein, carbohydrate, and fat densities.</w:t>
            </w:r>
          </w:p>
        </w:tc>
        <w:tc>
          <w:tcPr>
            <w:tcW w:w="3264" w:type="dxa"/>
            <w:shd w:val="clear" w:color="auto" w:fill="F7FAFC"/>
            <w:tcMar>
              <w:top w:w="80" w:type="dxa"/>
              <w:left w:w="120" w:type="dxa"/>
              <w:bottom w:w="80" w:type="dxa"/>
              <w:right w:w="120" w:type="dxa"/>
            </w:tcMar>
            <w:vAlign w:val="center"/>
          </w:tcPr>
          <w:p w14:paraId="3C4D61F0" w14:textId="77777777" w:rsidR="003D754D" w:rsidRDefault="00000000">
            <w:pPr>
              <w:spacing w:before="20" w:after="20" w:line="252" w:lineRule="auto"/>
            </w:pPr>
            <w:r>
              <w:rPr>
                <w:rFonts w:ascii="Calibri" w:hAnsi="Calibri"/>
                <w:color w:val="2D3748"/>
                <w:sz w:val="18"/>
              </w:rPr>
              <w:t>Table food (FK category_id)</w:t>
            </w:r>
          </w:p>
        </w:tc>
      </w:tr>
      <w:tr w:rsidR="003D754D" w14:paraId="75FF3B0F" w14:textId="77777777">
        <w:trPr>
          <w:cantSplit/>
          <w:jc w:val="center"/>
        </w:trPr>
        <w:tc>
          <w:tcPr>
            <w:tcW w:w="3264" w:type="dxa"/>
            <w:shd w:val="clear" w:color="auto" w:fill="FFFFFF"/>
            <w:tcMar>
              <w:top w:w="80" w:type="dxa"/>
              <w:left w:w="120" w:type="dxa"/>
              <w:bottom w:w="80" w:type="dxa"/>
              <w:right w:w="120" w:type="dxa"/>
            </w:tcMar>
            <w:vAlign w:val="center"/>
          </w:tcPr>
          <w:p w14:paraId="11BB3BE7" w14:textId="77777777" w:rsidR="003D754D" w:rsidRDefault="00000000">
            <w:pPr>
              <w:spacing w:before="20" w:after="20" w:line="252" w:lineRule="auto"/>
            </w:pPr>
            <w:r>
              <w:rPr>
                <w:rFonts w:ascii="Calibri" w:hAnsi="Calibri"/>
                <w:b/>
                <w:color w:val="2D3748"/>
                <w:sz w:val="18"/>
              </w:rPr>
              <w:t>FR6</w:t>
            </w:r>
          </w:p>
        </w:tc>
        <w:tc>
          <w:tcPr>
            <w:tcW w:w="3264" w:type="dxa"/>
            <w:shd w:val="clear" w:color="auto" w:fill="FFFFFF"/>
            <w:tcMar>
              <w:top w:w="80" w:type="dxa"/>
              <w:left w:w="120" w:type="dxa"/>
              <w:bottom w:w="80" w:type="dxa"/>
              <w:right w:w="120" w:type="dxa"/>
            </w:tcMar>
            <w:vAlign w:val="center"/>
          </w:tcPr>
          <w:p w14:paraId="56F5D7C5" w14:textId="77777777" w:rsidR="003D754D" w:rsidRDefault="00000000">
            <w:pPr>
              <w:spacing w:before="20" w:after="20" w:line="252" w:lineRule="auto"/>
            </w:pPr>
            <w:r>
              <w:rPr>
                <w:rFonts w:ascii="Calibri" w:hAnsi="Calibri"/>
                <w:color w:val="2D3748"/>
                <w:sz w:val="18"/>
              </w:rPr>
              <w:t>Enforce uniqueness of food names to avoid duplicate food item creation.</w:t>
            </w:r>
          </w:p>
        </w:tc>
        <w:tc>
          <w:tcPr>
            <w:tcW w:w="3264" w:type="dxa"/>
            <w:shd w:val="clear" w:color="auto" w:fill="FFFFFF"/>
            <w:tcMar>
              <w:top w:w="80" w:type="dxa"/>
              <w:left w:w="120" w:type="dxa"/>
              <w:bottom w:w="80" w:type="dxa"/>
              <w:right w:w="120" w:type="dxa"/>
            </w:tcMar>
            <w:vAlign w:val="center"/>
          </w:tcPr>
          <w:p w14:paraId="30638C04" w14:textId="77777777" w:rsidR="003D754D" w:rsidRDefault="00000000">
            <w:pPr>
              <w:spacing w:before="20" w:after="20" w:line="252" w:lineRule="auto"/>
            </w:pPr>
            <w:r>
              <w:rPr>
                <w:rFonts w:ascii="Calibri" w:hAnsi="Calibri"/>
                <w:color w:val="2D3748"/>
                <w:sz w:val="18"/>
              </w:rPr>
              <w:t>Constraint UNIQUE KEY uq_food_name on food</w:t>
            </w:r>
          </w:p>
        </w:tc>
      </w:tr>
      <w:tr w:rsidR="003D754D" w14:paraId="47E8124D" w14:textId="77777777">
        <w:trPr>
          <w:cantSplit/>
          <w:jc w:val="center"/>
        </w:trPr>
        <w:tc>
          <w:tcPr>
            <w:tcW w:w="3264" w:type="dxa"/>
            <w:shd w:val="clear" w:color="auto" w:fill="F7FAFC"/>
            <w:tcMar>
              <w:top w:w="80" w:type="dxa"/>
              <w:left w:w="120" w:type="dxa"/>
              <w:bottom w:w="80" w:type="dxa"/>
              <w:right w:w="120" w:type="dxa"/>
            </w:tcMar>
            <w:vAlign w:val="center"/>
          </w:tcPr>
          <w:p w14:paraId="5B89A4D6" w14:textId="77777777" w:rsidR="003D754D" w:rsidRDefault="00000000">
            <w:pPr>
              <w:spacing w:before="20" w:after="20" w:line="252" w:lineRule="auto"/>
            </w:pPr>
            <w:r>
              <w:rPr>
                <w:rFonts w:ascii="Calibri" w:hAnsi="Calibri"/>
                <w:b/>
                <w:color w:val="2D3748"/>
                <w:sz w:val="18"/>
              </w:rPr>
              <w:t>FR7</w:t>
            </w:r>
          </w:p>
        </w:tc>
        <w:tc>
          <w:tcPr>
            <w:tcW w:w="3264" w:type="dxa"/>
            <w:shd w:val="clear" w:color="auto" w:fill="F7FAFC"/>
            <w:tcMar>
              <w:top w:w="80" w:type="dxa"/>
              <w:left w:w="120" w:type="dxa"/>
              <w:bottom w:w="80" w:type="dxa"/>
              <w:right w:w="120" w:type="dxa"/>
            </w:tcMar>
            <w:vAlign w:val="center"/>
          </w:tcPr>
          <w:p w14:paraId="4A857F48" w14:textId="77777777" w:rsidR="003D754D" w:rsidRDefault="00000000">
            <w:pPr>
              <w:spacing w:before="20" w:after="20" w:line="252" w:lineRule="auto"/>
            </w:pPr>
            <w:r>
              <w:rPr>
                <w:rFonts w:ascii="Calibri" w:hAnsi="Calibri"/>
                <w:color w:val="2D3748"/>
                <w:sz w:val="18"/>
              </w:rPr>
              <w:t>Prevent physical deletion of food items referenced in past meal records to preserve historical integrity.</w:t>
            </w:r>
          </w:p>
        </w:tc>
        <w:tc>
          <w:tcPr>
            <w:tcW w:w="3264" w:type="dxa"/>
            <w:shd w:val="clear" w:color="auto" w:fill="F7FAFC"/>
            <w:tcMar>
              <w:top w:w="80" w:type="dxa"/>
              <w:left w:w="120" w:type="dxa"/>
              <w:bottom w:w="80" w:type="dxa"/>
              <w:right w:w="120" w:type="dxa"/>
            </w:tcMar>
            <w:vAlign w:val="center"/>
          </w:tcPr>
          <w:p w14:paraId="7E70C951" w14:textId="77777777" w:rsidR="003D754D" w:rsidRDefault="00000000">
            <w:pPr>
              <w:spacing w:before="20" w:after="20" w:line="252" w:lineRule="auto"/>
            </w:pPr>
            <w:r>
              <w:rPr>
                <w:rFonts w:ascii="Calibri" w:hAnsi="Calibri"/>
                <w:color w:val="2D3748"/>
                <w:sz w:val="18"/>
              </w:rPr>
              <w:t>Referential Action ON DELETE RESTRICT on meal_item.food_id</w:t>
            </w:r>
          </w:p>
        </w:tc>
      </w:tr>
      <w:tr w:rsidR="003D754D" w14:paraId="05E7DD63" w14:textId="77777777">
        <w:trPr>
          <w:cantSplit/>
          <w:jc w:val="center"/>
        </w:trPr>
        <w:tc>
          <w:tcPr>
            <w:tcW w:w="3264" w:type="dxa"/>
            <w:shd w:val="clear" w:color="auto" w:fill="FFFFFF"/>
            <w:tcMar>
              <w:top w:w="80" w:type="dxa"/>
              <w:left w:w="120" w:type="dxa"/>
              <w:bottom w:w="80" w:type="dxa"/>
              <w:right w:w="120" w:type="dxa"/>
            </w:tcMar>
            <w:vAlign w:val="center"/>
          </w:tcPr>
          <w:p w14:paraId="2D12E0C7" w14:textId="77777777" w:rsidR="003D754D" w:rsidRDefault="00000000">
            <w:pPr>
              <w:spacing w:before="20" w:after="20" w:line="252" w:lineRule="auto"/>
            </w:pPr>
            <w:r>
              <w:rPr>
                <w:rFonts w:ascii="Calibri" w:hAnsi="Calibri"/>
                <w:b/>
                <w:color w:val="2D3748"/>
                <w:sz w:val="18"/>
              </w:rPr>
              <w:t>FR8</w:t>
            </w:r>
          </w:p>
        </w:tc>
        <w:tc>
          <w:tcPr>
            <w:tcW w:w="3264" w:type="dxa"/>
            <w:shd w:val="clear" w:color="auto" w:fill="FFFFFF"/>
            <w:tcMar>
              <w:top w:w="80" w:type="dxa"/>
              <w:left w:w="120" w:type="dxa"/>
              <w:bottom w:w="80" w:type="dxa"/>
              <w:right w:w="120" w:type="dxa"/>
            </w:tcMar>
            <w:vAlign w:val="center"/>
          </w:tcPr>
          <w:p w14:paraId="4845ECBD" w14:textId="77777777" w:rsidR="003D754D" w:rsidRDefault="00000000">
            <w:pPr>
              <w:spacing w:before="20" w:after="20" w:line="252" w:lineRule="auto"/>
            </w:pPr>
            <w:r>
              <w:rPr>
                <w:rFonts w:ascii="Calibri" w:hAnsi="Calibri"/>
                <w:color w:val="2D3748"/>
                <w:sz w:val="18"/>
              </w:rPr>
              <w:t>Allow users to establish macronutrient and caloric target goals with historical archiving.</w:t>
            </w:r>
          </w:p>
        </w:tc>
        <w:tc>
          <w:tcPr>
            <w:tcW w:w="3264" w:type="dxa"/>
            <w:shd w:val="clear" w:color="auto" w:fill="FFFFFF"/>
            <w:tcMar>
              <w:top w:w="80" w:type="dxa"/>
              <w:left w:w="120" w:type="dxa"/>
              <w:bottom w:w="80" w:type="dxa"/>
              <w:right w:w="120" w:type="dxa"/>
            </w:tcMar>
            <w:vAlign w:val="center"/>
          </w:tcPr>
          <w:p w14:paraId="3D97DC36" w14:textId="77777777" w:rsidR="003D754D" w:rsidRDefault="00000000">
            <w:pPr>
              <w:spacing w:before="20" w:after="20" w:line="252" w:lineRule="auto"/>
            </w:pPr>
            <w:r>
              <w:rPr>
                <w:rFonts w:ascii="Calibri" w:hAnsi="Calibri"/>
                <w:color w:val="2D3748"/>
                <w:sz w:val="18"/>
              </w:rPr>
              <w:t>Table nutrition_goal</w:t>
            </w:r>
          </w:p>
        </w:tc>
      </w:tr>
      <w:tr w:rsidR="003D754D" w14:paraId="173956DA" w14:textId="77777777">
        <w:trPr>
          <w:cantSplit/>
          <w:jc w:val="center"/>
        </w:trPr>
        <w:tc>
          <w:tcPr>
            <w:tcW w:w="3264" w:type="dxa"/>
            <w:shd w:val="clear" w:color="auto" w:fill="F7FAFC"/>
            <w:tcMar>
              <w:top w:w="80" w:type="dxa"/>
              <w:left w:w="120" w:type="dxa"/>
              <w:bottom w:w="80" w:type="dxa"/>
              <w:right w:w="120" w:type="dxa"/>
            </w:tcMar>
            <w:vAlign w:val="center"/>
          </w:tcPr>
          <w:p w14:paraId="2B24C34F" w14:textId="77777777" w:rsidR="003D754D" w:rsidRDefault="00000000">
            <w:pPr>
              <w:spacing w:before="20" w:after="20" w:line="252" w:lineRule="auto"/>
            </w:pPr>
            <w:r>
              <w:rPr>
                <w:rFonts w:ascii="Calibri" w:hAnsi="Calibri"/>
                <w:b/>
                <w:color w:val="2D3748"/>
                <w:sz w:val="18"/>
              </w:rPr>
              <w:t>FR9</w:t>
            </w:r>
          </w:p>
        </w:tc>
        <w:tc>
          <w:tcPr>
            <w:tcW w:w="3264" w:type="dxa"/>
            <w:shd w:val="clear" w:color="auto" w:fill="F7FAFC"/>
            <w:tcMar>
              <w:top w:w="80" w:type="dxa"/>
              <w:left w:w="120" w:type="dxa"/>
              <w:bottom w:w="80" w:type="dxa"/>
              <w:right w:w="120" w:type="dxa"/>
            </w:tcMar>
            <w:vAlign w:val="center"/>
          </w:tcPr>
          <w:p w14:paraId="3C6564D9" w14:textId="77777777" w:rsidR="003D754D" w:rsidRDefault="00000000">
            <w:pPr>
              <w:spacing w:before="20" w:after="20" w:line="252" w:lineRule="auto"/>
            </w:pPr>
            <w:r>
              <w:rPr>
                <w:rFonts w:ascii="Calibri" w:hAnsi="Calibri"/>
                <w:color w:val="2D3748"/>
                <w:sz w:val="18"/>
              </w:rPr>
              <w:t>Enforce that only one nutrition goal is active (is_active = TRUE) per user account.</w:t>
            </w:r>
          </w:p>
        </w:tc>
        <w:tc>
          <w:tcPr>
            <w:tcW w:w="3264" w:type="dxa"/>
            <w:shd w:val="clear" w:color="auto" w:fill="F7FAFC"/>
            <w:tcMar>
              <w:top w:w="80" w:type="dxa"/>
              <w:left w:w="120" w:type="dxa"/>
              <w:bottom w:w="80" w:type="dxa"/>
              <w:right w:w="120" w:type="dxa"/>
            </w:tcMar>
            <w:vAlign w:val="center"/>
          </w:tcPr>
          <w:p w14:paraId="18DAA6AF" w14:textId="77777777" w:rsidR="003D754D" w:rsidRDefault="00000000">
            <w:pPr>
              <w:spacing w:before="20" w:after="20" w:line="252" w:lineRule="auto"/>
            </w:pPr>
            <w:r>
              <w:rPr>
                <w:rFonts w:ascii="Calibri" w:hAnsi="Calibri"/>
                <w:color w:val="2D3748"/>
                <w:sz w:val="18"/>
              </w:rPr>
              <w:t>Service Layer Transaction &amp; Table nutrition_goal</w:t>
            </w:r>
          </w:p>
        </w:tc>
      </w:tr>
      <w:tr w:rsidR="003D754D" w14:paraId="5807DD48" w14:textId="77777777">
        <w:trPr>
          <w:cantSplit/>
          <w:jc w:val="center"/>
        </w:trPr>
        <w:tc>
          <w:tcPr>
            <w:tcW w:w="3264" w:type="dxa"/>
            <w:shd w:val="clear" w:color="auto" w:fill="FFFFFF"/>
            <w:tcMar>
              <w:top w:w="80" w:type="dxa"/>
              <w:left w:w="120" w:type="dxa"/>
              <w:bottom w:w="80" w:type="dxa"/>
              <w:right w:w="120" w:type="dxa"/>
            </w:tcMar>
            <w:vAlign w:val="center"/>
          </w:tcPr>
          <w:p w14:paraId="0DC5A36B" w14:textId="77777777" w:rsidR="003D754D" w:rsidRDefault="00000000">
            <w:pPr>
              <w:spacing w:before="20" w:after="20" w:line="252" w:lineRule="auto"/>
            </w:pPr>
            <w:r>
              <w:rPr>
                <w:rFonts w:ascii="Calibri" w:hAnsi="Calibri"/>
                <w:b/>
                <w:color w:val="2D3748"/>
                <w:sz w:val="18"/>
              </w:rPr>
              <w:t>FR10</w:t>
            </w:r>
          </w:p>
        </w:tc>
        <w:tc>
          <w:tcPr>
            <w:tcW w:w="3264" w:type="dxa"/>
            <w:shd w:val="clear" w:color="auto" w:fill="FFFFFF"/>
            <w:tcMar>
              <w:top w:w="80" w:type="dxa"/>
              <w:left w:w="120" w:type="dxa"/>
              <w:bottom w:w="80" w:type="dxa"/>
              <w:right w:w="120" w:type="dxa"/>
            </w:tcMar>
            <w:vAlign w:val="center"/>
          </w:tcPr>
          <w:p w14:paraId="721AF884" w14:textId="77777777" w:rsidR="003D754D" w:rsidRDefault="00000000">
            <w:pPr>
              <w:spacing w:before="20" w:after="20" w:line="252" w:lineRule="auto"/>
            </w:pPr>
            <w:r>
              <w:rPr>
                <w:rFonts w:ascii="Calibri" w:hAnsi="Calibri"/>
                <w:color w:val="2D3748"/>
                <w:sz w:val="18"/>
              </w:rPr>
              <w:t>Record meal events linked to an authenticated user with meal type and date.</w:t>
            </w:r>
          </w:p>
        </w:tc>
        <w:tc>
          <w:tcPr>
            <w:tcW w:w="3264" w:type="dxa"/>
            <w:shd w:val="clear" w:color="auto" w:fill="FFFFFF"/>
            <w:tcMar>
              <w:top w:w="80" w:type="dxa"/>
              <w:left w:w="120" w:type="dxa"/>
              <w:bottom w:w="80" w:type="dxa"/>
              <w:right w:w="120" w:type="dxa"/>
            </w:tcMar>
            <w:vAlign w:val="center"/>
          </w:tcPr>
          <w:p w14:paraId="0FBCC615" w14:textId="77777777" w:rsidR="003D754D" w:rsidRDefault="00000000">
            <w:pPr>
              <w:spacing w:before="20" w:after="20" w:line="252" w:lineRule="auto"/>
            </w:pPr>
            <w:r>
              <w:rPr>
                <w:rFonts w:ascii="Calibri" w:hAnsi="Calibri"/>
                <w:color w:val="2D3748"/>
                <w:sz w:val="18"/>
              </w:rPr>
              <w:t>Table meal (FK user_id)</w:t>
            </w:r>
          </w:p>
        </w:tc>
      </w:tr>
      <w:tr w:rsidR="003D754D" w14:paraId="42A2BDF7" w14:textId="77777777">
        <w:trPr>
          <w:cantSplit/>
          <w:jc w:val="center"/>
        </w:trPr>
        <w:tc>
          <w:tcPr>
            <w:tcW w:w="3264" w:type="dxa"/>
            <w:shd w:val="clear" w:color="auto" w:fill="F7FAFC"/>
            <w:tcMar>
              <w:top w:w="80" w:type="dxa"/>
              <w:left w:w="120" w:type="dxa"/>
              <w:bottom w:w="80" w:type="dxa"/>
              <w:right w:w="120" w:type="dxa"/>
            </w:tcMar>
            <w:vAlign w:val="center"/>
          </w:tcPr>
          <w:p w14:paraId="40C10233" w14:textId="77777777" w:rsidR="003D754D" w:rsidRDefault="00000000">
            <w:pPr>
              <w:spacing w:before="20" w:after="20" w:line="252" w:lineRule="auto"/>
            </w:pPr>
            <w:r>
              <w:rPr>
                <w:rFonts w:ascii="Calibri" w:hAnsi="Calibri"/>
                <w:b/>
                <w:color w:val="2D3748"/>
                <w:sz w:val="18"/>
              </w:rPr>
              <w:t>FR11</w:t>
            </w:r>
          </w:p>
        </w:tc>
        <w:tc>
          <w:tcPr>
            <w:tcW w:w="3264" w:type="dxa"/>
            <w:shd w:val="clear" w:color="auto" w:fill="F7FAFC"/>
            <w:tcMar>
              <w:top w:w="80" w:type="dxa"/>
              <w:left w:w="120" w:type="dxa"/>
              <w:bottom w:w="80" w:type="dxa"/>
              <w:right w:w="120" w:type="dxa"/>
            </w:tcMar>
            <w:vAlign w:val="center"/>
          </w:tcPr>
          <w:p w14:paraId="477E3FB6" w14:textId="77777777" w:rsidR="003D754D" w:rsidRDefault="00000000">
            <w:pPr>
              <w:spacing w:before="20" w:after="20" w:line="252" w:lineRule="auto"/>
            </w:pPr>
            <w:r>
              <w:rPr>
                <w:rFonts w:ascii="Calibri" w:hAnsi="Calibri"/>
                <w:color w:val="2D3748"/>
                <w:sz w:val="18"/>
              </w:rPr>
              <w:t>Atomically record multi-item meal lines linked to a parent meal and food catalog item.</w:t>
            </w:r>
          </w:p>
        </w:tc>
        <w:tc>
          <w:tcPr>
            <w:tcW w:w="3264" w:type="dxa"/>
            <w:shd w:val="clear" w:color="auto" w:fill="F7FAFC"/>
            <w:tcMar>
              <w:top w:w="80" w:type="dxa"/>
              <w:left w:w="120" w:type="dxa"/>
              <w:bottom w:w="80" w:type="dxa"/>
              <w:right w:w="120" w:type="dxa"/>
            </w:tcMar>
            <w:vAlign w:val="center"/>
          </w:tcPr>
          <w:p w14:paraId="515EF325" w14:textId="77777777" w:rsidR="003D754D" w:rsidRDefault="00000000">
            <w:pPr>
              <w:spacing w:before="20" w:after="20" w:line="252" w:lineRule="auto"/>
            </w:pPr>
            <w:r>
              <w:rPr>
                <w:rFonts w:ascii="Calibri" w:hAnsi="Calibri"/>
                <w:color w:val="2D3748"/>
                <w:sz w:val="18"/>
              </w:rPr>
              <w:t>Table meal_item (Composite/Surrogate PK, FKs)</w:t>
            </w:r>
          </w:p>
        </w:tc>
      </w:tr>
      <w:tr w:rsidR="003D754D" w14:paraId="03BD5870" w14:textId="77777777">
        <w:trPr>
          <w:cantSplit/>
          <w:jc w:val="center"/>
        </w:trPr>
        <w:tc>
          <w:tcPr>
            <w:tcW w:w="3264" w:type="dxa"/>
            <w:shd w:val="clear" w:color="auto" w:fill="FFFFFF"/>
            <w:tcMar>
              <w:top w:w="80" w:type="dxa"/>
              <w:left w:w="120" w:type="dxa"/>
              <w:bottom w:w="80" w:type="dxa"/>
              <w:right w:w="120" w:type="dxa"/>
            </w:tcMar>
            <w:vAlign w:val="center"/>
          </w:tcPr>
          <w:p w14:paraId="785E794E" w14:textId="77777777" w:rsidR="003D754D" w:rsidRDefault="00000000">
            <w:pPr>
              <w:spacing w:before="20" w:after="20" w:line="252" w:lineRule="auto"/>
            </w:pPr>
            <w:r>
              <w:rPr>
                <w:rFonts w:ascii="Calibri" w:hAnsi="Calibri"/>
                <w:b/>
                <w:color w:val="2D3748"/>
                <w:sz w:val="18"/>
              </w:rPr>
              <w:t>FR12</w:t>
            </w:r>
          </w:p>
        </w:tc>
        <w:tc>
          <w:tcPr>
            <w:tcW w:w="3264" w:type="dxa"/>
            <w:shd w:val="clear" w:color="auto" w:fill="FFFFFF"/>
            <w:tcMar>
              <w:top w:w="80" w:type="dxa"/>
              <w:left w:w="120" w:type="dxa"/>
              <w:bottom w:w="80" w:type="dxa"/>
              <w:right w:w="120" w:type="dxa"/>
            </w:tcMar>
            <w:vAlign w:val="center"/>
          </w:tcPr>
          <w:p w14:paraId="5B60979A" w14:textId="77777777" w:rsidR="003D754D" w:rsidRDefault="00000000">
            <w:pPr>
              <w:spacing w:before="20" w:after="20" w:line="252" w:lineRule="auto"/>
            </w:pPr>
            <w:r>
              <w:rPr>
                <w:rFonts w:ascii="Calibri" w:hAnsi="Calibri"/>
                <w:color w:val="2D3748"/>
                <w:sz w:val="18"/>
              </w:rPr>
              <w:t>Automatically log meal insertion events into the audit log without application intervention.</w:t>
            </w:r>
          </w:p>
        </w:tc>
        <w:tc>
          <w:tcPr>
            <w:tcW w:w="3264" w:type="dxa"/>
            <w:shd w:val="clear" w:color="auto" w:fill="FFFFFF"/>
            <w:tcMar>
              <w:top w:w="80" w:type="dxa"/>
              <w:left w:w="120" w:type="dxa"/>
              <w:bottom w:w="80" w:type="dxa"/>
              <w:right w:w="120" w:type="dxa"/>
            </w:tcMar>
            <w:vAlign w:val="center"/>
          </w:tcPr>
          <w:p w14:paraId="23A4C8F0" w14:textId="77777777" w:rsidR="003D754D" w:rsidRDefault="00000000">
            <w:pPr>
              <w:spacing w:before="20" w:after="20" w:line="252" w:lineRule="auto"/>
            </w:pPr>
            <w:r>
              <w:rPr>
                <w:rFonts w:ascii="Calibri" w:hAnsi="Calibri"/>
                <w:color w:val="2D3748"/>
                <w:sz w:val="18"/>
              </w:rPr>
              <w:t>Trigger trg_after_meal_insert on meal</w:t>
            </w:r>
          </w:p>
        </w:tc>
      </w:tr>
      <w:tr w:rsidR="003D754D" w14:paraId="72C7F8E6" w14:textId="77777777">
        <w:trPr>
          <w:cantSplit/>
          <w:jc w:val="center"/>
        </w:trPr>
        <w:tc>
          <w:tcPr>
            <w:tcW w:w="3264" w:type="dxa"/>
            <w:shd w:val="clear" w:color="auto" w:fill="F7FAFC"/>
            <w:tcMar>
              <w:top w:w="80" w:type="dxa"/>
              <w:left w:w="120" w:type="dxa"/>
              <w:bottom w:w="80" w:type="dxa"/>
              <w:right w:w="120" w:type="dxa"/>
            </w:tcMar>
            <w:vAlign w:val="center"/>
          </w:tcPr>
          <w:p w14:paraId="11F66B7A" w14:textId="77777777" w:rsidR="003D754D" w:rsidRDefault="00000000">
            <w:pPr>
              <w:spacing w:before="20" w:after="20" w:line="252" w:lineRule="auto"/>
            </w:pPr>
            <w:r>
              <w:rPr>
                <w:rFonts w:ascii="Calibri" w:hAnsi="Calibri"/>
                <w:b/>
                <w:color w:val="2D3748"/>
                <w:sz w:val="18"/>
              </w:rPr>
              <w:t>FR13</w:t>
            </w:r>
          </w:p>
        </w:tc>
        <w:tc>
          <w:tcPr>
            <w:tcW w:w="3264" w:type="dxa"/>
            <w:shd w:val="clear" w:color="auto" w:fill="F7FAFC"/>
            <w:tcMar>
              <w:top w:w="80" w:type="dxa"/>
              <w:left w:w="120" w:type="dxa"/>
              <w:bottom w:w="80" w:type="dxa"/>
              <w:right w:w="120" w:type="dxa"/>
            </w:tcMar>
            <w:vAlign w:val="center"/>
          </w:tcPr>
          <w:p w14:paraId="3585CFEF" w14:textId="77777777" w:rsidR="003D754D" w:rsidRDefault="00000000">
            <w:pPr>
              <w:spacing w:before="20" w:after="20" w:line="252" w:lineRule="auto"/>
            </w:pPr>
            <w:r>
              <w:rPr>
                <w:rFonts w:ascii="Calibri" w:hAnsi="Calibri"/>
                <w:color w:val="2D3748"/>
                <w:sz w:val="18"/>
              </w:rPr>
              <w:t>Reject invalid or non-positive food serving quantities at the database engine level.</w:t>
            </w:r>
          </w:p>
        </w:tc>
        <w:tc>
          <w:tcPr>
            <w:tcW w:w="3264" w:type="dxa"/>
            <w:shd w:val="clear" w:color="auto" w:fill="F7FAFC"/>
            <w:tcMar>
              <w:top w:w="80" w:type="dxa"/>
              <w:left w:w="120" w:type="dxa"/>
              <w:bottom w:w="80" w:type="dxa"/>
              <w:right w:w="120" w:type="dxa"/>
            </w:tcMar>
            <w:vAlign w:val="center"/>
          </w:tcPr>
          <w:p w14:paraId="6986C888" w14:textId="77777777" w:rsidR="003D754D" w:rsidRDefault="00000000">
            <w:pPr>
              <w:spacing w:before="20" w:after="20" w:line="252" w:lineRule="auto"/>
            </w:pPr>
            <w:r>
              <w:rPr>
                <w:rFonts w:ascii="Calibri" w:hAnsi="Calibri"/>
                <w:color w:val="2D3748"/>
                <w:sz w:val="18"/>
              </w:rPr>
              <w:t>Trigger trg_validate_meal_quantity (SIGNAL '45000')</w:t>
            </w:r>
          </w:p>
        </w:tc>
      </w:tr>
      <w:tr w:rsidR="003D754D" w14:paraId="1B2F9989" w14:textId="77777777">
        <w:trPr>
          <w:cantSplit/>
          <w:jc w:val="center"/>
        </w:trPr>
        <w:tc>
          <w:tcPr>
            <w:tcW w:w="3264" w:type="dxa"/>
            <w:shd w:val="clear" w:color="auto" w:fill="FFFFFF"/>
            <w:tcMar>
              <w:top w:w="80" w:type="dxa"/>
              <w:left w:w="120" w:type="dxa"/>
              <w:bottom w:w="80" w:type="dxa"/>
              <w:right w:w="120" w:type="dxa"/>
            </w:tcMar>
            <w:vAlign w:val="center"/>
          </w:tcPr>
          <w:p w14:paraId="7CA4742E" w14:textId="77777777" w:rsidR="003D754D" w:rsidRDefault="00000000">
            <w:pPr>
              <w:spacing w:before="20" w:after="20" w:line="252" w:lineRule="auto"/>
            </w:pPr>
            <w:r>
              <w:rPr>
                <w:rFonts w:ascii="Calibri" w:hAnsi="Calibri"/>
                <w:b/>
                <w:color w:val="2D3748"/>
                <w:sz w:val="18"/>
              </w:rPr>
              <w:t>FR14</w:t>
            </w:r>
          </w:p>
        </w:tc>
        <w:tc>
          <w:tcPr>
            <w:tcW w:w="3264" w:type="dxa"/>
            <w:shd w:val="clear" w:color="auto" w:fill="FFFFFF"/>
            <w:tcMar>
              <w:top w:w="80" w:type="dxa"/>
              <w:left w:w="120" w:type="dxa"/>
              <w:bottom w:w="80" w:type="dxa"/>
              <w:right w:w="120" w:type="dxa"/>
            </w:tcMar>
            <w:vAlign w:val="center"/>
          </w:tcPr>
          <w:p w14:paraId="4C0A06D1" w14:textId="77777777" w:rsidR="003D754D" w:rsidRDefault="00000000">
            <w:pPr>
              <w:spacing w:before="20" w:after="20" w:line="252" w:lineRule="auto"/>
            </w:pPr>
            <w:r>
              <w:rPr>
                <w:rFonts w:ascii="Calibri" w:hAnsi="Calibri"/>
                <w:color w:val="2D3748"/>
                <w:sz w:val="18"/>
              </w:rPr>
              <w:t>Automatically compute user Body Mass Index (BMI) dynamically via a stored database function.</w:t>
            </w:r>
          </w:p>
        </w:tc>
        <w:tc>
          <w:tcPr>
            <w:tcW w:w="3264" w:type="dxa"/>
            <w:shd w:val="clear" w:color="auto" w:fill="FFFFFF"/>
            <w:tcMar>
              <w:top w:w="80" w:type="dxa"/>
              <w:left w:w="120" w:type="dxa"/>
              <w:bottom w:w="80" w:type="dxa"/>
              <w:right w:w="120" w:type="dxa"/>
            </w:tcMar>
            <w:vAlign w:val="center"/>
          </w:tcPr>
          <w:p w14:paraId="37B44E60" w14:textId="77777777" w:rsidR="003D754D" w:rsidRDefault="00000000">
            <w:pPr>
              <w:spacing w:before="20" w:after="20" w:line="252" w:lineRule="auto"/>
            </w:pPr>
            <w:r>
              <w:rPr>
                <w:rFonts w:ascii="Calibri" w:hAnsi="Calibri"/>
                <w:color w:val="2D3748"/>
                <w:sz w:val="18"/>
              </w:rPr>
              <w:t>Stored Function calculate_bmi(weight_kg, height_cm)</w:t>
            </w:r>
          </w:p>
        </w:tc>
      </w:tr>
      <w:tr w:rsidR="003D754D" w14:paraId="2BBF45AE" w14:textId="77777777">
        <w:trPr>
          <w:cantSplit/>
          <w:jc w:val="center"/>
        </w:trPr>
        <w:tc>
          <w:tcPr>
            <w:tcW w:w="3264" w:type="dxa"/>
            <w:shd w:val="clear" w:color="auto" w:fill="F7FAFC"/>
            <w:tcMar>
              <w:top w:w="80" w:type="dxa"/>
              <w:left w:w="120" w:type="dxa"/>
              <w:bottom w:w="80" w:type="dxa"/>
              <w:right w:w="120" w:type="dxa"/>
            </w:tcMar>
            <w:vAlign w:val="center"/>
          </w:tcPr>
          <w:p w14:paraId="0C21DC63" w14:textId="77777777" w:rsidR="003D754D" w:rsidRDefault="00000000">
            <w:pPr>
              <w:spacing w:before="20" w:after="20" w:line="252" w:lineRule="auto"/>
            </w:pPr>
            <w:r>
              <w:rPr>
                <w:rFonts w:ascii="Calibri" w:hAnsi="Calibri"/>
                <w:b/>
                <w:color w:val="2D3748"/>
                <w:sz w:val="18"/>
              </w:rPr>
              <w:t>FR15</w:t>
            </w:r>
          </w:p>
        </w:tc>
        <w:tc>
          <w:tcPr>
            <w:tcW w:w="3264" w:type="dxa"/>
            <w:shd w:val="clear" w:color="auto" w:fill="F7FAFC"/>
            <w:tcMar>
              <w:top w:w="80" w:type="dxa"/>
              <w:left w:w="120" w:type="dxa"/>
              <w:bottom w:w="80" w:type="dxa"/>
              <w:right w:w="120" w:type="dxa"/>
            </w:tcMar>
            <w:vAlign w:val="center"/>
          </w:tcPr>
          <w:p w14:paraId="0A107D9D" w14:textId="77777777" w:rsidR="003D754D" w:rsidRDefault="00000000">
            <w:pPr>
              <w:spacing w:before="20" w:after="20" w:line="252" w:lineRule="auto"/>
            </w:pPr>
            <w:r>
              <w:rPr>
                <w:rFonts w:ascii="Calibri" w:hAnsi="Calibri"/>
                <w:color w:val="2D3748"/>
                <w:sz w:val="18"/>
              </w:rPr>
              <w:t>Provide instantaneous multi-table aggregated daily nutritional intake totals.</w:t>
            </w:r>
          </w:p>
        </w:tc>
        <w:tc>
          <w:tcPr>
            <w:tcW w:w="3264" w:type="dxa"/>
            <w:shd w:val="clear" w:color="auto" w:fill="F7FAFC"/>
            <w:tcMar>
              <w:top w:w="80" w:type="dxa"/>
              <w:left w:w="120" w:type="dxa"/>
              <w:bottom w:w="80" w:type="dxa"/>
              <w:right w:w="120" w:type="dxa"/>
            </w:tcMar>
            <w:vAlign w:val="center"/>
          </w:tcPr>
          <w:p w14:paraId="35AF93A1" w14:textId="77777777" w:rsidR="003D754D" w:rsidRDefault="00000000">
            <w:pPr>
              <w:spacing w:before="20" w:after="20" w:line="252" w:lineRule="auto"/>
            </w:pPr>
            <w:r>
              <w:rPr>
                <w:rFonts w:ascii="Calibri" w:hAnsi="Calibri"/>
                <w:color w:val="2D3748"/>
                <w:sz w:val="18"/>
              </w:rPr>
              <w:t>Relational View daily_nutrition_summary</w:t>
            </w:r>
          </w:p>
        </w:tc>
      </w:tr>
      <w:tr w:rsidR="003D754D" w14:paraId="7E65211D" w14:textId="77777777">
        <w:trPr>
          <w:cantSplit/>
          <w:jc w:val="center"/>
        </w:trPr>
        <w:tc>
          <w:tcPr>
            <w:tcW w:w="3264" w:type="dxa"/>
            <w:shd w:val="clear" w:color="auto" w:fill="FFFFFF"/>
            <w:tcMar>
              <w:top w:w="80" w:type="dxa"/>
              <w:left w:w="120" w:type="dxa"/>
              <w:bottom w:w="80" w:type="dxa"/>
              <w:right w:w="120" w:type="dxa"/>
            </w:tcMar>
            <w:vAlign w:val="center"/>
          </w:tcPr>
          <w:p w14:paraId="63E0F4E8" w14:textId="77777777" w:rsidR="003D754D" w:rsidRDefault="00000000">
            <w:pPr>
              <w:spacing w:before="20" w:after="20" w:line="252" w:lineRule="auto"/>
            </w:pPr>
            <w:r>
              <w:rPr>
                <w:rFonts w:ascii="Calibri" w:hAnsi="Calibri"/>
                <w:b/>
                <w:color w:val="2D3748"/>
                <w:sz w:val="18"/>
              </w:rPr>
              <w:t>FR16</w:t>
            </w:r>
          </w:p>
        </w:tc>
        <w:tc>
          <w:tcPr>
            <w:tcW w:w="3264" w:type="dxa"/>
            <w:shd w:val="clear" w:color="auto" w:fill="FFFFFF"/>
            <w:tcMar>
              <w:top w:w="80" w:type="dxa"/>
              <w:left w:w="120" w:type="dxa"/>
              <w:bottom w:w="80" w:type="dxa"/>
              <w:right w:w="120" w:type="dxa"/>
            </w:tcMar>
            <w:vAlign w:val="center"/>
          </w:tcPr>
          <w:p w14:paraId="48205A2C" w14:textId="77777777" w:rsidR="003D754D" w:rsidRDefault="00000000">
            <w:pPr>
              <w:spacing w:before="20" w:after="20" w:line="252" w:lineRule="auto"/>
            </w:pPr>
            <w:r>
              <w:rPr>
                <w:rFonts w:ascii="Calibri" w:hAnsi="Calibri"/>
                <w:color w:val="2D3748"/>
                <w:sz w:val="18"/>
              </w:rPr>
              <w:t>Return consolidated daily macro totals via stored procedure with output parameters.</w:t>
            </w:r>
          </w:p>
        </w:tc>
        <w:tc>
          <w:tcPr>
            <w:tcW w:w="3264" w:type="dxa"/>
            <w:shd w:val="clear" w:color="auto" w:fill="FFFFFF"/>
            <w:tcMar>
              <w:top w:w="80" w:type="dxa"/>
              <w:left w:w="120" w:type="dxa"/>
              <w:bottom w:w="80" w:type="dxa"/>
              <w:right w:w="120" w:type="dxa"/>
            </w:tcMar>
            <w:vAlign w:val="center"/>
          </w:tcPr>
          <w:p w14:paraId="1C30276C" w14:textId="77777777" w:rsidR="003D754D" w:rsidRDefault="00000000">
            <w:pPr>
              <w:spacing w:before="20" w:after="20" w:line="252" w:lineRule="auto"/>
            </w:pPr>
            <w:r>
              <w:rPr>
                <w:rFonts w:ascii="Calibri" w:hAnsi="Calibri"/>
                <w:color w:val="2D3748"/>
                <w:sz w:val="18"/>
              </w:rPr>
              <w:t>Stored Procedure get_daily_summary(...)</w:t>
            </w:r>
          </w:p>
        </w:tc>
      </w:tr>
      <w:tr w:rsidR="003D754D" w14:paraId="3E1908BF" w14:textId="77777777">
        <w:trPr>
          <w:cantSplit/>
          <w:jc w:val="center"/>
        </w:trPr>
        <w:tc>
          <w:tcPr>
            <w:tcW w:w="3264" w:type="dxa"/>
            <w:shd w:val="clear" w:color="auto" w:fill="F7FAFC"/>
            <w:tcMar>
              <w:top w:w="80" w:type="dxa"/>
              <w:left w:w="120" w:type="dxa"/>
              <w:bottom w:w="80" w:type="dxa"/>
              <w:right w:w="120" w:type="dxa"/>
            </w:tcMar>
            <w:vAlign w:val="center"/>
          </w:tcPr>
          <w:p w14:paraId="08B44F4C" w14:textId="77777777" w:rsidR="003D754D" w:rsidRDefault="00000000">
            <w:pPr>
              <w:spacing w:before="20" w:after="20" w:line="252" w:lineRule="auto"/>
            </w:pPr>
            <w:r>
              <w:rPr>
                <w:rFonts w:ascii="Calibri" w:hAnsi="Calibri"/>
                <w:b/>
                <w:color w:val="2D3748"/>
                <w:sz w:val="18"/>
              </w:rPr>
              <w:t>FR17</w:t>
            </w:r>
          </w:p>
        </w:tc>
        <w:tc>
          <w:tcPr>
            <w:tcW w:w="3264" w:type="dxa"/>
            <w:shd w:val="clear" w:color="auto" w:fill="F7FAFC"/>
            <w:tcMar>
              <w:top w:w="80" w:type="dxa"/>
              <w:left w:w="120" w:type="dxa"/>
              <w:bottom w:w="80" w:type="dxa"/>
              <w:right w:w="120" w:type="dxa"/>
            </w:tcMar>
            <w:vAlign w:val="center"/>
          </w:tcPr>
          <w:p w14:paraId="0852D088" w14:textId="77777777" w:rsidR="003D754D" w:rsidRDefault="00000000">
            <w:pPr>
              <w:spacing w:before="20" w:after="20" w:line="252" w:lineRule="auto"/>
            </w:pPr>
            <w:r>
              <w:rPr>
                <w:rFonts w:ascii="Calibri" w:hAnsi="Calibri"/>
                <w:color w:val="2D3748"/>
                <w:sz w:val="18"/>
              </w:rPr>
              <w:t>Store prospective multi-day diet plans and their component planned meal items.</w:t>
            </w:r>
          </w:p>
        </w:tc>
        <w:tc>
          <w:tcPr>
            <w:tcW w:w="3264" w:type="dxa"/>
            <w:shd w:val="clear" w:color="auto" w:fill="F7FAFC"/>
            <w:tcMar>
              <w:top w:w="80" w:type="dxa"/>
              <w:left w:w="120" w:type="dxa"/>
              <w:bottom w:w="80" w:type="dxa"/>
              <w:right w:w="120" w:type="dxa"/>
            </w:tcMar>
            <w:vAlign w:val="center"/>
          </w:tcPr>
          <w:p w14:paraId="6C16B48A" w14:textId="77777777" w:rsidR="003D754D" w:rsidRDefault="00000000">
            <w:pPr>
              <w:spacing w:before="20" w:after="20" w:line="252" w:lineRule="auto"/>
            </w:pPr>
            <w:r>
              <w:rPr>
                <w:rFonts w:ascii="Calibri" w:hAnsi="Calibri"/>
                <w:color w:val="2D3748"/>
                <w:sz w:val="18"/>
              </w:rPr>
              <w:t>Tables meal_plan, meal_plan_item</w:t>
            </w:r>
          </w:p>
        </w:tc>
      </w:tr>
      <w:tr w:rsidR="003D754D" w14:paraId="21CD81E2" w14:textId="77777777">
        <w:trPr>
          <w:cantSplit/>
          <w:jc w:val="center"/>
        </w:trPr>
        <w:tc>
          <w:tcPr>
            <w:tcW w:w="3264" w:type="dxa"/>
            <w:shd w:val="clear" w:color="auto" w:fill="FFFFFF"/>
            <w:tcMar>
              <w:top w:w="80" w:type="dxa"/>
              <w:left w:w="120" w:type="dxa"/>
              <w:bottom w:w="80" w:type="dxa"/>
              <w:right w:w="120" w:type="dxa"/>
            </w:tcMar>
            <w:vAlign w:val="center"/>
          </w:tcPr>
          <w:p w14:paraId="61714F8A" w14:textId="77777777" w:rsidR="003D754D" w:rsidRDefault="00000000">
            <w:pPr>
              <w:spacing w:before="20" w:after="20" w:line="252" w:lineRule="auto"/>
            </w:pPr>
            <w:r>
              <w:rPr>
                <w:rFonts w:ascii="Calibri" w:hAnsi="Calibri"/>
                <w:b/>
                <w:color w:val="2D3748"/>
                <w:sz w:val="18"/>
              </w:rPr>
              <w:t>FR18</w:t>
            </w:r>
          </w:p>
        </w:tc>
        <w:tc>
          <w:tcPr>
            <w:tcW w:w="3264" w:type="dxa"/>
            <w:shd w:val="clear" w:color="auto" w:fill="FFFFFF"/>
            <w:tcMar>
              <w:top w:w="80" w:type="dxa"/>
              <w:left w:w="120" w:type="dxa"/>
              <w:bottom w:w="80" w:type="dxa"/>
              <w:right w:w="120" w:type="dxa"/>
            </w:tcMar>
            <w:vAlign w:val="center"/>
          </w:tcPr>
          <w:p w14:paraId="53055E43" w14:textId="77777777" w:rsidR="003D754D" w:rsidRDefault="00000000">
            <w:pPr>
              <w:spacing w:before="20" w:after="20" w:line="252" w:lineRule="auto"/>
            </w:pPr>
            <w:r>
              <w:rPr>
                <w:rFonts w:ascii="Calibri" w:hAnsi="Calibri"/>
                <w:color w:val="2D3748"/>
                <w:sz w:val="18"/>
              </w:rPr>
              <w:t>Automatically clean up all dependent records (goals, meals, plans, logs) upon user profile deletion.</w:t>
            </w:r>
          </w:p>
        </w:tc>
        <w:tc>
          <w:tcPr>
            <w:tcW w:w="3264" w:type="dxa"/>
            <w:shd w:val="clear" w:color="auto" w:fill="FFFFFF"/>
            <w:tcMar>
              <w:top w:w="80" w:type="dxa"/>
              <w:left w:w="120" w:type="dxa"/>
              <w:bottom w:w="80" w:type="dxa"/>
              <w:right w:w="120" w:type="dxa"/>
            </w:tcMar>
            <w:vAlign w:val="center"/>
          </w:tcPr>
          <w:p w14:paraId="0FFE1738" w14:textId="77777777" w:rsidR="003D754D" w:rsidRDefault="00000000">
            <w:pPr>
              <w:spacing w:before="20" w:after="20" w:line="252" w:lineRule="auto"/>
            </w:pPr>
            <w:r>
              <w:rPr>
                <w:rFonts w:ascii="Calibri" w:hAnsi="Calibri"/>
                <w:color w:val="2D3748"/>
                <w:sz w:val="18"/>
              </w:rPr>
              <w:t>Referential Action ON DELETE CASCADE across foreign keys</w:t>
            </w:r>
          </w:p>
        </w:tc>
      </w:tr>
    </w:tbl>
    <w:p w14:paraId="63FC79F7" w14:textId="77777777" w:rsidR="003D754D" w:rsidRDefault="003D754D">
      <w:pPr>
        <w:spacing w:after="80"/>
      </w:pPr>
    </w:p>
    <w:p w14:paraId="67DFE1C7" w14:textId="77777777" w:rsidR="003D754D" w:rsidRDefault="00000000">
      <w:pPr>
        <w:keepNext/>
        <w:spacing w:before="140" w:after="30"/>
      </w:pPr>
      <w:r>
        <w:rPr>
          <w:rFonts w:ascii="Calibri" w:hAnsi="Calibri"/>
          <w:b/>
          <w:color w:val="2B6CB0"/>
        </w:rPr>
        <w:t>4.2 Non-Functional Requirements</w:t>
      </w:r>
    </w:p>
    <w:p w14:paraId="12E58276" w14:textId="77777777" w:rsidR="003D754D" w:rsidRDefault="00000000">
      <w:pPr>
        <w:pStyle w:val="ListBullet"/>
        <w:spacing w:before="20" w:after="40"/>
      </w:pPr>
      <w:r>
        <w:rPr>
          <w:rFonts w:ascii="Calibri" w:hAnsi="Calibri"/>
          <w:color w:val="2D3748"/>
          <w:sz w:val="20"/>
        </w:rPr>
        <w:t>Data Integrity &amp; Consistency: All relations enforce primary keys, explicit foreign key cascade and restrict policies, and declarative CHECK constraints to reject negative heights, weights, or serving sizes.</w:t>
      </w:r>
    </w:p>
    <w:p w14:paraId="09CAA351" w14:textId="77777777" w:rsidR="003D754D" w:rsidRDefault="00000000">
      <w:pPr>
        <w:pStyle w:val="ListBullet"/>
        <w:spacing w:before="20" w:after="40"/>
      </w:pPr>
      <w:r>
        <w:rPr>
          <w:rFonts w:ascii="Calibri" w:hAnsi="Calibri"/>
          <w:color w:val="2D3748"/>
          <w:sz w:val="20"/>
        </w:rPr>
        <w:t>ACID Transaction Safety: Meal logging and goal updates must execute atomically using database transactions; if any line item fails to save, all changes roll back to prevent half-saved meals.</w:t>
      </w:r>
    </w:p>
    <w:p w14:paraId="3DE8019D" w14:textId="77777777" w:rsidR="003D754D" w:rsidRDefault="00000000">
      <w:pPr>
        <w:pStyle w:val="ListBullet"/>
        <w:spacing w:before="20" w:after="40"/>
      </w:pPr>
      <w:r>
        <w:rPr>
          <w:rFonts w:ascii="Calibri" w:hAnsi="Calibri"/>
          <w:color w:val="2D3748"/>
          <w:sz w:val="20"/>
        </w:rPr>
        <w:t>Numeric Precision: All nutritional numbers and portion multipliers use exact fixed-point DECIMAL types rather than FLOAT or DOUBLE to avoid cumulative IEEE 754 rounding discrepancies.</w:t>
      </w:r>
    </w:p>
    <w:p w14:paraId="0892BDCE" w14:textId="77777777" w:rsidR="003D754D" w:rsidRDefault="00000000">
      <w:pPr>
        <w:pStyle w:val="ListBullet"/>
        <w:spacing w:before="20" w:after="40"/>
      </w:pPr>
      <w:r>
        <w:rPr>
          <w:rFonts w:ascii="Calibri" w:hAnsi="Calibri"/>
          <w:color w:val="2D3748"/>
          <w:sz w:val="20"/>
        </w:rPr>
        <w:t>Database Security: The database listens only on local loopback (127.0.0.1); all backend SQL queries use parameterized PreparedStatement calls to prevent SQL injection.</w:t>
      </w:r>
    </w:p>
    <w:p w14:paraId="00882C2E" w14:textId="77777777" w:rsidR="003D754D" w:rsidRDefault="00000000">
      <w:pPr>
        <w:pStyle w:val="ListBullet"/>
        <w:spacing w:before="20" w:after="40"/>
      </w:pPr>
      <w:r>
        <w:rPr>
          <w:rFonts w:ascii="Calibri" w:hAnsi="Calibri"/>
          <w:color w:val="2D3748"/>
          <w:sz w:val="20"/>
        </w:rPr>
        <w:t>Cohesion &amp; Normalization: The database tables are normalized up to 3NF and BCNF, ensuring every table represents exactly one clear real-world concept.</w:t>
      </w:r>
    </w:p>
    <w:p w14:paraId="031397DD" w14:textId="77777777" w:rsidR="003D754D" w:rsidRDefault="00000000">
      <w:pPr>
        <w:keepNext/>
        <w:spacing w:before="180" w:after="40"/>
      </w:pPr>
      <w:r>
        <w:rPr>
          <w:rFonts w:ascii="Calibri" w:hAnsi="Calibri"/>
          <w:b/>
          <w:color w:val="1A365D"/>
          <w:sz w:val="25"/>
        </w:rPr>
        <w:t>5. Entities, Relationships and Attributes (Step 3)</w:t>
      </w:r>
    </w:p>
    <w:p w14:paraId="21B5A0C7" w14:textId="77777777" w:rsidR="003D754D" w:rsidRDefault="00000000">
      <w:pPr>
        <w:keepNext/>
        <w:spacing w:before="140" w:after="30"/>
      </w:pPr>
      <w:r>
        <w:rPr>
          <w:rFonts w:ascii="Calibri" w:hAnsi="Calibri"/>
          <w:b/>
          <w:color w:val="2B6CB0"/>
        </w:rPr>
        <w:t>5.1 Entities and Attributes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958"/>
        <w:gridCol w:w="1958"/>
        <w:gridCol w:w="1958"/>
        <w:gridCol w:w="1958"/>
        <w:gridCol w:w="1958"/>
      </w:tblGrid>
      <w:tr w:rsidR="003D754D" w14:paraId="000F0557" w14:textId="77777777">
        <w:trPr>
          <w:cantSplit/>
          <w:tblHeader/>
          <w:jc w:val="center"/>
        </w:trPr>
        <w:tc>
          <w:tcPr>
            <w:tcW w:w="1958" w:type="dxa"/>
            <w:shd w:val="clear" w:color="auto" w:fill="2B6CB0"/>
            <w:tcMar>
              <w:top w:w="80" w:type="dxa"/>
              <w:left w:w="120" w:type="dxa"/>
              <w:bottom w:w="80" w:type="dxa"/>
              <w:right w:w="120" w:type="dxa"/>
            </w:tcMar>
            <w:vAlign w:val="center"/>
          </w:tcPr>
          <w:p w14:paraId="4FE5A6B4" w14:textId="77777777" w:rsidR="003D754D" w:rsidRDefault="00000000">
            <w:pPr>
              <w:spacing w:before="20" w:after="20" w:line="252" w:lineRule="auto"/>
              <w:jc w:val="center"/>
            </w:pPr>
            <w:r>
              <w:rPr>
                <w:rFonts w:ascii="Calibri" w:hAnsi="Calibri"/>
                <w:b/>
                <w:color w:val="FFFFFF"/>
                <w:sz w:val="19"/>
              </w:rPr>
              <w:t>Entity / Table Name</w:t>
            </w:r>
          </w:p>
        </w:tc>
        <w:tc>
          <w:tcPr>
            <w:tcW w:w="1958" w:type="dxa"/>
            <w:shd w:val="clear" w:color="auto" w:fill="2B6CB0"/>
            <w:tcMar>
              <w:top w:w="80" w:type="dxa"/>
              <w:left w:w="120" w:type="dxa"/>
              <w:bottom w:w="80" w:type="dxa"/>
              <w:right w:w="120" w:type="dxa"/>
            </w:tcMar>
            <w:vAlign w:val="center"/>
          </w:tcPr>
          <w:p w14:paraId="38391F9F" w14:textId="77777777" w:rsidR="003D754D" w:rsidRDefault="00000000">
            <w:pPr>
              <w:spacing w:before="20" w:after="20" w:line="252" w:lineRule="auto"/>
              <w:jc w:val="center"/>
            </w:pPr>
            <w:r>
              <w:rPr>
                <w:rFonts w:ascii="Calibri" w:hAnsi="Calibri"/>
                <w:b/>
                <w:color w:val="FFFFFF"/>
                <w:sz w:val="19"/>
              </w:rPr>
              <w:t>Primary Key</w:t>
            </w:r>
          </w:p>
        </w:tc>
        <w:tc>
          <w:tcPr>
            <w:tcW w:w="1958" w:type="dxa"/>
            <w:shd w:val="clear" w:color="auto" w:fill="2B6CB0"/>
            <w:tcMar>
              <w:top w:w="80" w:type="dxa"/>
              <w:left w:w="120" w:type="dxa"/>
              <w:bottom w:w="80" w:type="dxa"/>
              <w:right w:w="120" w:type="dxa"/>
            </w:tcMar>
            <w:vAlign w:val="center"/>
          </w:tcPr>
          <w:p w14:paraId="027ED8DA" w14:textId="77777777" w:rsidR="003D754D" w:rsidRDefault="00000000">
            <w:pPr>
              <w:spacing w:before="20" w:after="20" w:line="252" w:lineRule="auto"/>
              <w:jc w:val="center"/>
            </w:pPr>
            <w:r>
              <w:rPr>
                <w:rFonts w:ascii="Calibri" w:hAnsi="Calibri"/>
                <w:b/>
                <w:color w:val="FFFFFF"/>
                <w:sz w:val="19"/>
              </w:rPr>
              <w:t>Foreign Keys</w:t>
            </w:r>
          </w:p>
        </w:tc>
        <w:tc>
          <w:tcPr>
            <w:tcW w:w="1958" w:type="dxa"/>
            <w:shd w:val="clear" w:color="auto" w:fill="2B6CB0"/>
            <w:tcMar>
              <w:top w:w="80" w:type="dxa"/>
              <w:left w:w="120" w:type="dxa"/>
              <w:bottom w:w="80" w:type="dxa"/>
              <w:right w:w="120" w:type="dxa"/>
            </w:tcMar>
            <w:vAlign w:val="center"/>
          </w:tcPr>
          <w:p w14:paraId="5751DE9D" w14:textId="77777777" w:rsidR="003D754D" w:rsidRDefault="00000000">
            <w:pPr>
              <w:spacing w:before="20" w:after="20" w:line="252" w:lineRule="auto"/>
              <w:jc w:val="center"/>
            </w:pPr>
            <w:r>
              <w:rPr>
                <w:rFonts w:ascii="Calibri" w:hAnsi="Calibri"/>
                <w:b/>
                <w:color w:val="FFFFFF"/>
                <w:sz w:val="19"/>
              </w:rPr>
              <w:t>Key Attributes</w:t>
            </w:r>
          </w:p>
        </w:tc>
        <w:tc>
          <w:tcPr>
            <w:tcW w:w="1958" w:type="dxa"/>
            <w:shd w:val="clear" w:color="auto" w:fill="2B6CB0"/>
            <w:tcMar>
              <w:top w:w="80" w:type="dxa"/>
              <w:left w:w="120" w:type="dxa"/>
              <w:bottom w:w="80" w:type="dxa"/>
              <w:right w:w="120" w:type="dxa"/>
            </w:tcMar>
            <w:vAlign w:val="center"/>
          </w:tcPr>
          <w:p w14:paraId="7AD60872" w14:textId="77777777" w:rsidR="003D754D" w:rsidRDefault="00000000">
            <w:pPr>
              <w:spacing w:before="20" w:after="20" w:line="252" w:lineRule="auto"/>
              <w:jc w:val="center"/>
            </w:pPr>
            <w:r>
              <w:rPr>
                <w:rFonts w:ascii="Calibri" w:hAnsi="Calibri"/>
                <w:b/>
                <w:color w:val="FFFFFF"/>
                <w:sz w:val="19"/>
              </w:rPr>
              <w:t>Business Purpose</w:t>
            </w:r>
          </w:p>
        </w:tc>
      </w:tr>
      <w:tr w:rsidR="003D754D" w14:paraId="74D7074C" w14:textId="77777777">
        <w:trPr>
          <w:cantSplit/>
          <w:jc w:val="center"/>
        </w:trPr>
        <w:tc>
          <w:tcPr>
            <w:tcW w:w="1958" w:type="dxa"/>
            <w:shd w:val="clear" w:color="auto" w:fill="F7FAFC"/>
            <w:tcMar>
              <w:top w:w="80" w:type="dxa"/>
              <w:left w:w="120" w:type="dxa"/>
              <w:bottom w:w="80" w:type="dxa"/>
              <w:right w:w="120" w:type="dxa"/>
            </w:tcMar>
            <w:vAlign w:val="center"/>
          </w:tcPr>
          <w:p w14:paraId="5B4C7AE6" w14:textId="77777777" w:rsidR="003D754D" w:rsidRDefault="00000000">
            <w:pPr>
              <w:spacing w:before="20" w:after="20" w:line="252" w:lineRule="auto"/>
            </w:pPr>
            <w:r>
              <w:rPr>
                <w:rFonts w:ascii="Calibri" w:hAnsi="Calibri"/>
                <w:b/>
                <w:color w:val="2D3748"/>
                <w:sz w:val="18"/>
              </w:rPr>
              <w:t>user_profile</w:t>
            </w:r>
          </w:p>
        </w:tc>
        <w:tc>
          <w:tcPr>
            <w:tcW w:w="1958" w:type="dxa"/>
            <w:shd w:val="clear" w:color="auto" w:fill="F7FAFC"/>
            <w:tcMar>
              <w:top w:w="80" w:type="dxa"/>
              <w:left w:w="120" w:type="dxa"/>
              <w:bottom w:w="80" w:type="dxa"/>
              <w:right w:w="120" w:type="dxa"/>
            </w:tcMar>
            <w:vAlign w:val="center"/>
          </w:tcPr>
          <w:p w14:paraId="2013AE69"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7FAFC"/>
            <w:tcMar>
              <w:top w:w="80" w:type="dxa"/>
              <w:left w:w="120" w:type="dxa"/>
              <w:bottom w:w="80" w:type="dxa"/>
              <w:right w:w="120" w:type="dxa"/>
            </w:tcMar>
            <w:vAlign w:val="center"/>
          </w:tcPr>
          <w:p w14:paraId="2E16C5FE" w14:textId="77777777" w:rsidR="003D754D" w:rsidRDefault="00000000">
            <w:pPr>
              <w:spacing w:before="20" w:after="20" w:line="252" w:lineRule="auto"/>
            </w:pPr>
            <w:r>
              <w:rPr>
                <w:rFonts w:ascii="Calibri" w:hAnsi="Calibri"/>
                <w:i/>
                <w:color w:val="2D3748"/>
                <w:sz w:val="18"/>
              </w:rPr>
              <w:t>None</w:t>
            </w:r>
          </w:p>
        </w:tc>
        <w:tc>
          <w:tcPr>
            <w:tcW w:w="1958" w:type="dxa"/>
            <w:shd w:val="clear" w:color="auto" w:fill="F7FAFC"/>
            <w:tcMar>
              <w:top w:w="80" w:type="dxa"/>
              <w:left w:w="120" w:type="dxa"/>
              <w:bottom w:w="80" w:type="dxa"/>
              <w:right w:w="120" w:type="dxa"/>
            </w:tcMar>
            <w:vAlign w:val="center"/>
          </w:tcPr>
          <w:p w14:paraId="3AB65E91" w14:textId="77777777" w:rsidR="003D754D" w:rsidRDefault="00000000">
            <w:pPr>
              <w:spacing w:before="20" w:after="20" w:line="252" w:lineRule="auto"/>
            </w:pPr>
            <w:r>
              <w:rPr>
                <w:rFonts w:ascii="Calibri" w:hAnsi="Calibri"/>
                <w:color w:val="2D3748"/>
                <w:sz w:val="18"/>
              </w:rPr>
              <w:t>name, email, password_hash, age, gender, height_cm, weight_kg, activity_level, created_at</w:t>
            </w:r>
          </w:p>
        </w:tc>
        <w:tc>
          <w:tcPr>
            <w:tcW w:w="1958" w:type="dxa"/>
            <w:shd w:val="clear" w:color="auto" w:fill="F7FAFC"/>
            <w:tcMar>
              <w:top w:w="80" w:type="dxa"/>
              <w:left w:w="120" w:type="dxa"/>
              <w:bottom w:w="80" w:type="dxa"/>
              <w:right w:w="120" w:type="dxa"/>
            </w:tcMar>
            <w:vAlign w:val="center"/>
          </w:tcPr>
          <w:p w14:paraId="0156AA7C" w14:textId="77777777" w:rsidR="003D754D" w:rsidRDefault="00000000">
            <w:pPr>
              <w:spacing w:before="20" w:after="20" w:line="252" w:lineRule="auto"/>
            </w:pPr>
            <w:r>
              <w:rPr>
                <w:rFonts w:ascii="Calibri" w:hAnsi="Calibri"/>
                <w:color w:val="2D3748"/>
                <w:sz w:val="18"/>
              </w:rPr>
              <w:t>Stores user account information, demographic facts, and physical measurements.</w:t>
            </w:r>
          </w:p>
        </w:tc>
      </w:tr>
      <w:tr w:rsidR="003D754D" w14:paraId="67305F16" w14:textId="77777777">
        <w:trPr>
          <w:cantSplit/>
          <w:jc w:val="center"/>
        </w:trPr>
        <w:tc>
          <w:tcPr>
            <w:tcW w:w="1958" w:type="dxa"/>
            <w:shd w:val="clear" w:color="auto" w:fill="FFFFFF"/>
            <w:tcMar>
              <w:top w:w="80" w:type="dxa"/>
              <w:left w:w="120" w:type="dxa"/>
              <w:bottom w:w="80" w:type="dxa"/>
              <w:right w:w="120" w:type="dxa"/>
            </w:tcMar>
            <w:vAlign w:val="center"/>
          </w:tcPr>
          <w:p w14:paraId="783FEDE9" w14:textId="77777777" w:rsidR="003D754D" w:rsidRDefault="00000000">
            <w:pPr>
              <w:spacing w:before="20" w:after="20" w:line="252" w:lineRule="auto"/>
            </w:pPr>
            <w:r>
              <w:rPr>
                <w:rFonts w:ascii="Calibri" w:hAnsi="Calibri"/>
                <w:b/>
                <w:color w:val="2D3748"/>
                <w:sz w:val="18"/>
              </w:rPr>
              <w:t>nutrition_goal</w:t>
            </w:r>
          </w:p>
        </w:tc>
        <w:tc>
          <w:tcPr>
            <w:tcW w:w="1958" w:type="dxa"/>
            <w:shd w:val="clear" w:color="auto" w:fill="FFFFFF"/>
            <w:tcMar>
              <w:top w:w="80" w:type="dxa"/>
              <w:left w:w="120" w:type="dxa"/>
              <w:bottom w:w="80" w:type="dxa"/>
              <w:right w:w="120" w:type="dxa"/>
            </w:tcMar>
            <w:vAlign w:val="center"/>
          </w:tcPr>
          <w:p w14:paraId="47970066" w14:textId="77777777" w:rsidR="003D754D" w:rsidRDefault="00000000">
            <w:pPr>
              <w:spacing w:before="20" w:after="20" w:line="252" w:lineRule="auto"/>
            </w:pPr>
            <w:r>
              <w:rPr>
                <w:rFonts w:ascii="Calibri" w:hAnsi="Calibri"/>
                <w:color w:val="2D3748"/>
                <w:sz w:val="18"/>
              </w:rPr>
              <w:t>goal_id</w:t>
            </w:r>
          </w:p>
        </w:tc>
        <w:tc>
          <w:tcPr>
            <w:tcW w:w="1958" w:type="dxa"/>
            <w:shd w:val="clear" w:color="auto" w:fill="FFFFFF"/>
            <w:tcMar>
              <w:top w:w="80" w:type="dxa"/>
              <w:left w:w="120" w:type="dxa"/>
              <w:bottom w:w="80" w:type="dxa"/>
              <w:right w:w="120" w:type="dxa"/>
            </w:tcMar>
            <w:vAlign w:val="center"/>
          </w:tcPr>
          <w:p w14:paraId="06F73388"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FFFFF"/>
            <w:tcMar>
              <w:top w:w="80" w:type="dxa"/>
              <w:left w:w="120" w:type="dxa"/>
              <w:bottom w:w="80" w:type="dxa"/>
              <w:right w:w="120" w:type="dxa"/>
            </w:tcMar>
            <w:vAlign w:val="center"/>
          </w:tcPr>
          <w:p w14:paraId="5480A027" w14:textId="77777777" w:rsidR="003D754D" w:rsidRDefault="00000000">
            <w:pPr>
              <w:spacing w:before="20" w:after="20" w:line="252" w:lineRule="auto"/>
            </w:pPr>
            <w:r>
              <w:rPr>
                <w:rFonts w:ascii="Calibri" w:hAnsi="Calibri"/>
                <w:color w:val="2D3748"/>
                <w:sz w:val="18"/>
              </w:rPr>
              <w:t>target_calories, target_protein, target_carbs, target_fats, is_active, created_at</w:t>
            </w:r>
          </w:p>
        </w:tc>
        <w:tc>
          <w:tcPr>
            <w:tcW w:w="1958" w:type="dxa"/>
            <w:shd w:val="clear" w:color="auto" w:fill="FFFFFF"/>
            <w:tcMar>
              <w:top w:w="80" w:type="dxa"/>
              <w:left w:w="120" w:type="dxa"/>
              <w:bottom w:w="80" w:type="dxa"/>
              <w:right w:w="120" w:type="dxa"/>
            </w:tcMar>
            <w:vAlign w:val="center"/>
          </w:tcPr>
          <w:p w14:paraId="658CD766" w14:textId="77777777" w:rsidR="003D754D" w:rsidRDefault="00000000">
            <w:pPr>
              <w:spacing w:before="20" w:after="20" w:line="252" w:lineRule="auto"/>
            </w:pPr>
            <w:r>
              <w:rPr>
                <w:rFonts w:ascii="Calibri" w:hAnsi="Calibri"/>
                <w:color w:val="2D3748"/>
                <w:sz w:val="18"/>
              </w:rPr>
              <w:t>Tracks daily calorie and macronutrient targets configured by users.</w:t>
            </w:r>
          </w:p>
        </w:tc>
      </w:tr>
      <w:tr w:rsidR="003D754D" w14:paraId="00FDF1CD" w14:textId="77777777">
        <w:trPr>
          <w:cantSplit/>
          <w:jc w:val="center"/>
        </w:trPr>
        <w:tc>
          <w:tcPr>
            <w:tcW w:w="1958" w:type="dxa"/>
            <w:shd w:val="clear" w:color="auto" w:fill="F7FAFC"/>
            <w:tcMar>
              <w:top w:w="80" w:type="dxa"/>
              <w:left w:w="120" w:type="dxa"/>
              <w:bottom w:w="80" w:type="dxa"/>
              <w:right w:w="120" w:type="dxa"/>
            </w:tcMar>
            <w:vAlign w:val="center"/>
          </w:tcPr>
          <w:p w14:paraId="45BCB292" w14:textId="77777777" w:rsidR="003D754D" w:rsidRDefault="00000000">
            <w:pPr>
              <w:spacing w:before="20" w:after="20" w:line="252" w:lineRule="auto"/>
            </w:pPr>
            <w:r>
              <w:rPr>
                <w:rFonts w:ascii="Calibri" w:hAnsi="Calibri"/>
                <w:b/>
                <w:color w:val="2D3748"/>
                <w:sz w:val="18"/>
              </w:rPr>
              <w:t>food_category</w:t>
            </w:r>
          </w:p>
        </w:tc>
        <w:tc>
          <w:tcPr>
            <w:tcW w:w="1958" w:type="dxa"/>
            <w:shd w:val="clear" w:color="auto" w:fill="F7FAFC"/>
            <w:tcMar>
              <w:top w:w="80" w:type="dxa"/>
              <w:left w:w="120" w:type="dxa"/>
              <w:bottom w:w="80" w:type="dxa"/>
              <w:right w:w="120" w:type="dxa"/>
            </w:tcMar>
            <w:vAlign w:val="center"/>
          </w:tcPr>
          <w:p w14:paraId="731B743C" w14:textId="77777777" w:rsidR="003D754D" w:rsidRDefault="00000000">
            <w:pPr>
              <w:spacing w:before="20" w:after="20" w:line="252" w:lineRule="auto"/>
            </w:pPr>
            <w:r>
              <w:rPr>
                <w:rFonts w:ascii="Calibri" w:hAnsi="Calibri"/>
                <w:color w:val="2D3748"/>
                <w:sz w:val="18"/>
              </w:rPr>
              <w:t>category_id</w:t>
            </w:r>
          </w:p>
        </w:tc>
        <w:tc>
          <w:tcPr>
            <w:tcW w:w="1958" w:type="dxa"/>
            <w:shd w:val="clear" w:color="auto" w:fill="F7FAFC"/>
            <w:tcMar>
              <w:top w:w="80" w:type="dxa"/>
              <w:left w:w="120" w:type="dxa"/>
              <w:bottom w:w="80" w:type="dxa"/>
              <w:right w:w="120" w:type="dxa"/>
            </w:tcMar>
            <w:vAlign w:val="center"/>
          </w:tcPr>
          <w:p w14:paraId="7F4722E5" w14:textId="77777777" w:rsidR="003D754D" w:rsidRDefault="00000000">
            <w:pPr>
              <w:spacing w:before="20" w:after="20" w:line="252" w:lineRule="auto"/>
            </w:pPr>
            <w:r>
              <w:rPr>
                <w:rFonts w:ascii="Calibri" w:hAnsi="Calibri"/>
                <w:i/>
                <w:color w:val="2D3748"/>
                <w:sz w:val="18"/>
              </w:rPr>
              <w:t>None</w:t>
            </w:r>
          </w:p>
        </w:tc>
        <w:tc>
          <w:tcPr>
            <w:tcW w:w="1958" w:type="dxa"/>
            <w:shd w:val="clear" w:color="auto" w:fill="F7FAFC"/>
            <w:tcMar>
              <w:top w:w="80" w:type="dxa"/>
              <w:left w:w="120" w:type="dxa"/>
              <w:bottom w:w="80" w:type="dxa"/>
              <w:right w:w="120" w:type="dxa"/>
            </w:tcMar>
            <w:vAlign w:val="center"/>
          </w:tcPr>
          <w:p w14:paraId="6712AA31" w14:textId="77777777" w:rsidR="003D754D" w:rsidRDefault="00000000">
            <w:pPr>
              <w:spacing w:before="20" w:after="20" w:line="252" w:lineRule="auto"/>
            </w:pPr>
            <w:r>
              <w:rPr>
                <w:rFonts w:ascii="Calibri" w:hAnsi="Calibri"/>
                <w:color w:val="2D3748"/>
                <w:sz w:val="18"/>
              </w:rPr>
              <w:t>category_name</w:t>
            </w:r>
          </w:p>
        </w:tc>
        <w:tc>
          <w:tcPr>
            <w:tcW w:w="1958" w:type="dxa"/>
            <w:shd w:val="clear" w:color="auto" w:fill="F7FAFC"/>
            <w:tcMar>
              <w:top w:w="80" w:type="dxa"/>
              <w:left w:w="120" w:type="dxa"/>
              <w:bottom w:w="80" w:type="dxa"/>
              <w:right w:w="120" w:type="dxa"/>
            </w:tcMar>
            <w:vAlign w:val="center"/>
          </w:tcPr>
          <w:p w14:paraId="52181582" w14:textId="77777777" w:rsidR="003D754D" w:rsidRDefault="00000000">
            <w:pPr>
              <w:spacing w:before="20" w:after="20" w:line="252" w:lineRule="auto"/>
            </w:pPr>
            <w:r>
              <w:rPr>
                <w:rFonts w:ascii="Calibri" w:hAnsi="Calibri"/>
                <w:color w:val="2D3748"/>
                <w:sz w:val="18"/>
              </w:rPr>
              <w:t>Organizes food catalog items into standard dietary groups.</w:t>
            </w:r>
          </w:p>
        </w:tc>
      </w:tr>
      <w:tr w:rsidR="003D754D" w14:paraId="776FCD0F" w14:textId="77777777">
        <w:trPr>
          <w:cantSplit/>
          <w:jc w:val="center"/>
        </w:trPr>
        <w:tc>
          <w:tcPr>
            <w:tcW w:w="1958" w:type="dxa"/>
            <w:shd w:val="clear" w:color="auto" w:fill="FFFFFF"/>
            <w:tcMar>
              <w:top w:w="80" w:type="dxa"/>
              <w:left w:w="120" w:type="dxa"/>
              <w:bottom w:w="80" w:type="dxa"/>
              <w:right w:w="120" w:type="dxa"/>
            </w:tcMar>
            <w:vAlign w:val="center"/>
          </w:tcPr>
          <w:p w14:paraId="2931E339" w14:textId="77777777" w:rsidR="003D754D" w:rsidRDefault="00000000">
            <w:pPr>
              <w:spacing w:before="20" w:after="20" w:line="252" w:lineRule="auto"/>
            </w:pPr>
            <w:r>
              <w:rPr>
                <w:rFonts w:ascii="Calibri" w:hAnsi="Calibri"/>
                <w:b/>
                <w:color w:val="2D3748"/>
                <w:sz w:val="18"/>
              </w:rPr>
              <w:t>food</w:t>
            </w:r>
          </w:p>
        </w:tc>
        <w:tc>
          <w:tcPr>
            <w:tcW w:w="1958" w:type="dxa"/>
            <w:shd w:val="clear" w:color="auto" w:fill="FFFFFF"/>
            <w:tcMar>
              <w:top w:w="80" w:type="dxa"/>
              <w:left w:w="120" w:type="dxa"/>
              <w:bottom w:w="80" w:type="dxa"/>
              <w:right w:w="120" w:type="dxa"/>
            </w:tcMar>
            <w:vAlign w:val="center"/>
          </w:tcPr>
          <w:p w14:paraId="79E6B974" w14:textId="77777777" w:rsidR="003D754D" w:rsidRDefault="00000000">
            <w:pPr>
              <w:spacing w:before="20" w:after="20" w:line="252" w:lineRule="auto"/>
            </w:pPr>
            <w:r>
              <w:rPr>
                <w:rFonts w:ascii="Calibri" w:hAnsi="Calibri"/>
                <w:color w:val="2D3748"/>
                <w:sz w:val="18"/>
              </w:rPr>
              <w:t>food_id</w:t>
            </w:r>
          </w:p>
        </w:tc>
        <w:tc>
          <w:tcPr>
            <w:tcW w:w="1958" w:type="dxa"/>
            <w:shd w:val="clear" w:color="auto" w:fill="FFFFFF"/>
            <w:tcMar>
              <w:top w:w="80" w:type="dxa"/>
              <w:left w:w="120" w:type="dxa"/>
              <w:bottom w:w="80" w:type="dxa"/>
              <w:right w:w="120" w:type="dxa"/>
            </w:tcMar>
            <w:vAlign w:val="center"/>
          </w:tcPr>
          <w:p w14:paraId="236581E1" w14:textId="77777777" w:rsidR="003D754D" w:rsidRDefault="00000000">
            <w:pPr>
              <w:spacing w:before="20" w:after="20" w:line="252" w:lineRule="auto"/>
            </w:pPr>
            <w:r>
              <w:rPr>
                <w:rFonts w:ascii="Calibri" w:hAnsi="Calibri"/>
                <w:color w:val="2D3748"/>
                <w:sz w:val="18"/>
              </w:rPr>
              <w:t>category_id</w:t>
            </w:r>
          </w:p>
        </w:tc>
        <w:tc>
          <w:tcPr>
            <w:tcW w:w="1958" w:type="dxa"/>
            <w:shd w:val="clear" w:color="auto" w:fill="FFFFFF"/>
            <w:tcMar>
              <w:top w:w="80" w:type="dxa"/>
              <w:left w:w="120" w:type="dxa"/>
              <w:bottom w:w="80" w:type="dxa"/>
              <w:right w:w="120" w:type="dxa"/>
            </w:tcMar>
            <w:vAlign w:val="center"/>
          </w:tcPr>
          <w:p w14:paraId="083451CF" w14:textId="77777777" w:rsidR="003D754D" w:rsidRDefault="00000000">
            <w:pPr>
              <w:spacing w:before="20" w:after="20" w:line="252" w:lineRule="auto"/>
            </w:pPr>
            <w:r>
              <w:rPr>
                <w:rFonts w:ascii="Calibri" w:hAnsi="Calibri"/>
                <w:color w:val="2D3748"/>
                <w:sz w:val="18"/>
              </w:rPr>
              <w:t>food_name, serving_size, calories, protein, carbohydrates, fat</w:t>
            </w:r>
          </w:p>
        </w:tc>
        <w:tc>
          <w:tcPr>
            <w:tcW w:w="1958" w:type="dxa"/>
            <w:shd w:val="clear" w:color="auto" w:fill="FFFFFF"/>
            <w:tcMar>
              <w:top w:w="80" w:type="dxa"/>
              <w:left w:w="120" w:type="dxa"/>
              <w:bottom w:w="80" w:type="dxa"/>
              <w:right w:w="120" w:type="dxa"/>
            </w:tcMar>
            <w:vAlign w:val="center"/>
          </w:tcPr>
          <w:p w14:paraId="5A332719" w14:textId="77777777" w:rsidR="003D754D" w:rsidRDefault="00000000">
            <w:pPr>
              <w:spacing w:before="20" w:after="20" w:line="252" w:lineRule="auto"/>
            </w:pPr>
            <w:r>
              <w:rPr>
                <w:rFonts w:ascii="Calibri" w:hAnsi="Calibri"/>
                <w:color w:val="2D3748"/>
                <w:sz w:val="18"/>
              </w:rPr>
              <w:t>Contains nutritional facts per standard serving for catalog food items.</w:t>
            </w:r>
          </w:p>
        </w:tc>
      </w:tr>
      <w:tr w:rsidR="003D754D" w14:paraId="02F950EC" w14:textId="77777777">
        <w:trPr>
          <w:cantSplit/>
          <w:jc w:val="center"/>
        </w:trPr>
        <w:tc>
          <w:tcPr>
            <w:tcW w:w="1958" w:type="dxa"/>
            <w:shd w:val="clear" w:color="auto" w:fill="F7FAFC"/>
            <w:tcMar>
              <w:top w:w="80" w:type="dxa"/>
              <w:left w:w="120" w:type="dxa"/>
              <w:bottom w:w="80" w:type="dxa"/>
              <w:right w:w="120" w:type="dxa"/>
            </w:tcMar>
            <w:vAlign w:val="center"/>
          </w:tcPr>
          <w:p w14:paraId="171AB6A2" w14:textId="77777777" w:rsidR="003D754D" w:rsidRDefault="00000000">
            <w:pPr>
              <w:spacing w:before="20" w:after="20" w:line="252" w:lineRule="auto"/>
            </w:pPr>
            <w:r>
              <w:rPr>
                <w:rFonts w:ascii="Calibri" w:hAnsi="Calibri"/>
                <w:b/>
                <w:color w:val="2D3748"/>
                <w:sz w:val="18"/>
              </w:rPr>
              <w:t>meal</w:t>
            </w:r>
          </w:p>
        </w:tc>
        <w:tc>
          <w:tcPr>
            <w:tcW w:w="1958" w:type="dxa"/>
            <w:shd w:val="clear" w:color="auto" w:fill="F7FAFC"/>
            <w:tcMar>
              <w:top w:w="80" w:type="dxa"/>
              <w:left w:w="120" w:type="dxa"/>
              <w:bottom w:w="80" w:type="dxa"/>
              <w:right w:w="120" w:type="dxa"/>
            </w:tcMar>
            <w:vAlign w:val="center"/>
          </w:tcPr>
          <w:p w14:paraId="76DD13D4" w14:textId="77777777" w:rsidR="003D754D" w:rsidRDefault="00000000">
            <w:pPr>
              <w:spacing w:before="20" w:after="20" w:line="252" w:lineRule="auto"/>
            </w:pPr>
            <w:r>
              <w:rPr>
                <w:rFonts w:ascii="Calibri" w:hAnsi="Calibri"/>
                <w:color w:val="2D3748"/>
                <w:sz w:val="18"/>
              </w:rPr>
              <w:t>meal_id</w:t>
            </w:r>
          </w:p>
        </w:tc>
        <w:tc>
          <w:tcPr>
            <w:tcW w:w="1958" w:type="dxa"/>
            <w:shd w:val="clear" w:color="auto" w:fill="F7FAFC"/>
            <w:tcMar>
              <w:top w:w="80" w:type="dxa"/>
              <w:left w:w="120" w:type="dxa"/>
              <w:bottom w:w="80" w:type="dxa"/>
              <w:right w:w="120" w:type="dxa"/>
            </w:tcMar>
            <w:vAlign w:val="center"/>
          </w:tcPr>
          <w:p w14:paraId="1A4EA7F3"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7FAFC"/>
            <w:tcMar>
              <w:top w:w="80" w:type="dxa"/>
              <w:left w:w="120" w:type="dxa"/>
              <w:bottom w:w="80" w:type="dxa"/>
              <w:right w:w="120" w:type="dxa"/>
            </w:tcMar>
            <w:vAlign w:val="center"/>
          </w:tcPr>
          <w:p w14:paraId="568DD989" w14:textId="77777777" w:rsidR="003D754D" w:rsidRDefault="00000000">
            <w:pPr>
              <w:spacing w:before="20" w:after="20" w:line="252" w:lineRule="auto"/>
            </w:pPr>
            <w:r>
              <w:rPr>
                <w:rFonts w:ascii="Calibri" w:hAnsi="Calibri"/>
                <w:color w:val="2D3748"/>
                <w:sz w:val="18"/>
              </w:rPr>
              <w:t>meal_type, meal_date, created_at</w:t>
            </w:r>
          </w:p>
        </w:tc>
        <w:tc>
          <w:tcPr>
            <w:tcW w:w="1958" w:type="dxa"/>
            <w:shd w:val="clear" w:color="auto" w:fill="F7FAFC"/>
            <w:tcMar>
              <w:top w:w="80" w:type="dxa"/>
              <w:left w:w="120" w:type="dxa"/>
              <w:bottom w:w="80" w:type="dxa"/>
              <w:right w:w="120" w:type="dxa"/>
            </w:tcMar>
            <w:vAlign w:val="center"/>
          </w:tcPr>
          <w:p w14:paraId="1ADF48D2" w14:textId="77777777" w:rsidR="003D754D" w:rsidRDefault="00000000">
            <w:pPr>
              <w:spacing w:before="20" w:after="20" w:line="252" w:lineRule="auto"/>
            </w:pPr>
            <w:r>
              <w:rPr>
                <w:rFonts w:ascii="Calibri" w:hAnsi="Calibri"/>
                <w:color w:val="2D3748"/>
                <w:sz w:val="18"/>
              </w:rPr>
              <w:t>Represents a meal event consumed by a user on a given day.</w:t>
            </w:r>
          </w:p>
        </w:tc>
      </w:tr>
      <w:tr w:rsidR="003D754D" w14:paraId="6E7F1EC3" w14:textId="77777777">
        <w:trPr>
          <w:cantSplit/>
          <w:jc w:val="center"/>
        </w:trPr>
        <w:tc>
          <w:tcPr>
            <w:tcW w:w="1958" w:type="dxa"/>
            <w:shd w:val="clear" w:color="auto" w:fill="FFFFFF"/>
            <w:tcMar>
              <w:top w:w="80" w:type="dxa"/>
              <w:left w:w="120" w:type="dxa"/>
              <w:bottom w:w="80" w:type="dxa"/>
              <w:right w:w="120" w:type="dxa"/>
            </w:tcMar>
            <w:vAlign w:val="center"/>
          </w:tcPr>
          <w:p w14:paraId="31A21CCA" w14:textId="77777777" w:rsidR="003D754D" w:rsidRDefault="00000000">
            <w:pPr>
              <w:spacing w:before="20" w:after="20" w:line="252" w:lineRule="auto"/>
            </w:pPr>
            <w:r>
              <w:rPr>
                <w:rFonts w:ascii="Calibri" w:hAnsi="Calibri"/>
                <w:b/>
                <w:color w:val="2D3748"/>
                <w:sz w:val="18"/>
              </w:rPr>
              <w:t>meal_item</w:t>
            </w:r>
          </w:p>
        </w:tc>
        <w:tc>
          <w:tcPr>
            <w:tcW w:w="1958" w:type="dxa"/>
            <w:shd w:val="clear" w:color="auto" w:fill="FFFFFF"/>
            <w:tcMar>
              <w:top w:w="80" w:type="dxa"/>
              <w:left w:w="120" w:type="dxa"/>
              <w:bottom w:w="80" w:type="dxa"/>
              <w:right w:w="120" w:type="dxa"/>
            </w:tcMar>
            <w:vAlign w:val="center"/>
          </w:tcPr>
          <w:p w14:paraId="33374DEC" w14:textId="77777777" w:rsidR="003D754D" w:rsidRDefault="00000000">
            <w:pPr>
              <w:spacing w:before="20" w:after="20" w:line="252" w:lineRule="auto"/>
            </w:pPr>
            <w:r>
              <w:rPr>
                <w:rFonts w:ascii="Calibri" w:hAnsi="Calibri"/>
                <w:color w:val="2D3748"/>
                <w:sz w:val="18"/>
              </w:rPr>
              <w:t>meal_item_id</w:t>
            </w:r>
          </w:p>
        </w:tc>
        <w:tc>
          <w:tcPr>
            <w:tcW w:w="1958" w:type="dxa"/>
            <w:shd w:val="clear" w:color="auto" w:fill="FFFFFF"/>
            <w:tcMar>
              <w:top w:w="80" w:type="dxa"/>
              <w:left w:w="120" w:type="dxa"/>
              <w:bottom w:w="80" w:type="dxa"/>
              <w:right w:w="120" w:type="dxa"/>
            </w:tcMar>
            <w:vAlign w:val="center"/>
          </w:tcPr>
          <w:p w14:paraId="6BB52DB9" w14:textId="77777777" w:rsidR="003D754D" w:rsidRDefault="00000000">
            <w:pPr>
              <w:spacing w:before="20" w:after="20" w:line="252" w:lineRule="auto"/>
            </w:pPr>
            <w:r>
              <w:rPr>
                <w:rFonts w:ascii="Calibri" w:hAnsi="Calibri"/>
                <w:color w:val="2D3748"/>
                <w:sz w:val="18"/>
              </w:rPr>
              <w:t>meal_id, food_id</w:t>
            </w:r>
          </w:p>
        </w:tc>
        <w:tc>
          <w:tcPr>
            <w:tcW w:w="1958" w:type="dxa"/>
            <w:shd w:val="clear" w:color="auto" w:fill="FFFFFF"/>
            <w:tcMar>
              <w:top w:w="80" w:type="dxa"/>
              <w:left w:w="120" w:type="dxa"/>
              <w:bottom w:w="80" w:type="dxa"/>
              <w:right w:w="120" w:type="dxa"/>
            </w:tcMar>
            <w:vAlign w:val="center"/>
          </w:tcPr>
          <w:p w14:paraId="20A80DFE" w14:textId="77777777" w:rsidR="003D754D" w:rsidRDefault="00000000">
            <w:pPr>
              <w:spacing w:before="20" w:after="20" w:line="252" w:lineRule="auto"/>
            </w:pPr>
            <w:r>
              <w:rPr>
                <w:rFonts w:ascii="Calibri" w:hAnsi="Calibri"/>
                <w:color w:val="2D3748"/>
                <w:sz w:val="18"/>
              </w:rPr>
              <w:t>quantity</w:t>
            </w:r>
          </w:p>
        </w:tc>
        <w:tc>
          <w:tcPr>
            <w:tcW w:w="1958" w:type="dxa"/>
            <w:shd w:val="clear" w:color="auto" w:fill="FFFFFF"/>
            <w:tcMar>
              <w:top w:w="80" w:type="dxa"/>
              <w:left w:w="120" w:type="dxa"/>
              <w:bottom w:w="80" w:type="dxa"/>
              <w:right w:w="120" w:type="dxa"/>
            </w:tcMar>
            <w:vAlign w:val="center"/>
          </w:tcPr>
          <w:p w14:paraId="6A2D7F72" w14:textId="77777777" w:rsidR="003D754D" w:rsidRDefault="00000000">
            <w:pPr>
              <w:spacing w:before="20" w:after="20" w:line="252" w:lineRule="auto"/>
            </w:pPr>
            <w:r>
              <w:rPr>
                <w:rFonts w:ascii="Calibri" w:hAnsi="Calibri"/>
                <w:color w:val="2D3748"/>
                <w:sz w:val="18"/>
              </w:rPr>
              <w:t>Associative table linking meals with multiple catalog foods and portion sizes.</w:t>
            </w:r>
          </w:p>
        </w:tc>
      </w:tr>
      <w:tr w:rsidR="003D754D" w14:paraId="4DFFE8C2" w14:textId="77777777">
        <w:trPr>
          <w:cantSplit/>
          <w:jc w:val="center"/>
        </w:trPr>
        <w:tc>
          <w:tcPr>
            <w:tcW w:w="1958" w:type="dxa"/>
            <w:shd w:val="clear" w:color="auto" w:fill="F7FAFC"/>
            <w:tcMar>
              <w:top w:w="80" w:type="dxa"/>
              <w:left w:w="120" w:type="dxa"/>
              <w:bottom w:w="80" w:type="dxa"/>
              <w:right w:w="120" w:type="dxa"/>
            </w:tcMar>
            <w:vAlign w:val="center"/>
          </w:tcPr>
          <w:p w14:paraId="1DCC23B1" w14:textId="77777777" w:rsidR="003D754D" w:rsidRDefault="00000000">
            <w:pPr>
              <w:spacing w:before="20" w:after="20" w:line="252" w:lineRule="auto"/>
            </w:pPr>
            <w:r>
              <w:rPr>
                <w:rFonts w:ascii="Calibri" w:hAnsi="Calibri"/>
                <w:b/>
                <w:color w:val="2D3748"/>
                <w:sz w:val="18"/>
              </w:rPr>
              <w:t>meal_plan</w:t>
            </w:r>
          </w:p>
        </w:tc>
        <w:tc>
          <w:tcPr>
            <w:tcW w:w="1958" w:type="dxa"/>
            <w:shd w:val="clear" w:color="auto" w:fill="F7FAFC"/>
            <w:tcMar>
              <w:top w:w="80" w:type="dxa"/>
              <w:left w:w="120" w:type="dxa"/>
              <w:bottom w:w="80" w:type="dxa"/>
              <w:right w:w="120" w:type="dxa"/>
            </w:tcMar>
            <w:vAlign w:val="center"/>
          </w:tcPr>
          <w:p w14:paraId="3B81F2BA" w14:textId="77777777" w:rsidR="003D754D" w:rsidRDefault="00000000">
            <w:pPr>
              <w:spacing w:before="20" w:after="20" w:line="252" w:lineRule="auto"/>
            </w:pPr>
            <w:r>
              <w:rPr>
                <w:rFonts w:ascii="Calibri" w:hAnsi="Calibri"/>
                <w:color w:val="2D3748"/>
                <w:sz w:val="18"/>
              </w:rPr>
              <w:t>meal_plan_id</w:t>
            </w:r>
          </w:p>
        </w:tc>
        <w:tc>
          <w:tcPr>
            <w:tcW w:w="1958" w:type="dxa"/>
            <w:shd w:val="clear" w:color="auto" w:fill="F7FAFC"/>
            <w:tcMar>
              <w:top w:w="80" w:type="dxa"/>
              <w:left w:w="120" w:type="dxa"/>
              <w:bottom w:w="80" w:type="dxa"/>
              <w:right w:w="120" w:type="dxa"/>
            </w:tcMar>
            <w:vAlign w:val="center"/>
          </w:tcPr>
          <w:p w14:paraId="0349909B"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7FAFC"/>
            <w:tcMar>
              <w:top w:w="80" w:type="dxa"/>
              <w:left w:w="120" w:type="dxa"/>
              <w:bottom w:w="80" w:type="dxa"/>
              <w:right w:w="120" w:type="dxa"/>
            </w:tcMar>
            <w:vAlign w:val="center"/>
          </w:tcPr>
          <w:p w14:paraId="383D4547" w14:textId="77777777" w:rsidR="003D754D" w:rsidRDefault="00000000">
            <w:pPr>
              <w:spacing w:before="20" w:after="20" w:line="252" w:lineRule="auto"/>
            </w:pPr>
            <w:r>
              <w:rPr>
                <w:rFonts w:ascii="Calibri" w:hAnsi="Calibri"/>
                <w:color w:val="2D3748"/>
                <w:sz w:val="18"/>
              </w:rPr>
              <w:t>plan_name, start_date, end_date, is_active, created_at</w:t>
            </w:r>
          </w:p>
        </w:tc>
        <w:tc>
          <w:tcPr>
            <w:tcW w:w="1958" w:type="dxa"/>
            <w:shd w:val="clear" w:color="auto" w:fill="F7FAFC"/>
            <w:tcMar>
              <w:top w:w="80" w:type="dxa"/>
              <w:left w:w="120" w:type="dxa"/>
              <w:bottom w:w="80" w:type="dxa"/>
              <w:right w:w="120" w:type="dxa"/>
            </w:tcMar>
            <w:vAlign w:val="center"/>
          </w:tcPr>
          <w:p w14:paraId="21978CC3" w14:textId="77777777" w:rsidR="003D754D" w:rsidRDefault="00000000">
            <w:pPr>
              <w:spacing w:before="20" w:after="20" w:line="252" w:lineRule="auto"/>
            </w:pPr>
            <w:r>
              <w:rPr>
                <w:rFonts w:ascii="Calibri" w:hAnsi="Calibri"/>
                <w:color w:val="2D3748"/>
                <w:sz w:val="18"/>
              </w:rPr>
              <w:t>Prospective diet schedules created for specific date ranges.</w:t>
            </w:r>
          </w:p>
        </w:tc>
      </w:tr>
      <w:tr w:rsidR="003D754D" w14:paraId="5D9C7555" w14:textId="77777777">
        <w:trPr>
          <w:cantSplit/>
          <w:jc w:val="center"/>
        </w:trPr>
        <w:tc>
          <w:tcPr>
            <w:tcW w:w="1958" w:type="dxa"/>
            <w:shd w:val="clear" w:color="auto" w:fill="FFFFFF"/>
            <w:tcMar>
              <w:top w:w="80" w:type="dxa"/>
              <w:left w:w="120" w:type="dxa"/>
              <w:bottom w:w="80" w:type="dxa"/>
              <w:right w:w="120" w:type="dxa"/>
            </w:tcMar>
            <w:vAlign w:val="center"/>
          </w:tcPr>
          <w:p w14:paraId="6D914519" w14:textId="77777777" w:rsidR="003D754D" w:rsidRDefault="00000000">
            <w:pPr>
              <w:spacing w:before="20" w:after="20" w:line="252" w:lineRule="auto"/>
            </w:pPr>
            <w:r>
              <w:rPr>
                <w:rFonts w:ascii="Calibri" w:hAnsi="Calibri"/>
                <w:b/>
                <w:color w:val="2D3748"/>
                <w:sz w:val="18"/>
              </w:rPr>
              <w:lastRenderedPageBreak/>
              <w:t>meal_plan_item</w:t>
            </w:r>
          </w:p>
        </w:tc>
        <w:tc>
          <w:tcPr>
            <w:tcW w:w="1958" w:type="dxa"/>
            <w:shd w:val="clear" w:color="auto" w:fill="FFFFFF"/>
            <w:tcMar>
              <w:top w:w="80" w:type="dxa"/>
              <w:left w:w="120" w:type="dxa"/>
              <w:bottom w:w="80" w:type="dxa"/>
              <w:right w:w="120" w:type="dxa"/>
            </w:tcMar>
            <w:vAlign w:val="center"/>
          </w:tcPr>
          <w:p w14:paraId="7914BC20" w14:textId="77777777" w:rsidR="003D754D" w:rsidRDefault="00000000">
            <w:pPr>
              <w:spacing w:before="20" w:after="20" w:line="252" w:lineRule="auto"/>
            </w:pPr>
            <w:r>
              <w:rPr>
                <w:rFonts w:ascii="Calibri" w:hAnsi="Calibri"/>
                <w:color w:val="2D3748"/>
                <w:sz w:val="18"/>
              </w:rPr>
              <w:t>meal_plan_item_id</w:t>
            </w:r>
          </w:p>
        </w:tc>
        <w:tc>
          <w:tcPr>
            <w:tcW w:w="1958" w:type="dxa"/>
            <w:shd w:val="clear" w:color="auto" w:fill="FFFFFF"/>
            <w:tcMar>
              <w:top w:w="80" w:type="dxa"/>
              <w:left w:w="120" w:type="dxa"/>
              <w:bottom w:w="80" w:type="dxa"/>
              <w:right w:w="120" w:type="dxa"/>
            </w:tcMar>
            <w:vAlign w:val="center"/>
          </w:tcPr>
          <w:p w14:paraId="2B821522" w14:textId="77777777" w:rsidR="003D754D" w:rsidRDefault="00000000">
            <w:pPr>
              <w:spacing w:before="20" w:after="20" w:line="252" w:lineRule="auto"/>
            </w:pPr>
            <w:r>
              <w:rPr>
                <w:rFonts w:ascii="Calibri" w:hAnsi="Calibri"/>
                <w:color w:val="2D3748"/>
                <w:sz w:val="18"/>
              </w:rPr>
              <w:t>meal_plan_id, food_id</w:t>
            </w:r>
          </w:p>
        </w:tc>
        <w:tc>
          <w:tcPr>
            <w:tcW w:w="1958" w:type="dxa"/>
            <w:shd w:val="clear" w:color="auto" w:fill="FFFFFF"/>
            <w:tcMar>
              <w:top w:w="80" w:type="dxa"/>
              <w:left w:w="120" w:type="dxa"/>
              <w:bottom w:w="80" w:type="dxa"/>
              <w:right w:w="120" w:type="dxa"/>
            </w:tcMar>
            <w:vAlign w:val="center"/>
          </w:tcPr>
          <w:p w14:paraId="3871766B" w14:textId="77777777" w:rsidR="003D754D" w:rsidRDefault="00000000">
            <w:pPr>
              <w:spacing w:before="20" w:after="20" w:line="252" w:lineRule="auto"/>
            </w:pPr>
            <w:r>
              <w:rPr>
                <w:rFonts w:ascii="Calibri" w:hAnsi="Calibri"/>
                <w:color w:val="2D3748"/>
                <w:sz w:val="18"/>
              </w:rPr>
              <w:t>planned_meal_type, quantity</w:t>
            </w:r>
          </w:p>
        </w:tc>
        <w:tc>
          <w:tcPr>
            <w:tcW w:w="1958" w:type="dxa"/>
            <w:shd w:val="clear" w:color="auto" w:fill="FFFFFF"/>
            <w:tcMar>
              <w:top w:w="80" w:type="dxa"/>
              <w:left w:w="120" w:type="dxa"/>
              <w:bottom w:w="80" w:type="dxa"/>
              <w:right w:w="120" w:type="dxa"/>
            </w:tcMar>
            <w:vAlign w:val="center"/>
          </w:tcPr>
          <w:p w14:paraId="73D8C222" w14:textId="77777777" w:rsidR="003D754D" w:rsidRDefault="00000000">
            <w:pPr>
              <w:spacing w:before="20" w:after="20" w:line="252" w:lineRule="auto"/>
            </w:pPr>
            <w:r>
              <w:rPr>
                <w:rFonts w:ascii="Calibri" w:hAnsi="Calibri"/>
                <w:color w:val="2D3748"/>
                <w:sz w:val="18"/>
              </w:rPr>
              <w:t>Associative table linking planned diets with scheduled food catalog items.</w:t>
            </w:r>
          </w:p>
        </w:tc>
      </w:tr>
      <w:tr w:rsidR="003D754D" w14:paraId="19C03EC9" w14:textId="77777777">
        <w:trPr>
          <w:cantSplit/>
          <w:jc w:val="center"/>
        </w:trPr>
        <w:tc>
          <w:tcPr>
            <w:tcW w:w="1958" w:type="dxa"/>
            <w:shd w:val="clear" w:color="auto" w:fill="F7FAFC"/>
            <w:tcMar>
              <w:top w:w="80" w:type="dxa"/>
              <w:left w:w="120" w:type="dxa"/>
              <w:bottom w:w="80" w:type="dxa"/>
              <w:right w:w="120" w:type="dxa"/>
            </w:tcMar>
            <w:vAlign w:val="center"/>
          </w:tcPr>
          <w:p w14:paraId="564E15C5" w14:textId="77777777" w:rsidR="003D754D" w:rsidRDefault="00000000">
            <w:pPr>
              <w:spacing w:before="20" w:after="20" w:line="252" w:lineRule="auto"/>
            </w:pPr>
            <w:r>
              <w:rPr>
                <w:rFonts w:ascii="Calibri" w:hAnsi="Calibri"/>
                <w:b/>
                <w:color w:val="2D3748"/>
                <w:sz w:val="18"/>
              </w:rPr>
              <w:t>recommendation</w:t>
            </w:r>
          </w:p>
        </w:tc>
        <w:tc>
          <w:tcPr>
            <w:tcW w:w="1958" w:type="dxa"/>
            <w:shd w:val="clear" w:color="auto" w:fill="F7FAFC"/>
            <w:tcMar>
              <w:top w:w="80" w:type="dxa"/>
              <w:left w:w="120" w:type="dxa"/>
              <w:bottom w:w="80" w:type="dxa"/>
              <w:right w:w="120" w:type="dxa"/>
            </w:tcMar>
            <w:vAlign w:val="center"/>
          </w:tcPr>
          <w:p w14:paraId="0CA602E2" w14:textId="77777777" w:rsidR="003D754D" w:rsidRDefault="00000000">
            <w:pPr>
              <w:spacing w:before="20" w:after="20" w:line="252" w:lineRule="auto"/>
            </w:pPr>
            <w:r>
              <w:rPr>
                <w:rFonts w:ascii="Calibri" w:hAnsi="Calibri"/>
                <w:color w:val="2D3748"/>
                <w:sz w:val="18"/>
              </w:rPr>
              <w:t>rec_id</w:t>
            </w:r>
          </w:p>
        </w:tc>
        <w:tc>
          <w:tcPr>
            <w:tcW w:w="1958" w:type="dxa"/>
            <w:shd w:val="clear" w:color="auto" w:fill="F7FAFC"/>
            <w:tcMar>
              <w:top w:w="80" w:type="dxa"/>
              <w:left w:w="120" w:type="dxa"/>
              <w:bottom w:w="80" w:type="dxa"/>
              <w:right w:w="120" w:type="dxa"/>
            </w:tcMar>
            <w:vAlign w:val="center"/>
          </w:tcPr>
          <w:p w14:paraId="57C9432F"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7FAFC"/>
            <w:tcMar>
              <w:top w:w="80" w:type="dxa"/>
              <w:left w:w="120" w:type="dxa"/>
              <w:bottom w:w="80" w:type="dxa"/>
              <w:right w:w="120" w:type="dxa"/>
            </w:tcMar>
            <w:vAlign w:val="center"/>
          </w:tcPr>
          <w:p w14:paraId="5F234CEC" w14:textId="77777777" w:rsidR="003D754D" w:rsidRDefault="00000000">
            <w:pPr>
              <w:spacing w:before="20" w:after="20" w:line="252" w:lineRule="auto"/>
            </w:pPr>
            <w:r>
              <w:rPr>
                <w:rFonts w:ascii="Calibri" w:hAnsi="Calibri"/>
                <w:color w:val="2D3748"/>
                <w:sz w:val="18"/>
              </w:rPr>
              <w:t>rec_type, message, generated_at</w:t>
            </w:r>
          </w:p>
        </w:tc>
        <w:tc>
          <w:tcPr>
            <w:tcW w:w="1958" w:type="dxa"/>
            <w:shd w:val="clear" w:color="auto" w:fill="F7FAFC"/>
            <w:tcMar>
              <w:top w:w="80" w:type="dxa"/>
              <w:left w:w="120" w:type="dxa"/>
              <w:bottom w:w="80" w:type="dxa"/>
              <w:right w:w="120" w:type="dxa"/>
            </w:tcMar>
            <w:vAlign w:val="center"/>
          </w:tcPr>
          <w:p w14:paraId="684AD452" w14:textId="77777777" w:rsidR="003D754D" w:rsidRDefault="00000000">
            <w:pPr>
              <w:spacing w:before="20" w:after="20" w:line="252" w:lineRule="auto"/>
            </w:pPr>
            <w:r>
              <w:rPr>
                <w:rFonts w:ascii="Calibri" w:hAnsi="Calibri"/>
                <w:color w:val="2D3748"/>
                <w:sz w:val="18"/>
              </w:rPr>
              <w:t>Stores automated dietary feedback comparing intake with target goals.</w:t>
            </w:r>
          </w:p>
        </w:tc>
      </w:tr>
      <w:tr w:rsidR="003D754D" w14:paraId="4913471A" w14:textId="77777777">
        <w:trPr>
          <w:cantSplit/>
          <w:jc w:val="center"/>
        </w:trPr>
        <w:tc>
          <w:tcPr>
            <w:tcW w:w="1958" w:type="dxa"/>
            <w:shd w:val="clear" w:color="auto" w:fill="FFFFFF"/>
            <w:tcMar>
              <w:top w:w="80" w:type="dxa"/>
              <w:left w:w="120" w:type="dxa"/>
              <w:bottom w:w="80" w:type="dxa"/>
              <w:right w:w="120" w:type="dxa"/>
            </w:tcMar>
            <w:vAlign w:val="center"/>
          </w:tcPr>
          <w:p w14:paraId="7F355532" w14:textId="77777777" w:rsidR="003D754D" w:rsidRDefault="00000000">
            <w:pPr>
              <w:spacing w:before="20" w:after="20" w:line="252" w:lineRule="auto"/>
            </w:pPr>
            <w:r>
              <w:rPr>
                <w:rFonts w:ascii="Calibri" w:hAnsi="Calibri"/>
                <w:b/>
                <w:color w:val="2D3748"/>
                <w:sz w:val="18"/>
              </w:rPr>
              <w:t>activity_log</w:t>
            </w:r>
          </w:p>
        </w:tc>
        <w:tc>
          <w:tcPr>
            <w:tcW w:w="1958" w:type="dxa"/>
            <w:shd w:val="clear" w:color="auto" w:fill="FFFFFF"/>
            <w:tcMar>
              <w:top w:w="80" w:type="dxa"/>
              <w:left w:w="120" w:type="dxa"/>
              <w:bottom w:w="80" w:type="dxa"/>
              <w:right w:w="120" w:type="dxa"/>
            </w:tcMar>
            <w:vAlign w:val="center"/>
          </w:tcPr>
          <w:p w14:paraId="3C125780" w14:textId="77777777" w:rsidR="003D754D" w:rsidRDefault="00000000">
            <w:pPr>
              <w:spacing w:before="20" w:after="20" w:line="252" w:lineRule="auto"/>
            </w:pPr>
            <w:r>
              <w:rPr>
                <w:rFonts w:ascii="Calibri" w:hAnsi="Calibri"/>
                <w:color w:val="2D3748"/>
                <w:sz w:val="18"/>
              </w:rPr>
              <w:t>log_id</w:t>
            </w:r>
          </w:p>
        </w:tc>
        <w:tc>
          <w:tcPr>
            <w:tcW w:w="1958" w:type="dxa"/>
            <w:shd w:val="clear" w:color="auto" w:fill="FFFFFF"/>
            <w:tcMar>
              <w:top w:w="80" w:type="dxa"/>
              <w:left w:w="120" w:type="dxa"/>
              <w:bottom w:w="80" w:type="dxa"/>
              <w:right w:w="120" w:type="dxa"/>
            </w:tcMar>
            <w:vAlign w:val="center"/>
          </w:tcPr>
          <w:p w14:paraId="26B3988D" w14:textId="77777777" w:rsidR="003D754D" w:rsidRDefault="00000000">
            <w:pPr>
              <w:spacing w:before="20" w:after="20" w:line="252" w:lineRule="auto"/>
            </w:pPr>
            <w:r>
              <w:rPr>
                <w:rFonts w:ascii="Calibri" w:hAnsi="Calibri"/>
                <w:color w:val="2D3748"/>
                <w:sz w:val="18"/>
              </w:rPr>
              <w:t>user_id</w:t>
            </w:r>
          </w:p>
        </w:tc>
        <w:tc>
          <w:tcPr>
            <w:tcW w:w="1958" w:type="dxa"/>
            <w:shd w:val="clear" w:color="auto" w:fill="FFFFFF"/>
            <w:tcMar>
              <w:top w:w="80" w:type="dxa"/>
              <w:left w:w="120" w:type="dxa"/>
              <w:bottom w:w="80" w:type="dxa"/>
              <w:right w:w="120" w:type="dxa"/>
            </w:tcMar>
            <w:vAlign w:val="center"/>
          </w:tcPr>
          <w:p w14:paraId="52F024E6" w14:textId="77777777" w:rsidR="003D754D" w:rsidRDefault="00000000">
            <w:pPr>
              <w:spacing w:before="20" w:after="20" w:line="252" w:lineRule="auto"/>
            </w:pPr>
            <w:r>
              <w:rPr>
                <w:rFonts w:ascii="Calibri" w:hAnsi="Calibri"/>
                <w:color w:val="2D3748"/>
                <w:sz w:val="18"/>
              </w:rPr>
              <w:t>action_taken, log_time</w:t>
            </w:r>
          </w:p>
        </w:tc>
        <w:tc>
          <w:tcPr>
            <w:tcW w:w="1958" w:type="dxa"/>
            <w:shd w:val="clear" w:color="auto" w:fill="FFFFFF"/>
            <w:tcMar>
              <w:top w:w="80" w:type="dxa"/>
              <w:left w:w="120" w:type="dxa"/>
              <w:bottom w:w="80" w:type="dxa"/>
              <w:right w:w="120" w:type="dxa"/>
            </w:tcMar>
            <w:vAlign w:val="center"/>
          </w:tcPr>
          <w:p w14:paraId="61C476ED" w14:textId="77777777" w:rsidR="003D754D" w:rsidRDefault="00000000">
            <w:pPr>
              <w:spacing w:before="20" w:after="20" w:line="252" w:lineRule="auto"/>
            </w:pPr>
            <w:r>
              <w:rPr>
                <w:rFonts w:ascii="Calibri" w:hAnsi="Calibri"/>
                <w:color w:val="2D3748"/>
                <w:sz w:val="18"/>
              </w:rPr>
              <w:t>Audit trail recording user account actions and meal insertions.</w:t>
            </w:r>
          </w:p>
        </w:tc>
      </w:tr>
    </w:tbl>
    <w:p w14:paraId="039B8498" w14:textId="77777777" w:rsidR="003D754D" w:rsidRDefault="003D754D">
      <w:pPr>
        <w:spacing w:after="80"/>
      </w:pPr>
    </w:p>
    <w:p w14:paraId="003A6E06" w14:textId="77777777" w:rsidR="003D754D" w:rsidRDefault="00000000">
      <w:pPr>
        <w:keepNext/>
        <w:spacing w:before="140" w:after="30"/>
      </w:pPr>
      <w:r>
        <w:rPr>
          <w:rFonts w:ascii="Calibri" w:hAnsi="Calibri"/>
          <w:b/>
          <w:color w:val="2B6CB0"/>
        </w:rPr>
        <w:t>5.2 Relationships and Cardinalities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42"/>
        <w:gridCol w:w="1570"/>
        <w:gridCol w:w="1608"/>
        <w:gridCol w:w="1530"/>
        <w:gridCol w:w="1560"/>
        <w:gridCol w:w="1622"/>
      </w:tblGrid>
      <w:tr w:rsidR="003D754D" w14:paraId="73885632" w14:textId="77777777">
        <w:trPr>
          <w:cantSplit/>
          <w:tblHeader/>
          <w:jc w:val="center"/>
        </w:trPr>
        <w:tc>
          <w:tcPr>
            <w:tcW w:w="1632" w:type="dxa"/>
            <w:shd w:val="clear" w:color="auto" w:fill="2B6CB0"/>
            <w:tcMar>
              <w:top w:w="80" w:type="dxa"/>
              <w:left w:w="120" w:type="dxa"/>
              <w:bottom w:w="80" w:type="dxa"/>
              <w:right w:w="120" w:type="dxa"/>
            </w:tcMar>
            <w:vAlign w:val="center"/>
          </w:tcPr>
          <w:p w14:paraId="5C9B9580" w14:textId="77777777" w:rsidR="003D754D" w:rsidRDefault="00000000">
            <w:pPr>
              <w:spacing w:before="20" w:after="20" w:line="252" w:lineRule="auto"/>
              <w:jc w:val="center"/>
            </w:pPr>
            <w:r>
              <w:rPr>
                <w:rFonts w:ascii="Calibri" w:hAnsi="Calibri"/>
                <w:b/>
                <w:color w:val="FFFFFF"/>
                <w:sz w:val="19"/>
              </w:rPr>
              <w:t>Relationship</w:t>
            </w:r>
          </w:p>
        </w:tc>
        <w:tc>
          <w:tcPr>
            <w:tcW w:w="1632" w:type="dxa"/>
            <w:shd w:val="clear" w:color="auto" w:fill="2B6CB0"/>
            <w:tcMar>
              <w:top w:w="80" w:type="dxa"/>
              <w:left w:w="120" w:type="dxa"/>
              <w:bottom w:w="80" w:type="dxa"/>
              <w:right w:w="120" w:type="dxa"/>
            </w:tcMar>
            <w:vAlign w:val="center"/>
          </w:tcPr>
          <w:p w14:paraId="57C3279E" w14:textId="77777777" w:rsidR="003D754D" w:rsidRDefault="00000000">
            <w:pPr>
              <w:spacing w:before="20" w:after="20" w:line="252" w:lineRule="auto"/>
              <w:jc w:val="center"/>
            </w:pPr>
            <w:r>
              <w:rPr>
                <w:rFonts w:ascii="Calibri" w:hAnsi="Calibri"/>
                <w:b/>
                <w:color w:val="FFFFFF"/>
                <w:sz w:val="19"/>
              </w:rPr>
              <w:t>Entity 1</w:t>
            </w:r>
          </w:p>
        </w:tc>
        <w:tc>
          <w:tcPr>
            <w:tcW w:w="1632" w:type="dxa"/>
            <w:shd w:val="clear" w:color="auto" w:fill="2B6CB0"/>
            <w:tcMar>
              <w:top w:w="80" w:type="dxa"/>
              <w:left w:w="120" w:type="dxa"/>
              <w:bottom w:w="80" w:type="dxa"/>
              <w:right w:w="120" w:type="dxa"/>
            </w:tcMar>
            <w:vAlign w:val="center"/>
          </w:tcPr>
          <w:p w14:paraId="74D3B1A3" w14:textId="77777777" w:rsidR="003D754D" w:rsidRDefault="00000000">
            <w:pPr>
              <w:spacing w:before="20" w:after="20" w:line="252" w:lineRule="auto"/>
              <w:jc w:val="center"/>
            </w:pPr>
            <w:r>
              <w:rPr>
                <w:rFonts w:ascii="Calibri" w:hAnsi="Calibri"/>
                <w:b/>
                <w:color w:val="FFFFFF"/>
                <w:sz w:val="19"/>
              </w:rPr>
              <w:t>Entity 2</w:t>
            </w:r>
          </w:p>
        </w:tc>
        <w:tc>
          <w:tcPr>
            <w:tcW w:w="1632" w:type="dxa"/>
            <w:shd w:val="clear" w:color="auto" w:fill="2B6CB0"/>
            <w:tcMar>
              <w:top w:w="80" w:type="dxa"/>
              <w:left w:w="120" w:type="dxa"/>
              <w:bottom w:w="80" w:type="dxa"/>
              <w:right w:w="120" w:type="dxa"/>
            </w:tcMar>
            <w:vAlign w:val="center"/>
          </w:tcPr>
          <w:p w14:paraId="7852A0DD" w14:textId="77777777" w:rsidR="003D754D" w:rsidRDefault="00000000">
            <w:pPr>
              <w:spacing w:before="20" w:after="20" w:line="252" w:lineRule="auto"/>
              <w:jc w:val="center"/>
            </w:pPr>
            <w:r>
              <w:rPr>
                <w:rFonts w:ascii="Calibri" w:hAnsi="Calibri"/>
                <w:b/>
                <w:color w:val="FFFFFF"/>
                <w:sz w:val="19"/>
              </w:rPr>
              <w:t>Cardinality</w:t>
            </w:r>
          </w:p>
        </w:tc>
        <w:tc>
          <w:tcPr>
            <w:tcW w:w="1632" w:type="dxa"/>
            <w:shd w:val="clear" w:color="auto" w:fill="2B6CB0"/>
            <w:tcMar>
              <w:top w:w="80" w:type="dxa"/>
              <w:left w:w="120" w:type="dxa"/>
              <w:bottom w:w="80" w:type="dxa"/>
              <w:right w:w="120" w:type="dxa"/>
            </w:tcMar>
            <w:vAlign w:val="center"/>
          </w:tcPr>
          <w:p w14:paraId="14F238CC" w14:textId="77777777" w:rsidR="003D754D" w:rsidRDefault="00000000">
            <w:pPr>
              <w:spacing w:before="20" w:after="20" w:line="252" w:lineRule="auto"/>
              <w:jc w:val="center"/>
            </w:pPr>
            <w:r>
              <w:rPr>
                <w:rFonts w:ascii="Calibri" w:hAnsi="Calibri"/>
                <w:b/>
                <w:color w:val="FFFFFF"/>
                <w:sz w:val="19"/>
              </w:rPr>
              <w:t>Participation</w:t>
            </w:r>
          </w:p>
        </w:tc>
        <w:tc>
          <w:tcPr>
            <w:tcW w:w="1632" w:type="dxa"/>
            <w:shd w:val="clear" w:color="auto" w:fill="2B6CB0"/>
            <w:tcMar>
              <w:top w:w="80" w:type="dxa"/>
              <w:left w:w="120" w:type="dxa"/>
              <w:bottom w:w="80" w:type="dxa"/>
              <w:right w:w="120" w:type="dxa"/>
            </w:tcMar>
            <w:vAlign w:val="center"/>
          </w:tcPr>
          <w:p w14:paraId="2B799CFD" w14:textId="77777777" w:rsidR="003D754D" w:rsidRDefault="00000000">
            <w:pPr>
              <w:spacing w:before="20" w:after="20" w:line="252" w:lineRule="auto"/>
              <w:jc w:val="center"/>
            </w:pPr>
            <w:r>
              <w:rPr>
                <w:rFonts w:ascii="Calibri" w:hAnsi="Calibri"/>
                <w:b/>
                <w:color w:val="FFFFFF"/>
                <w:sz w:val="19"/>
              </w:rPr>
              <w:t>Description</w:t>
            </w:r>
          </w:p>
        </w:tc>
      </w:tr>
      <w:tr w:rsidR="003D754D" w14:paraId="199380B8" w14:textId="77777777">
        <w:trPr>
          <w:cantSplit/>
          <w:jc w:val="center"/>
        </w:trPr>
        <w:tc>
          <w:tcPr>
            <w:tcW w:w="1632" w:type="dxa"/>
            <w:shd w:val="clear" w:color="auto" w:fill="F7FAFC"/>
            <w:tcMar>
              <w:top w:w="80" w:type="dxa"/>
              <w:left w:w="120" w:type="dxa"/>
              <w:bottom w:w="80" w:type="dxa"/>
              <w:right w:w="120" w:type="dxa"/>
            </w:tcMar>
            <w:vAlign w:val="center"/>
          </w:tcPr>
          <w:p w14:paraId="505FB685" w14:textId="77777777" w:rsidR="003D754D" w:rsidRDefault="00000000">
            <w:pPr>
              <w:spacing w:before="20" w:after="20" w:line="252" w:lineRule="auto"/>
            </w:pPr>
            <w:r>
              <w:rPr>
                <w:rFonts w:ascii="Calibri" w:hAnsi="Calibri"/>
                <w:b/>
                <w:color w:val="2D3748"/>
                <w:sz w:val="18"/>
              </w:rPr>
              <w:t>User_Sets_Goals</w:t>
            </w:r>
          </w:p>
        </w:tc>
        <w:tc>
          <w:tcPr>
            <w:tcW w:w="1632" w:type="dxa"/>
            <w:shd w:val="clear" w:color="auto" w:fill="F7FAFC"/>
            <w:tcMar>
              <w:top w:w="80" w:type="dxa"/>
              <w:left w:w="120" w:type="dxa"/>
              <w:bottom w:w="80" w:type="dxa"/>
              <w:right w:w="120" w:type="dxa"/>
            </w:tcMar>
            <w:vAlign w:val="center"/>
          </w:tcPr>
          <w:p w14:paraId="02E9FDFD" w14:textId="77777777" w:rsidR="003D754D" w:rsidRDefault="00000000">
            <w:pPr>
              <w:spacing w:before="20" w:after="20" w:line="252" w:lineRule="auto"/>
            </w:pPr>
            <w:r>
              <w:rPr>
                <w:rFonts w:ascii="Calibri" w:hAnsi="Calibri"/>
                <w:color w:val="2D3748"/>
                <w:sz w:val="18"/>
              </w:rPr>
              <w:t>user_profile</w:t>
            </w:r>
          </w:p>
        </w:tc>
        <w:tc>
          <w:tcPr>
            <w:tcW w:w="1632" w:type="dxa"/>
            <w:shd w:val="clear" w:color="auto" w:fill="F7FAFC"/>
            <w:tcMar>
              <w:top w:w="80" w:type="dxa"/>
              <w:left w:w="120" w:type="dxa"/>
              <w:bottom w:w="80" w:type="dxa"/>
              <w:right w:w="120" w:type="dxa"/>
            </w:tcMar>
            <w:vAlign w:val="center"/>
          </w:tcPr>
          <w:p w14:paraId="65C17513" w14:textId="77777777" w:rsidR="003D754D" w:rsidRDefault="00000000">
            <w:pPr>
              <w:spacing w:before="20" w:after="20" w:line="252" w:lineRule="auto"/>
            </w:pPr>
            <w:r>
              <w:rPr>
                <w:rFonts w:ascii="Calibri" w:hAnsi="Calibri"/>
                <w:color w:val="2D3748"/>
                <w:sz w:val="18"/>
              </w:rPr>
              <w:t>nutrition_goal</w:t>
            </w:r>
          </w:p>
        </w:tc>
        <w:tc>
          <w:tcPr>
            <w:tcW w:w="1632" w:type="dxa"/>
            <w:shd w:val="clear" w:color="auto" w:fill="F7FAFC"/>
            <w:tcMar>
              <w:top w:w="80" w:type="dxa"/>
              <w:left w:w="120" w:type="dxa"/>
              <w:bottom w:w="80" w:type="dxa"/>
              <w:right w:w="120" w:type="dxa"/>
            </w:tcMar>
            <w:vAlign w:val="center"/>
          </w:tcPr>
          <w:p w14:paraId="49B55383"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7FAFC"/>
            <w:tcMar>
              <w:top w:w="80" w:type="dxa"/>
              <w:left w:w="120" w:type="dxa"/>
              <w:bottom w:w="80" w:type="dxa"/>
              <w:right w:w="120" w:type="dxa"/>
            </w:tcMar>
            <w:vAlign w:val="center"/>
          </w:tcPr>
          <w:p w14:paraId="4C51B1DD" w14:textId="77777777" w:rsidR="003D754D" w:rsidRDefault="00000000">
            <w:pPr>
              <w:spacing w:before="20" w:after="20" w:line="252" w:lineRule="auto"/>
            </w:pPr>
            <w:r>
              <w:rPr>
                <w:rFonts w:ascii="Calibri" w:hAnsi="Calibri"/>
                <w:color w:val="2D3748"/>
                <w:sz w:val="18"/>
              </w:rPr>
              <w:t>User: Partial; Goal: Total</w:t>
            </w:r>
          </w:p>
        </w:tc>
        <w:tc>
          <w:tcPr>
            <w:tcW w:w="1632" w:type="dxa"/>
            <w:shd w:val="clear" w:color="auto" w:fill="F7FAFC"/>
            <w:tcMar>
              <w:top w:w="80" w:type="dxa"/>
              <w:left w:w="120" w:type="dxa"/>
              <w:bottom w:w="80" w:type="dxa"/>
              <w:right w:w="120" w:type="dxa"/>
            </w:tcMar>
            <w:vAlign w:val="center"/>
          </w:tcPr>
          <w:p w14:paraId="75214CFD" w14:textId="77777777" w:rsidR="003D754D" w:rsidRDefault="00000000">
            <w:pPr>
              <w:spacing w:before="20" w:after="20" w:line="252" w:lineRule="auto"/>
            </w:pPr>
            <w:r>
              <w:rPr>
                <w:rFonts w:ascii="Calibri" w:hAnsi="Calibri"/>
                <w:color w:val="2D3748"/>
                <w:sz w:val="18"/>
              </w:rPr>
              <w:t>One user can have multiple historical goals, but each goal belongs to one user.</w:t>
            </w:r>
          </w:p>
        </w:tc>
      </w:tr>
      <w:tr w:rsidR="003D754D" w14:paraId="7D2BF891" w14:textId="77777777">
        <w:trPr>
          <w:cantSplit/>
          <w:jc w:val="center"/>
        </w:trPr>
        <w:tc>
          <w:tcPr>
            <w:tcW w:w="1632" w:type="dxa"/>
            <w:shd w:val="clear" w:color="auto" w:fill="FFFFFF"/>
            <w:tcMar>
              <w:top w:w="80" w:type="dxa"/>
              <w:left w:w="120" w:type="dxa"/>
              <w:bottom w:w="80" w:type="dxa"/>
              <w:right w:w="120" w:type="dxa"/>
            </w:tcMar>
            <w:vAlign w:val="center"/>
          </w:tcPr>
          <w:p w14:paraId="4ABDE198" w14:textId="77777777" w:rsidR="003D754D" w:rsidRDefault="00000000">
            <w:pPr>
              <w:spacing w:before="20" w:after="20" w:line="252" w:lineRule="auto"/>
            </w:pPr>
            <w:r>
              <w:rPr>
                <w:rFonts w:ascii="Calibri" w:hAnsi="Calibri"/>
                <w:b/>
                <w:color w:val="2D3748"/>
                <w:sz w:val="18"/>
              </w:rPr>
              <w:t>User_Logs_Meals</w:t>
            </w:r>
          </w:p>
        </w:tc>
        <w:tc>
          <w:tcPr>
            <w:tcW w:w="1632" w:type="dxa"/>
            <w:shd w:val="clear" w:color="auto" w:fill="FFFFFF"/>
            <w:tcMar>
              <w:top w:w="80" w:type="dxa"/>
              <w:left w:w="120" w:type="dxa"/>
              <w:bottom w:w="80" w:type="dxa"/>
              <w:right w:w="120" w:type="dxa"/>
            </w:tcMar>
            <w:vAlign w:val="center"/>
          </w:tcPr>
          <w:p w14:paraId="71845A62" w14:textId="77777777" w:rsidR="003D754D" w:rsidRDefault="00000000">
            <w:pPr>
              <w:spacing w:before="20" w:after="20" w:line="252" w:lineRule="auto"/>
            </w:pPr>
            <w:r>
              <w:rPr>
                <w:rFonts w:ascii="Calibri" w:hAnsi="Calibri"/>
                <w:color w:val="2D3748"/>
                <w:sz w:val="18"/>
              </w:rPr>
              <w:t>user_profile</w:t>
            </w:r>
          </w:p>
        </w:tc>
        <w:tc>
          <w:tcPr>
            <w:tcW w:w="1632" w:type="dxa"/>
            <w:shd w:val="clear" w:color="auto" w:fill="FFFFFF"/>
            <w:tcMar>
              <w:top w:w="80" w:type="dxa"/>
              <w:left w:w="120" w:type="dxa"/>
              <w:bottom w:w="80" w:type="dxa"/>
              <w:right w:w="120" w:type="dxa"/>
            </w:tcMar>
            <w:vAlign w:val="center"/>
          </w:tcPr>
          <w:p w14:paraId="7D8C5D74" w14:textId="77777777" w:rsidR="003D754D" w:rsidRDefault="00000000">
            <w:pPr>
              <w:spacing w:before="20" w:after="20" w:line="252" w:lineRule="auto"/>
            </w:pPr>
            <w:r>
              <w:rPr>
                <w:rFonts w:ascii="Calibri" w:hAnsi="Calibri"/>
                <w:color w:val="2D3748"/>
                <w:sz w:val="18"/>
              </w:rPr>
              <w:t>meal</w:t>
            </w:r>
          </w:p>
        </w:tc>
        <w:tc>
          <w:tcPr>
            <w:tcW w:w="1632" w:type="dxa"/>
            <w:shd w:val="clear" w:color="auto" w:fill="FFFFFF"/>
            <w:tcMar>
              <w:top w:w="80" w:type="dxa"/>
              <w:left w:w="120" w:type="dxa"/>
              <w:bottom w:w="80" w:type="dxa"/>
              <w:right w:w="120" w:type="dxa"/>
            </w:tcMar>
            <w:vAlign w:val="center"/>
          </w:tcPr>
          <w:p w14:paraId="0CEA3516"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FFFFF"/>
            <w:tcMar>
              <w:top w:w="80" w:type="dxa"/>
              <w:left w:w="120" w:type="dxa"/>
              <w:bottom w:w="80" w:type="dxa"/>
              <w:right w:w="120" w:type="dxa"/>
            </w:tcMar>
            <w:vAlign w:val="center"/>
          </w:tcPr>
          <w:p w14:paraId="10034FE8" w14:textId="77777777" w:rsidR="003D754D" w:rsidRDefault="00000000">
            <w:pPr>
              <w:spacing w:before="20" w:after="20" w:line="252" w:lineRule="auto"/>
            </w:pPr>
            <w:r>
              <w:rPr>
                <w:rFonts w:ascii="Calibri" w:hAnsi="Calibri"/>
                <w:color w:val="2D3748"/>
                <w:sz w:val="18"/>
              </w:rPr>
              <w:t>User: Partial; Meal: Total</w:t>
            </w:r>
          </w:p>
        </w:tc>
        <w:tc>
          <w:tcPr>
            <w:tcW w:w="1632" w:type="dxa"/>
            <w:shd w:val="clear" w:color="auto" w:fill="FFFFFF"/>
            <w:tcMar>
              <w:top w:w="80" w:type="dxa"/>
              <w:left w:w="120" w:type="dxa"/>
              <w:bottom w:w="80" w:type="dxa"/>
              <w:right w:w="120" w:type="dxa"/>
            </w:tcMar>
            <w:vAlign w:val="center"/>
          </w:tcPr>
          <w:p w14:paraId="6A1D329F" w14:textId="77777777" w:rsidR="003D754D" w:rsidRDefault="00000000">
            <w:pPr>
              <w:spacing w:before="20" w:after="20" w:line="252" w:lineRule="auto"/>
            </w:pPr>
            <w:r>
              <w:rPr>
                <w:rFonts w:ascii="Calibri" w:hAnsi="Calibri"/>
                <w:color w:val="2D3748"/>
                <w:sz w:val="18"/>
              </w:rPr>
              <w:t>A user logs multiple meals over time; each meal belongs to one specific user.</w:t>
            </w:r>
          </w:p>
        </w:tc>
      </w:tr>
      <w:tr w:rsidR="003D754D" w14:paraId="30CF1F05" w14:textId="77777777">
        <w:trPr>
          <w:cantSplit/>
          <w:jc w:val="center"/>
        </w:trPr>
        <w:tc>
          <w:tcPr>
            <w:tcW w:w="1632" w:type="dxa"/>
            <w:shd w:val="clear" w:color="auto" w:fill="F7FAFC"/>
            <w:tcMar>
              <w:top w:w="80" w:type="dxa"/>
              <w:left w:w="120" w:type="dxa"/>
              <w:bottom w:w="80" w:type="dxa"/>
              <w:right w:w="120" w:type="dxa"/>
            </w:tcMar>
            <w:vAlign w:val="center"/>
          </w:tcPr>
          <w:p w14:paraId="1AEBC7B7" w14:textId="77777777" w:rsidR="003D754D" w:rsidRDefault="00000000">
            <w:pPr>
              <w:spacing w:before="20" w:after="20" w:line="252" w:lineRule="auto"/>
            </w:pPr>
            <w:r>
              <w:rPr>
                <w:rFonts w:ascii="Calibri" w:hAnsi="Calibri"/>
                <w:b/>
                <w:color w:val="2D3748"/>
                <w:sz w:val="18"/>
              </w:rPr>
              <w:t>Meal_Contains_Items</w:t>
            </w:r>
          </w:p>
        </w:tc>
        <w:tc>
          <w:tcPr>
            <w:tcW w:w="1632" w:type="dxa"/>
            <w:shd w:val="clear" w:color="auto" w:fill="F7FAFC"/>
            <w:tcMar>
              <w:top w:w="80" w:type="dxa"/>
              <w:left w:w="120" w:type="dxa"/>
              <w:bottom w:w="80" w:type="dxa"/>
              <w:right w:w="120" w:type="dxa"/>
            </w:tcMar>
            <w:vAlign w:val="center"/>
          </w:tcPr>
          <w:p w14:paraId="625986D4" w14:textId="77777777" w:rsidR="003D754D" w:rsidRDefault="00000000">
            <w:pPr>
              <w:spacing w:before="20" w:after="20" w:line="252" w:lineRule="auto"/>
            </w:pPr>
            <w:r>
              <w:rPr>
                <w:rFonts w:ascii="Calibri" w:hAnsi="Calibri"/>
                <w:color w:val="2D3748"/>
                <w:sz w:val="18"/>
              </w:rPr>
              <w:t>meal</w:t>
            </w:r>
          </w:p>
        </w:tc>
        <w:tc>
          <w:tcPr>
            <w:tcW w:w="1632" w:type="dxa"/>
            <w:shd w:val="clear" w:color="auto" w:fill="F7FAFC"/>
            <w:tcMar>
              <w:top w:w="80" w:type="dxa"/>
              <w:left w:w="120" w:type="dxa"/>
              <w:bottom w:w="80" w:type="dxa"/>
              <w:right w:w="120" w:type="dxa"/>
            </w:tcMar>
            <w:vAlign w:val="center"/>
          </w:tcPr>
          <w:p w14:paraId="1F965A92" w14:textId="77777777" w:rsidR="003D754D" w:rsidRDefault="00000000">
            <w:pPr>
              <w:spacing w:before="20" w:after="20" w:line="252" w:lineRule="auto"/>
            </w:pPr>
            <w:r>
              <w:rPr>
                <w:rFonts w:ascii="Calibri" w:hAnsi="Calibri"/>
                <w:color w:val="2D3748"/>
                <w:sz w:val="18"/>
              </w:rPr>
              <w:t>meal_item</w:t>
            </w:r>
          </w:p>
        </w:tc>
        <w:tc>
          <w:tcPr>
            <w:tcW w:w="1632" w:type="dxa"/>
            <w:shd w:val="clear" w:color="auto" w:fill="F7FAFC"/>
            <w:tcMar>
              <w:top w:w="80" w:type="dxa"/>
              <w:left w:w="120" w:type="dxa"/>
              <w:bottom w:w="80" w:type="dxa"/>
              <w:right w:w="120" w:type="dxa"/>
            </w:tcMar>
            <w:vAlign w:val="center"/>
          </w:tcPr>
          <w:p w14:paraId="661D4790"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7FAFC"/>
            <w:tcMar>
              <w:top w:w="80" w:type="dxa"/>
              <w:left w:w="120" w:type="dxa"/>
              <w:bottom w:w="80" w:type="dxa"/>
              <w:right w:w="120" w:type="dxa"/>
            </w:tcMar>
            <w:vAlign w:val="center"/>
          </w:tcPr>
          <w:p w14:paraId="0C4F45D1" w14:textId="77777777" w:rsidR="003D754D" w:rsidRDefault="00000000">
            <w:pPr>
              <w:spacing w:before="20" w:after="20" w:line="252" w:lineRule="auto"/>
            </w:pPr>
            <w:r>
              <w:rPr>
                <w:rFonts w:ascii="Calibri" w:hAnsi="Calibri"/>
                <w:color w:val="2D3748"/>
                <w:sz w:val="18"/>
              </w:rPr>
              <w:t>Meal: Total; Item: Total</w:t>
            </w:r>
          </w:p>
        </w:tc>
        <w:tc>
          <w:tcPr>
            <w:tcW w:w="1632" w:type="dxa"/>
            <w:shd w:val="clear" w:color="auto" w:fill="F7FAFC"/>
            <w:tcMar>
              <w:top w:w="80" w:type="dxa"/>
              <w:left w:w="120" w:type="dxa"/>
              <w:bottom w:w="80" w:type="dxa"/>
              <w:right w:w="120" w:type="dxa"/>
            </w:tcMar>
            <w:vAlign w:val="center"/>
          </w:tcPr>
          <w:p w14:paraId="583628FC" w14:textId="77777777" w:rsidR="003D754D" w:rsidRDefault="00000000">
            <w:pPr>
              <w:spacing w:before="20" w:after="20" w:line="252" w:lineRule="auto"/>
            </w:pPr>
            <w:r>
              <w:rPr>
                <w:rFonts w:ascii="Calibri" w:hAnsi="Calibri"/>
                <w:color w:val="2D3748"/>
                <w:sz w:val="18"/>
              </w:rPr>
              <w:t>A meal contains one or more food items; each item links to one parent meal.</w:t>
            </w:r>
          </w:p>
        </w:tc>
      </w:tr>
      <w:tr w:rsidR="003D754D" w14:paraId="445034D8" w14:textId="77777777">
        <w:trPr>
          <w:cantSplit/>
          <w:jc w:val="center"/>
        </w:trPr>
        <w:tc>
          <w:tcPr>
            <w:tcW w:w="1632" w:type="dxa"/>
            <w:shd w:val="clear" w:color="auto" w:fill="FFFFFF"/>
            <w:tcMar>
              <w:top w:w="80" w:type="dxa"/>
              <w:left w:w="120" w:type="dxa"/>
              <w:bottom w:w="80" w:type="dxa"/>
              <w:right w:w="120" w:type="dxa"/>
            </w:tcMar>
            <w:vAlign w:val="center"/>
          </w:tcPr>
          <w:p w14:paraId="14E5C3A2" w14:textId="77777777" w:rsidR="003D754D" w:rsidRDefault="00000000">
            <w:pPr>
              <w:spacing w:before="20" w:after="20" w:line="252" w:lineRule="auto"/>
            </w:pPr>
            <w:r>
              <w:rPr>
                <w:rFonts w:ascii="Calibri" w:hAnsi="Calibri"/>
                <w:b/>
                <w:color w:val="2D3748"/>
                <w:sz w:val="18"/>
              </w:rPr>
              <w:t>Food_Appears_In_Items</w:t>
            </w:r>
          </w:p>
        </w:tc>
        <w:tc>
          <w:tcPr>
            <w:tcW w:w="1632" w:type="dxa"/>
            <w:shd w:val="clear" w:color="auto" w:fill="FFFFFF"/>
            <w:tcMar>
              <w:top w:w="80" w:type="dxa"/>
              <w:left w:w="120" w:type="dxa"/>
              <w:bottom w:w="80" w:type="dxa"/>
              <w:right w:w="120" w:type="dxa"/>
            </w:tcMar>
            <w:vAlign w:val="center"/>
          </w:tcPr>
          <w:p w14:paraId="4D8ED5E6" w14:textId="77777777" w:rsidR="003D754D" w:rsidRDefault="00000000">
            <w:pPr>
              <w:spacing w:before="20" w:after="20" w:line="252" w:lineRule="auto"/>
            </w:pPr>
            <w:r>
              <w:rPr>
                <w:rFonts w:ascii="Calibri" w:hAnsi="Calibri"/>
                <w:color w:val="2D3748"/>
                <w:sz w:val="18"/>
              </w:rPr>
              <w:t>food</w:t>
            </w:r>
          </w:p>
        </w:tc>
        <w:tc>
          <w:tcPr>
            <w:tcW w:w="1632" w:type="dxa"/>
            <w:shd w:val="clear" w:color="auto" w:fill="FFFFFF"/>
            <w:tcMar>
              <w:top w:w="80" w:type="dxa"/>
              <w:left w:w="120" w:type="dxa"/>
              <w:bottom w:w="80" w:type="dxa"/>
              <w:right w:w="120" w:type="dxa"/>
            </w:tcMar>
            <w:vAlign w:val="center"/>
          </w:tcPr>
          <w:p w14:paraId="7BB0AD4C" w14:textId="77777777" w:rsidR="003D754D" w:rsidRDefault="00000000">
            <w:pPr>
              <w:spacing w:before="20" w:after="20" w:line="252" w:lineRule="auto"/>
            </w:pPr>
            <w:r>
              <w:rPr>
                <w:rFonts w:ascii="Calibri" w:hAnsi="Calibri"/>
                <w:color w:val="2D3748"/>
                <w:sz w:val="18"/>
              </w:rPr>
              <w:t>meal_item</w:t>
            </w:r>
          </w:p>
        </w:tc>
        <w:tc>
          <w:tcPr>
            <w:tcW w:w="1632" w:type="dxa"/>
            <w:shd w:val="clear" w:color="auto" w:fill="FFFFFF"/>
            <w:tcMar>
              <w:top w:w="80" w:type="dxa"/>
              <w:left w:w="120" w:type="dxa"/>
              <w:bottom w:w="80" w:type="dxa"/>
              <w:right w:w="120" w:type="dxa"/>
            </w:tcMar>
            <w:vAlign w:val="center"/>
          </w:tcPr>
          <w:p w14:paraId="43F52728"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FFFFF"/>
            <w:tcMar>
              <w:top w:w="80" w:type="dxa"/>
              <w:left w:w="120" w:type="dxa"/>
              <w:bottom w:w="80" w:type="dxa"/>
              <w:right w:w="120" w:type="dxa"/>
            </w:tcMar>
            <w:vAlign w:val="center"/>
          </w:tcPr>
          <w:p w14:paraId="2EEC0EC3" w14:textId="77777777" w:rsidR="003D754D" w:rsidRDefault="00000000">
            <w:pPr>
              <w:spacing w:before="20" w:after="20" w:line="252" w:lineRule="auto"/>
            </w:pPr>
            <w:r>
              <w:rPr>
                <w:rFonts w:ascii="Calibri" w:hAnsi="Calibri"/>
                <w:color w:val="2D3748"/>
                <w:sz w:val="18"/>
              </w:rPr>
              <w:t>Food: Partial; Item: Total</w:t>
            </w:r>
          </w:p>
        </w:tc>
        <w:tc>
          <w:tcPr>
            <w:tcW w:w="1632" w:type="dxa"/>
            <w:shd w:val="clear" w:color="auto" w:fill="FFFFFF"/>
            <w:tcMar>
              <w:top w:w="80" w:type="dxa"/>
              <w:left w:w="120" w:type="dxa"/>
              <w:bottom w:w="80" w:type="dxa"/>
              <w:right w:w="120" w:type="dxa"/>
            </w:tcMar>
            <w:vAlign w:val="center"/>
          </w:tcPr>
          <w:p w14:paraId="30FF1187" w14:textId="77777777" w:rsidR="003D754D" w:rsidRDefault="00000000">
            <w:pPr>
              <w:spacing w:before="20" w:after="20" w:line="252" w:lineRule="auto"/>
            </w:pPr>
            <w:r>
              <w:rPr>
                <w:rFonts w:ascii="Calibri" w:hAnsi="Calibri"/>
                <w:color w:val="2D3748"/>
                <w:sz w:val="18"/>
              </w:rPr>
              <w:t>A food can be chosen in many meal items; each line item references one food.</w:t>
            </w:r>
          </w:p>
        </w:tc>
      </w:tr>
      <w:tr w:rsidR="003D754D" w14:paraId="5732CA53" w14:textId="77777777">
        <w:trPr>
          <w:cantSplit/>
          <w:jc w:val="center"/>
        </w:trPr>
        <w:tc>
          <w:tcPr>
            <w:tcW w:w="1632" w:type="dxa"/>
            <w:shd w:val="clear" w:color="auto" w:fill="F7FAFC"/>
            <w:tcMar>
              <w:top w:w="80" w:type="dxa"/>
              <w:left w:w="120" w:type="dxa"/>
              <w:bottom w:w="80" w:type="dxa"/>
              <w:right w:w="120" w:type="dxa"/>
            </w:tcMar>
            <w:vAlign w:val="center"/>
          </w:tcPr>
          <w:p w14:paraId="54082346" w14:textId="77777777" w:rsidR="003D754D" w:rsidRDefault="00000000">
            <w:pPr>
              <w:spacing w:before="20" w:after="20" w:line="252" w:lineRule="auto"/>
            </w:pPr>
            <w:r>
              <w:rPr>
                <w:rFonts w:ascii="Calibri" w:hAnsi="Calibri"/>
                <w:b/>
                <w:color w:val="2D3748"/>
                <w:sz w:val="18"/>
              </w:rPr>
              <w:t>Category_Classifies_Food</w:t>
            </w:r>
          </w:p>
        </w:tc>
        <w:tc>
          <w:tcPr>
            <w:tcW w:w="1632" w:type="dxa"/>
            <w:shd w:val="clear" w:color="auto" w:fill="F7FAFC"/>
            <w:tcMar>
              <w:top w:w="80" w:type="dxa"/>
              <w:left w:w="120" w:type="dxa"/>
              <w:bottom w:w="80" w:type="dxa"/>
              <w:right w:w="120" w:type="dxa"/>
            </w:tcMar>
            <w:vAlign w:val="center"/>
          </w:tcPr>
          <w:p w14:paraId="573E2858" w14:textId="77777777" w:rsidR="003D754D" w:rsidRDefault="00000000">
            <w:pPr>
              <w:spacing w:before="20" w:after="20" w:line="252" w:lineRule="auto"/>
            </w:pPr>
            <w:r>
              <w:rPr>
                <w:rFonts w:ascii="Calibri" w:hAnsi="Calibri"/>
                <w:color w:val="2D3748"/>
                <w:sz w:val="18"/>
              </w:rPr>
              <w:t>food_category</w:t>
            </w:r>
          </w:p>
        </w:tc>
        <w:tc>
          <w:tcPr>
            <w:tcW w:w="1632" w:type="dxa"/>
            <w:shd w:val="clear" w:color="auto" w:fill="F7FAFC"/>
            <w:tcMar>
              <w:top w:w="80" w:type="dxa"/>
              <w:left w:w="120" w:type="dxa"/>
              <w:bottom w:w="80" w:type="dxa"/>
              <w:right w:w="120" w:type="dxa"/>
            </w:tcMar>
            <w:vAlign w:val="center"/>
          </w:tcPr>
          <w:p w14:paraId="069E91BD" w14:textId="77777777" w:rsidR="003D754D" w:rsidRDefault="00000000">
            <w:pPr>
              <w:spacing w:before="20" w:after="20" w:line="252" w:lineRule="auto"/>
            </w:pPr>
            <w:r>
              <w:rPr>
                <w:rFonts w:ascii="Calibri" w:hAnsi="Calibri"/>
                <w:color w:val="2D3748"/>
                <w:sz w:val="18"/>
              </w:rPr>
              <w:t>food</w:t>
            </w:r>
          </w:p>
        </w:tc>
        <w:tc>
          <w:tcPr>
            <w:tcW w:w="1632" w:type="dxa"/>
            <w:shd w:val="clear" w:color="auto" w:fill="F7FAFC"/>
            <w:tcMar>
              <w:top w:w="80" w:type="dxa"/>
              <w:left w:w="120" w:type="dxa"/>
              <w:bottom w:w="80" w:type="dxa"/>
              <w:right w:w="120" w:type="dxa"/>
            </w:tcMar>
            <w:vAlign w:val="center"/>
          </w:tcPr>
          <w:p w14:paraId="0C49A401"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7FAFC"/>
            <w:tcMar>
              <w:top w:w="80" w:type="dxa"/>
              <w:left w:w="120" w:type="dxa"/>
              <w:bottom w:w="80" w:type="dxa"/>
              <w:right w:w="120" w:type="dxa"/>
            </w:tcMar>
            <w:vAlign w:val="center"/>
          </w:tcPr>
          <w:p w14:paraId="00257184" w14:textId="77777777" w:rsidR="003D754D" w:rsidRDefault="00000000">
            <w:pPr>
              <w:spacing w:before="20" w:after="20" w:line="252" w:lineRule="auto"/>
            </w:pPr>
            <w:r>
              <w:rPr>
                <w:rFonts w:ascii="Calibri" w:hAnsi="Calibri"/>
                <w:color w:val="2D3748"/>
                <w:sz w:val="18"/>
              </w:rPr>
              <w:t>Category: Partial; Food: Total</w:t>
            </w:r>
          </w:p>
        </w:tc>
        <w:tc>
          <w:tcPr>
            <w:tcW w:w="1632" w:type="dxa"/>
            <w:shd w:val="clear" w:color="auto" w:fill="F7FAFC"/>
            <w:tcMar>
              <w:top w:w="80" w:type="dxa"/>
              <w:left w:w="120" w:type="dxa"/>
              <w:bottom w:w="80" w:type="dxa"/>
              <w:right w:w="120" w:type="dxa"/>
            </w:tcMar>
            <w:vAlign w:val="center"/>
          </w:tcPr>
          <w:p w14:paraId="37807C71" w14:textId="77777777" w:rsidR="003D754D" w:rsidRDefault="00000000">
            <w:pPr>
              <w:spacing w:before="20" w:after="20" w:line="252" w:lineRule="auto"/>
            </w:pPr>
            <w:r>
              <w:rPr>
                <w:rFonts w:ascii="Calibri" w:hAnsi="Calibri"/>
                <w:color w:val="2D3748"/>
                <w:sz w:val="18"/>
              </w:rPr>
              <w:t>A category groups multiple foods; each food belongs to exactly one category.</w:t>
            </w:r>
          </w:p>
        </w:tc>
      </w:tr>
      <w:tr w:rsidR="003D754D" w14:paraId="1EBBDF9C" w14:textId="77777777">
        <w:trPr>
          <w:cantSplit/>
          <w:jc w:val="center"/>
        </w:trPr>
        <w:tc>
          <w:tcPr>
            <w:tcW w:w="1632" w:type="dxa"/>
            <w:shd w:val="clear" w:color="auto" w:fill="FFFFFF"/>
            <w:tcMar>
              <w:top w:w="80" w:type="dxa"/>
              <w:left w:w="120" w:type="dxa"/>
              <w:bottom w:w="80" w:type="dxa"/>
              <w:right w:w="120" w:type="dxa"/>
            </w:tcMar>
            <w:vAlign w:val="center"/>
          </w:tcPr>
          <w:p w14:paraId="5288C11F" w14:textId="77777777" w:rsidR="003D754D" w:rsidRDefault="00000000">
            <w:pPr>
              <w:spacing w:before="20" w:after="20" w:line="252" w:lineRule="auto"/>
            </w:pPr>
            <w:r>
              <w:rPr>
                <w:rFonts w:ascii="Calibri" w:hAnsi="Calibri"/>
                <w:b/>
                <w:color w:val="2D3748"/>
                <w:sz w:val="18"/>
              </w:rPr>
              <w:t>User_Schedules_Plans</w:t>
            </w:r>
          </w:p>
        </w:tc>
        <w:tc>
          <w:tcPr>
            <w:tcW w:w="1632" w:type="dxa"/>
            <w:shd w:val="clear" w:color="auto" w:fill="FFFFFF"/>
            <w:tcMar>
              <w:top w:w="80" w:type="dxa"/>
              <w:left w:w="120" w:type="dxa"/>
              <w:bottom w:w="80" w:type="dxa"/>
              <w:right w:w="120" w:type="dxa"/>
            </w:tcMar>
            <w:vAlign w:val="center"/>
          </w:tcPr>
          <w:p w14:paraId="63659C79" w14:textId="77777777" w:rsidR="003D754D" w:rsidRDefault="00000000">
            <w:pPr>
              <w:spacing w:before="20" w:after="20" w:line="252" w:lineRule="auto"/>
            </w:pPr>
            <w:r>
              <w:rPr>
                <w:rFonts w:ascii="Calibri" w:hAnsi="Calibri"/>
                <w:color w:val="2D3748"/>
                <w:sz w:val="18"/>
              </w:rPr>
              <w:t>user_profile</w:t>
            </w:r>
          </w:p>
        </w:tc>
        <w:tc>
          <w:tcPr>
            <w:tcW w:w="1632" w:type="dxa"/>
            <w:shd w:val="clear" w:color="auto" w:fill="FFFFFF"/>
            <w:tcMar>
              <w:top w:w="80" w:type="dxa"/>
              <w:left w:w="120" w:type="dxa"/>
              <w:bottom w:w="80" w:type="dxa"/>
              <w:right w:w="120" w:type="dxa"/>
            </w:tcMar>
            <w:vAlign w:val="center"/>
          </w:tcPr>
          <w:p w14:paraId="4C30C278" w14:textId="77777777" w:rsidR="003D754D" w:rsidRDefault="00000000">
            <w:pPr>
              <w:spacing w:before="20" w:after="20" w:line="252" w:lineRule="auto"/>
            </w:pPr>
            <w:r>
              <w:rPr>
                <w:rFonts w:ascii="Calibri" w:hAnsi="Calibri"/>
                <w:color w:val="2D3748"/>
                <w:sz w:val="18"/>
              </w:rPr>
              <w:t>meal_plan</w:t>
            </w:r>
          </w:p>
        </w:tc>
        <w:tc>
          <w:tcPr>
            <w:tcW w:w="1632" w:type="dxa"/>
            <w:shd w:val="clear" w:color="auto" w:fill="FFFFFF"/>
            <w:tcMar>
              <w:top w:w="80" w:type="dxa"/>
              <w:left w:w="120" w:type="dxa"/>
              <w:bottom w:w="80" w:type="dxa"/>
              <w:right w:w="120" w:type="dxa"/>
            </w:tcMar>
            <w:vAlign w:val="center"/>
          </w:tcPr>
          <w:p w14:paraId="05A160BF"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FFFFF"/>
            <w:tcMar>
              <w:top w:w="80" w:type="dxa"/>
              <w:left w:w="120" w:type="dxa"/>
              <w:bottom w:w="80" w:type="dxa"/>
              <w:right w:w="120" w:type="dxa"/>
            </w:tcMar>
            <w:vAlign w:val="center"/>
          </w:tcPr>
          <w:p w14:paraId="1B092920" w14:textId="77777777" w:rsidR="003D754D" w:rsidRDefault="00000000">
            <w:pPr>
              <w:spacing w:before="20" w:after="20" w:line="252" w:lineRule="auto"/>
            </w:pPr>
            <w:r>
              <w:rPr>
                <w:rFonts w:ascii="Calibri" w:hAnsi="Calibri"/>
                <w:color w:val="2D3748"/>
                <w:sz w:val="18"/>
              </w:rPr>
              <w:t>User: Partial; Plan: Total</w:t>
            </w:r>
          </w:p>
        </w:tc>
        <w:tc>
          <w:tcPr>
            <w:tcW w:w="1632" w:type="dxa"/>
            <w:shd w:val="clear" w:color="auto" w:fill="FFFFFF"/>
            <w:tcMar>
              <w:top w:w="80" w:type="dxa"/>
              <w:left w:w="120" w:type="dxa"/>
              <w:bottom w:w="80" w:type="dxa"/>
              <w:right w:w="120" w:type="dxa"/>
            </w:tcMar>
            <w:vAlign w:val="center"/>
          </w:tcPr>
          <w:p w14:paraId="497B6AC5" w14:textId="77777777" w:rsidR="003D754D" w:rsidRDefault="00000000">
            <w:pPr>
              <w:spacing w:before="20" w:after="20" w:line="252" w:lineRule="auto"/>
            </w:pPr>
            <w:r>
              <w:rPr>
                <w:rFonts w:ascii="Calibri" w:hAnsi="Calibri"/>
                <w:color w:val="2D3748"/>
                <w:sz w:val="18"/>
              </w:rPr>
              <w:t>A user can create several planned diet schedules over time.</w:t>
            </w:r>
          </w:p>
        </w:tc>
      </w:tr>
      <w:tr w:rsidR="003D754D" w14:paraId="2C708CC9" w14:textId="77777777">
        <w:trPr>
          <w:cantSplit/>
          <w:jc w:val="center"/>
        </w:trPr>
        <w:tc>
          <w:tcPr>
            <w:tcW w:w="1632" w:type="dxa"/>
            <w:shd w:val="clear" w:color="auto" w:fill="F7FAFC"/>
            <w:tcMar>
              <w:top w:w="80" w:type="dxa"/>
              <w:left w:w="120" w:type="dxa"/>
              <w:bottom w:w="80" w:type="dxa"/>
              <w:right w:w="120" w:type="dxa"/>
            </w:tcMar>
            <w:vAlign w:val="center"/>
          </w:tcPr>
          <w:p w14:paraId="287E278F" w14:textId="77777777" w:rsidR="003D754D" w:rsidRDefault="00000000">
            <w:pPr>
              <w:spacing w:before="20" w:after="20" w:line="252" w:lineRule="auto"/>
            </w:pPr>
            <w:r>
              <w:rPr>
                <w:rFonts w:ascii="Calibri" w:hAnsi="Calibri"/>
                <w:b/>
                <w:color w:val="2D3748"/>
                <w:sz w:val="18"/>
              </w:rPr>
              <w:lastRenderedPageBreak/>
              <w:t>Plan_Includes_Items</w:t>
            </w:r>
          </w:p>
        </w:tc>
        <w:tc>
          <w:tcPr>
            <w:tcW w:w="1632" w:type="dxa"/>
            <w:shd w:val="clear" w:color="auto" w:fill="F7FAFC"/>
            <w:tcMar>
              <w:top w:w="80" w:type="dxa"/>
              <w:left w:w="120" w:type="dxa"/>
              <w:bottom w:w="80" w:type="dxa"/>
              <w:right w:w="120" w:type="dxa"/>
            </w:tcMar>
            <w:vAlign w:val="center"/>
          </w:tcPr>
          <w:p w14:paraId="0AC06228" w14:textId="77777777" w:rsidR="003D754D" w:rsidRDefault="00000000">
            <w:pPr>
              <w:spacing w:before="20" w:after="20" w:line="252" w:lineRule="auto"/>
            </w:pPr>
            <w:r>
              <w:rPr>
                <w:rFonts w:ascii="Calibri" w:hAnsi="Calibri"/>
                <w:color w:val="2D3748"/>
                <w:sz w:val="18"/>
              </w:rPr>
              <w:t>meal_plan</w:t>
            </w:r>
          </w:p>
        </w:tc>
        <w:tc>
          <w:tcPr>
            <w:tcW w:w="1632" w:type="dxa"/>
            <w:shd w:val="clear" w:color="auto" w:fill="F7FAFC"/>
            <w:tcMar>
              <w:top w:w="80" w:type="dxa"/>
              <w:left w:w="120" w:type="dxa"/>
              <w:bottom w:w="80" w:type="dxa"/>
              <w:right w:w="120" w:type="dxa"/>
            </w:tcMar>
            <w:vAlign w:val="center"/>
          </w:tcPr>
          <w:p w14:paraId="11825DC5" w14:textId="77777777" w:rsidR="003D754D" w:rsidRDefault="00000000">
            <w:pPr>
              <w:spacing w:before="20" w:after="20" w:line="252" w:lineRule="auto"/>
            </w:pPr>
            <w:r>
              <w:rPr>
                <w:rFonts w:ascii="Calibri" w:hAnsi="Calibri"/>
                <w:color w:val="2D3748"/>
                <w:sz w:val="18"/>
              </w:rPr>
              <w:t>meal_plan_item</w:t>
            </w:r>
          </w:p>
        </w:tc>
        <w:tc>
          <w:tcPr>
            <w:tcW w:w="1632" w:type="dxa"/>
            <w:shd w:val="clear" w:color="auto" w:fill="F7FAFC"/>
            <w:tcMar>
              <w:top w:w="80" w:type="dxa"/>
              <w:left w:w="120" w:type="dxa"/>
              <w:bottom w:w="80" w:type="dxa"/>
              <w:right w:w="120" w:type="dxa"/>
            </w:tcMar>
            <w:vAlign w:val="center"/>
          </w:tcPr>
          <w:p w14:paraId="5153FBBF"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7FAFC"/>
            <w:tcMar>
              <w:top w:w="80" w:type="dxa"/>
              <w:left w:w="120" w:type="dxa"/>
              <w:bottom w:w="80" w:type="dxa"/>
              <w:right w:w="120" w:type="dxa"/>
            </w:tcMar>
            <w:vAlign w:val="center"/>
          </w:tcPr>
          <w:p w14:paraId="1DEDBC89" w14:textId="77777777" w:rsidR="003D754D" w:rsidRDefault="00000000">
            <w:pPr>
              <w:spacing w:before="20" w:after="20" w:line="252" w:lineRule="auto"/>
            </w:pPr>
            <w:r>
              <w:rPr>
                <w:rFonts w:ascii="Calibri" w:hAnsi="Calibri"/>
                <w:color w:val="2D3748"/>
                <w:sz w:val="18"/>
              </w:rPr>
              <w:t>Plan: Total; Item: Total</w:t>
            </w:r>
          </w:p>
        </w:tc>
        <w:tc>
          <w:tcPr>
            <w:tcW w:w="1632" w:type="dxa"/>
            <w:shd w:val="clear" w:color="auto" w:fill="F7FAFC"/>
            <w:tcMar>
              <w:top w:w="80" w:type="dxa"/>
              <w:left w:w="120" w:type="dxa"/>
              <w:bottom w:w="80" w:type="dxa"/>
              <w:right w:w="120" w:type="dxa"/>
            </w:tcMar>
            <w:vAlign w:val="center"/>
          </w:tcPr>
          <w:p w14:paraId="446687B2" w14:textId="77777777" w:rsidR="003D754D" w:rsidRDefault="00000000">
            <w:pPr>
              <w:spacing w:before="20" w:after="20" w:line="252" w:lineRule="auto"/>
            </w:pPr>
            <w:r>
              <w:rPr>
                <w:rFonts w:ascii="Calibri" w:hAnsi="Calibri"/>
                <w:color w:val="2D3748"/>
                <w:sz w:val="18"/>
              </w:rPr>
              <w:t>A meal plan includes multiple scheduled food entries.</w:t>
            </w:r>
          </w:p>
        </w:tc>
      </w:tr>
      <w:tr w:rsidR="003D754D" w14:paraId="39F90C92" w14:textId="77777777">
        <w:trPr>
          <w:cantSplit/>
          <w:jc w:val="center"/>
        </w:trPr>
        <w:tc>
          <w:tcPr>
            <w:tcW w:w="1632" w:type="dxa"/>
            <w:shd w:val="clear" w:color="auto" w:fill="FFFFFF"/>
            <w:tcMar>
              <w:top w:w="80" w:type="dxa"/>
              <w:left w:w="120" w:type="dxa"/>
              <w:bottom w:w="80" w:type="dxa"/>
              <w:right w:w="120" w:type="dxa"/>
            </w:tcMar>
            <w:vAlign w:val="center"/>
          </w:tcPr>
          <w:p w14:paraId="74D5BBAE" w14:textId="77777777" w:rsidR="003D754D" w:rsidRDefault="00000000">
            <w:pPr>
              <w:spacing w:before="20" w:after="20" w:line="252" w:lineRule="auto"/>
            </w:pPr>
            <w:r>
              <w:rPr>
                <w:rFonts w:ascii="Calibri" w:hAnsi="Calibri"/>
                <w:b/>
                <w:color w:val="2D3748"/>
                <w:sz w:val="18"/>
              </w:rPr>
              <w:t>Food_In_Meal_Plans</w:t>
            </w:r>
          </w:p>
        </w:tc>
        <w:tc>
          <w:tcPr>
            <w:tcW w:w="1632" w:type="dxa"/>
            <w:shd w:val="clear" w:color="auto" w:fill="FFFFFF"/>
            <w:tcMar>
              <w:top w:w="80" w:type="dxa"/>
              <w:left w:w="120" w:type="dxa"/>
              <w:bottom w:w="80" w:type="dxa"/>
              <w:right w:w="120" w:type="dxa"/>
            </w:tcMar>
            <w:vAlign w:val="center"/>
          </w:tcPr>
          <w:p w14:paraId="468DF90C" w14:textId="77777777" w:rsidR="003D754D" w:rsidRDefault="00000000">
            <w:pPr>
              <w:spacing w:before="20" w:after="20" w:line="252" w:lineRule="auto"/>
            </w:pPr>
            <w:r>
              <w:rPr>
                <w:rFonts w:ascii="Calibri" w:hAnsi="Calibri"/>
                <w:color w:val="2D3748"/>
                <w:sz w:val="18"/>
              </w:rPr>
              <w:t>food</w:t>
            </w:r>
          </w:p>
        </w:tc>
        <w:tc>
          <w:tcPr>
            <w:tcW w:w="1632" w:type="dxa"/>
            <w:shd w:val="clear" w:color="auto" w:fill="FFFFFF"/>
            <w:tcMar>
              <w:top w:w="80" w:type="dxa"/>
              <w:left w:w="120" w:type="dxa"/>
              <w:bottom w:w="80" w:type="dxa"/>
              <w:right w:w="120" w:type="dxa"/>
            </w:tcMar>
            <w:vAlign w:val="center"/>
          </w:tcPr>
          <w:p w14:paraId="4F981E7F" w14:textId="77777777" w:rsidR="003D754D" w:rsidRDefault="00000000">
            <w:pPr>
              <w:spacing w:before="20" w:after="20" w:line="252" w:lineRule="auto"/>
            </w:pPr>
            <w:r>
              <w:rPr>
                <w:rFonts w:ascii="Calibri" w:hAnsi="Calibri"/>
                <w:color w:val="2D3748"/>
                <w:sz w:val="18"/>
              </w:rPr>
              <w:t>meal_plan_item</w:t>
            </w:r>
          </w:p>
        </w:tc>
        <w:tc>
          <w:tcPr>
            <w:tcW w:w="1632" w:type="dxa"/>
            <w:shd w:val="clear" w:color="auto" w:fill="FFFFFF"/>
            <w:tcMar>
              <w:top w:w="80" w:type="dxa"/>
              <w:left w:w="120" w:type="dxa"/>
              <w:bottom w:w="80" w:type="dxa"/>
              <w:right w:w="120" w:type="dxa"/>
            </w:tcMar>
            <w:vAlign w:val="center"/>
          </w:tcPr>
          <w:p w14:paraId="19D6BF83"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FFFFF"/>
            <w:tcMar>
              <w:top w:w="80" w:type="dxa"/>
              <w:left w:w="120" w:type="dxa"/>
              <w:bottom w:w="80" w:type="dxa"/>
              <w:right w:w="120" w:type="dxa"/>
            </w:tcMar>
            <w:vAlign w:val="center"/>
          </w:tcPr>
          <w:p w14:paraId="5E7DC21B" w14:textId="77777777" w:rsidR="003D754D" w:rsidRDefault="00000000">
            <w:pPr>
              <w:spacing w:before="20" w:after="20" w:line="252" w:lineRule="auto"/>
            </w:pPr>
            <w:r>
              <w:rPr>
                <w:rFonts w:ascii="Calibri" w:hAnsi="Calibri"/>
                <w:color w:val="2D3748"/>
                <w:sz w:val="18"/>
              </w:rPr>
              <w:t>Food: Partial; Item: Total</w:t>
            </w:r>
          </w:p>
        </w:tc>
        <w:tc>
          <w:tcPr>
            <w:tcW w:w="1632" w:type="dxa"/>
            <w:shd w:val="clear" w:color="auto" w:fill="FFFFFF"/>
            <w:tcMar>
              <w:top w:w="80" w:type="dxa"/>
              <w:left w:w="120" w:type="dxa"/>
              <w:bottom w:w="80" w:type="dxa"/>
              <w:right w:w="120" w:type="dxa"/>
            </w:tcMar>
            <w:vAlign w:val="center"/>
          </w:tcPr>
          <w:p w14:paraId="198C6485" w14:textId="77777777" w:rsidR="003D754D" w:rsidRDefault="00000000">
            <w:pPr>
              <w:spacing w:before="20" w:after="20" w:line="252" w:lineRule="auto"/>
            </w:pPr>
            <w:r>
              <w:rPr>
                <w:rFonts w:ascii="Calibri" w:hAnsi="Calibri"/>
                <w:color w:val="2D3748"/>
                <w:sz w:val="18"/>
              </w:rPr>
              <w:t>A food item can appear across multiple diet plans.</w:t>
            </w:r>
          </w:p>
        </w:tc>
      </w:tr>
      <w:tr w:rsidR="003D754D" w14:paraId="6899BEB8" w14:textId="77777777">
        <w:trPr>
          <w:cantSplit/>
          <w:jc w:val="center"/>
        </w:trPr>
        <w:tc>
          <w:tcPr>
            <w:tcW w:w="1632" w:type="dxa"/>
            <w:shd w:val="clear" w:color="auto" w:fill="F7FAFC"/>
            <w:tcMar>
              <w:top w:w="80" w:type="dxa"/>
              <w:left w:w="120" w:type="dxa"/>
              <w:bottom w:w="80" w:type="dxa"/>
              <w:right w:w="120" w:type="dxa"/>
            </w:tcMar>
            <w:vAlign w:val="center"/>
          </w:tcPr>
          <w:p w14:paraId="2264171B" w14:textId="77777777" w:rsidR="003D754D" w:rsidRDefault="00000000">
            <w:pPr>
              <w:spacing w:before="20" w:after="20" w:line="252" w:lineRule="auto"/>
            </w:pPr>
            <w:r>
              <w:rPr>
                <w:rFonts w:ascii="Calibri" w:hAnsi="Calibri"/>
                <w:b/>
                <w:color w:val="2D3748"/>
                <w:sz w:val="18"/>
              </w:rPr>
              <w:t>User_Receives_Recs</w:t>
            </w:r>
          </w:p>
        </w:tc>
        <w:tc>
          <w:tcPr>
            <w:tcW w:w="1632" w:type="dxa"/>
            <w:shd w:val="clear" w:color="auto" w:fill="F7FAFC"/>
            <w:tcMar>
              <w:top w:w="80" w:type="dxa"/>
              <w:left w:w="120" w:type="dxa"/>
              <w:bottom w:w="80" w:type="dxa"/>
              <w:right w:w="120" w:type="dxa"/>
            </w:tcMar>
            <w:vAlign w:val="center"/>
          </w:tcPr>
          <w:p w14:paraId="74D72705" w14:textId="77777777" w:rsidR="003D754D" w:rsidRDefault="00000000">
            <w:pPr>
              <w:spacing w:before="20" w:after="20" w:line="252" w:lineRule="auto"/>
            </w:pPr>
            <w:r>
              <w:rPr>
                <w:rFonts w:ascii="Calibri" w:hAnsi="Calibri"/>
                <w:color w:val="2D3748"/>
                <w:sz w:val="18"/>
              </w:rPr>
              <w:t>user_profile</w:t>
            </w:r>
          </w:p>
        </w:tc>
        <w:tc>
          <w:tcPr>
            <w:tcW w:w="1632" w:type="dxa"/>
            <w:shd w:val="clear" w:color="auto" w:fill="F7FAFC"/>
            <w:tcMar>
              <w:top w:w="80" w:type="dxa"/>
              <w:left w:w="120" w:type="dxa"/>
              <w:bottom w:w="80" w:type="dxa"/>
              <w:right w:w="120" w:type="dxa"/>
            </w:tcMar>
            <w:vAlign w:val="center"/>
          </w:tcPr>
          <w:p w14:paraId="7D00DE34" w14:textId="77777777" w:rsidR="003D754D" w:rsidRDefault="00000000">
            <w:pPr>
              <w:spacing w:before="20" w:after="20" w:line="252" w:lineRule="auto"/>
            </w:pPr>
            <w:r>
              <w:rPr>
                <w:rFonts w:ascii="Calibri" w:hAnsi="Calibri"/>
                <w:color w:val="2D3748"/>
                <w:sz w:val="18"/>
              </w:rPr>
              <w:t>recommendation</w:t>
            </w:r>
          </w:p>
        </w:tc>
        <w:tc>
          <w:tcPr>
            <w:tcW w:w="1632" w:type="dxa"/>
            <w:shd w:val="clear" w:color="auto" w:fill="F7FAFC"/>
            <w:tcMar>
              <w:top w:w="80" w:type="dxa"/>
              <w:left w:w="120" w:type="dxa"/>
              <w:bottom w:w="80" w:type="dxa"/>
              <w:right w:w="120" w:type="dxa"/>
            </w:tcMar>
            <w:vAlign w:val="center"/>
          </w:tcPr>
          <w:p w14:paraId="2559669B"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7FAFC"/>
            <w:tcMar>
              <w:top w:w="80" w:type="dxa"/>
              <w:left w:w="120" w:type="dxa"/>
              <w:bottom w:w="80" w:type="dxa"/>
              <w:right w:w="120" w:type="dxa"/>
            </w:tcMar>
            <w:vAlign w:val="center"/>
          </w:tcPr>
          <w:p w14:paraId="71C20992" w14:textId="77777777" w:rsidR="003D754D" w:rsidRDefault="00000000">
            <w:pPr>
              <w:spacing w:before="20" w:after="20" w:line="252" w:lineRule="auto"/>
            </w:pPr>
            <w:r>
              <w:rPr>
                <w:rFonts w:ascii="Calibri" w:hAnsi="Calibri"/>
                <w:color w:val="2D3748"/>
                <w:sz w:val="18"/>
              </w:rPr>
              <w:t>User: Partial; Rec: Total</w:t>
            </w:r>
          </w:p>
        </w:tc>
        <w:tc>
          <w:tcPr>
            <w:tcW w:w="1632" w:type="dxa"/>
            <w:shd w:val="clear" w:color="auto" w:fill="F7FAFC"/>
            <w:tcMar>
              <w:top w:w="80" w:type="dxa"/>
              <w:left w:w="120" w:type="dxa"/>
              <w:bottom w:w="80" w:type="dxa"/>
              <w:right w:w="120" w:type="dxa"/>
            </w:tcMar>
            <w:vAlign w:val="center"/>
          </w:tcPr>
          <w:p w14:paraId="3BF607E5" w14:textId="77777777" w:rsidR="003D754D" w:rsidRDefault="00000000">
            <w:pPr>
              <w:spacing w:before="20" w:after="20" w:line="252" w:lineRule="auto"/>
            </w:pPr>
            <w:r>
              <w:rPr>
                <w:rFonts w:ascii="Calibri" w:hAnsi="Calibri"/>
                <w:color w:val="2D3748"/>
                <w:sz w:val="18"/>
              </w:rPr>
              <w:t>A user receives multiple dietary recommendations as they log meals.</w:t>
            </w:r>
          </w:p>
        </w:tc>
      </w:tr>
      <w:tr w:rsidR="003D754D" w14:paraId="3373C683" w14:textId="77777777">
        <w:trPr>
          <w:cantSplit/>
          <w:jc w:val="center"/>
        </w:trPr>
        <w:tc>
          <w:tcPr>
            <w:tcW w:w="1632" w:type="dxa"/>
            <w:shd w:val="clear" w:color="auto" w:fill="FFFFFF"/>
            <w:tcMar>
              <w:top w:w="80" w:type="dxa"/>
              <w:left w:w="120" w:type="dxa"/>
              <w:bottom w:w="80" w:type="dxa"/>
              <w:right w:w="120" w:type="dxa"/>
            </w:tcMar>
            <w:vAlign w:val="center"/>
          </w:tcPr>
          <w:p w14:paraId="6D369393" w14:textId="77777777" w:rsidR="003D754D" w:rsidRDefault="00000000">
            <w:pPr>
              <w:spacing w:before="20" w:after="20" w:line="252" w:lineRule="auto"/>
            </w:pPr>
            <w:r>
              <w:rPr>
                <w:rFonts w:ascii="Calibri" w:hAnsi="Calibri"/>
                <w:b/>
                <w:color w:val="2D3748"/>
                <w:sz w:val="18"/>
              </w:rPr>
              <w:t>User_Generates_Audit</w:t>
            </w:r>
          </w:p>
        </w:tc>
        <w:tc>
          <w:tcPr>
            <w:tcW w:w="1632" w:type="dxa"/>
            <w:shd w:val="clear" w:color="auto" w:fill="FFFFFF"/>
            <w:tcMar>
              <w:top w:w="80" w:type="dxa"/>
              <w:left w:w="120" w:type="dxa"/>
              <w:bottom w:w="80" w:type="dxa"/>
              <w:right w:w="120" w:type="dxa"/>
            </w:tcMar>
            <w:vAlign w:val="center"/>
          </w:tcPr>
          <w:p w14:paraId="61C85C78" w14:textId="77777777" w:rsidR="003D754D" w:rsidRDefault="00000000">
            <w:pPr>
              <w:spacing w:before="20" w:after="20" w:line="252" w:lineRule="auto"/>
            </w:pPr>
            <w:r>
              <w:rPr>
                <w:rFonts w:ascii="Calibri" w:hAnsi="Calibri"/>
                <w:color w:val="2D3748"/>
                <w:sz w:val="18"/>
              </w:rPr>
              <w:t>user_profile</w:t>
            </w:r>
          </w:p>
        </w:tc>
        <w:tc>
          <w:tcPr>
            <w:tcW w:w="1632" w:type="dxa"/>
            <w:shd w:val="clear" w:color="auto" w:fill="FFFFFF"/>
            <w:tcMar>
              <w:top w:w="80" w:type="dxa"/>
              <w:left w:w="120" w:type="dxa"/>
              <w:bottom w:w="80" w:type="dxa"/>
              <w:right w:w="120" w:type="dxa"/>
            </w:tcMar>
            <w:vAlign w:val="center"/>
          </w:tcPr>
          <w:p w14:paraId="5E90615A" w14:textId="77777777" w:rsidR="003D754D" w:rsidRDefault="00000000">
            <w:pPr>
              <w:spacing w:before="20" w:after="20" w:line="252" w:lineRule="auto"/>
            </w:pPr>
            <w:r>
              <w:rPr>
                <w:rFonts w:ascii="Calibri" w:hAnsi="Calibri"/>
                <w:color w:val="2D3748"/>
                <w:sz w:val="18"/>
              </w:rPr>
              <w:t>activity_log</w:t>
            </w:r>
          </w:p>
        </w:tc>
        <w:tc>
          <w:tcPr>
            <w:tcW w:w="1632" w:type="dxa"/>
            <w:shd w:val="clear" w:color="auto" w:fill="FFFFFF"/>
            <w:tcMar>
              <w:top w:w="80" w:type="dxa"/>
              <w:left w:w="120" w:type="dxa"/>
              <w:bottom w:w="80" w:type="dxa"/>
              <w:right w:w="120" w:type="dxa"/>
            </w:tcMar>
            <w:vAlign w:val="center"/>
          </w:tcPr>
          <w:p w14:paraId="63F399E7" w14:textId="77777777" w:rsidR="003D754D" w:rsidRDefault="00000000">
            <w:pPr>
              <w:spacing w:before="20" w:after="20" w:line="252" w:lineRule="auto"/>
            </w:pPr>
            <w:r>
              <w:rPr>
                <w:rFonts w:ascii="Calibri" w:hAnsi="Calibri"/>
                <w:b/>
                <w:color w:val="2D3748"/>
                <w:sz w:val="18"/>
              </w:rPr>
              <w:t>1 : N</w:t>
            </w:r>
          </w:p>
        </w:tc>
        <w:tc>
          <w:tcPr>
            <w:tcW w:w="1632" w:type="dxa"/>
            <w:shd w:val="clear" w:color="auto" w:fill="FFFFFF"/>
            <w:tcMar>
              <w:top w:w="80" w:type="dxa"/>
              <w:left w:w="120" w:type="dxa"/>
              <w:bottom w:w="80" w:type="dxa"/>
              <w:right w:w="120" w:type="dxa"/>
            </w:tcMar>
            <w:vAlign w:val="center"/>
          </w:tcPr>
          <w:p w14:paraId="13641574" w14:textId="77777777" w:rsidR="003D754D" w:rsidRDefault="00000000">
            <w:pPr>
              <w:spacing w:before="20" w:after="20" w:line="252" w:lineRule="auto"/>
            </w:pPr>
            <w:r>
              <w:rPr>
                <w:rFonts w:ascii="Calibri" w:hAnsi="Calibri"/>
                <w:color w:val="2D3748"/>
                <w:sz w:val="18"/>
              </w:rPr>
              <w:t>User: Partial; Log: Total</w:t>
            </w:r>
          </w:p>
        </w:tc>
        <w:tc>
          <w:tcPr>
            <w:tcW w:w="1632" w:type="dxa"/>
            <w:shd w:val="clear" w:color="auto" w:fill="FFFFFF"/>
            <w:tcMar>
              <w:top w:w="80" w:type="dxa"/>
              <w:left w:w="120" w:type="dxa"/>
              <w:bottom w:w="80" w:type="dxa"/>
              <w:right w:w="120" w:type="dxa"/>
            </w:tcMar>
            <w:vAlign w:val="center"/>
          </w:tcPr>
          <w:p w14:paraId="0197B127" w14:textId="77777777" w:rsidR="003D754D" w:rsidRDefault="00000000">
            <w:pPr>
              <w:spacing w:before="20" w:after="20" w:line="252" w:lineRule="auto"/>
            </w:pPr>
            <w:r>
              <w:rPr>
                <w:rFonts w:ascii="Calibri" w:hAnsi="Calibri"/>
                <w:color w:val="2D3748"/>
                <w:sz w:val="18"/>
              </w:rPr>
              <w:t>User operations and meal triggers produce timestamped audit entries.</w:t>
            </w:r>
          </w:p>
        </w:tc>
      </w:tr>
    </w:tbl>
    <w:p w14:paraId="7B9362E8" w14:textId="77777777" w:rsidR="003D754D" w:rsidRDefault="003D754D">
      <w:pPr>
        <w:spacing w:after="80"/>
      </w:pPr>
    </w:p>
    <w:p w14:paraId="60466962" w14:textId="77777777" w:rsidR="003D754D" w:rsidRDefault="00000000">
      <w:pPr>
        <w:keepNext/>
        <w:spacing w:before="100" w:after="20"/>
      </w:pPr>
      <w:r>
        <w:rPr>
          <w:rFonts w:ascii="Calibri" w:hAnsi="Calibri"/>
          <w:b/>
          <w:i/>
          <w:color w:val="2D3748"/>
          <w:sz w:val="20"/>
        </w:rPr>
        <w:t>Resolving Many-to-Many Relationships</w:t>
      </w:r>
    </w:p>
    <w:p w14:paraId="0845CA05" w14:textId="77777777" w:rsidR="003D754D" w:rsidRDefault="00000000">
      <w:pPr>
        <w:pStyle w:val="ListBullet"/>
        <w:spacing w:before="20" w:after="40"/>
      </w:pPr>
      <w:r>
        <w:rPr>
          <w:rFonts w:ascii="Calibri" w:hAnsi="Calibri"/>
          <w:color w:val="2D3748"/>
          <w:sz w:val="20"/>
        </w:rPr>
        <w:t>Meal and Food (M:N): A meal contains multiple foods, and the same food can appear in hundreds of different meals across different days and users. We resolved this M:N relationship by creating the associative table meal_item, which stores meal_id, food_id, and the portion multiplier quantity.</w:t>
      </w:r>
    </w:p>
    <w:p w14:paraId="7863C721" w14:textId="77777777" w:rsidR="003D754D" w:rsidRDefault="00000000">
      <w:pPr>
        <w:pStyle w:val="ListBullet"/>
        <w:spacing w:before="20" w:after="40"/>
      </w:pPr>
      <w:r>
        <w:rPr>
          <w:rFonts w:ascii="Calibri" w:hAnsi="Calibri"/>
          <w:color w:val="2D3748"/>
          <w:sz w:val="20"/>
        </w:rPr>
        <w:t>Meal_Plan and Food (M:N): A planned diet regimen involves multiple foods, and a food can be scheduled in different plans. We resolved this M:N relationship with the associative table meal_plan_item.</w:t>
      </w:r>
    </w:p>
    <w:p w14:paraId="26DB285D" w14:textId="77777777" w:rsidR="003D754D" w:rsidRDefault="00000000">
      <w:pPr>
        <w:keepNext/>
        <w:spacing w:before="180" w:after="40"/>
      </w:pPr>
      <w:r>
        <w:rPr>
          <w:rFonts w:ascii="Calibri" w:hAnsi="Calibri"/>
          <w:b/>
          <w:color w:val="1A365D"/>
          <w:sz w:val="25"/>
        </w:rPr>
        <w:t>6. ER and EER Diagrams (Step 4)</w:t>
      </w:r>
    </w:p>
    <w:p w14:paraId="40A83680" w14:textId="77777777" w:rsidR="003D754D" w:rsidRDefault="00000000">
      <w:pPr>
        <w:keepNext/>
        <w:spacing w:before="140" w:after="30"/>
      </w:pPr>
      <w:r>
        <w:rPr>
          <w:rFonts w:ascii="Calibri" w:hAnsi="Calibri"/>
          <w:b/>
          <w:color w:val="2B6CB0"/>
        </w:rPr>
        <w:t>6.1 Conceptual ER Diagram (Chen Notation)</w:t>
      </w:r>
    </w:p>
    <w:p w14:paraId="103FA79E" w14:textId="77777777" w:rsidR="003D754D" w:rsidRDefault="00000000">
      <w:pPr>
        <w:spacing w:before="20" w:after="50" w:line="264" w:lineRule="auto"/>
      </w:pPr>
      <w:r>
        <w:rPr>
          <w:rFonts w:ascii="Calibri" w:hAnsi="Calibri"/>
          <w:color w:val="2D3748"/>
          <w:sz w:val="20"/>
        </w:rPr>
        <w:t>The Entity-Relationship (ER) diagram below presents the conceptual design of NutriGuide drawn according to standard Chen notation:</w:t>
      </w:r>
    </w:p>
    <w:p w14:paraId="750E0713" w14:textId="77777777" w:rsidR="003D754D" w:rsidRDefault="00000000">
      <w:pPr>
        <w:pStyle w:val="ListBullet"/>
        <w:spacing w:before="20" w:after="40"/>
      </w:pPr>
      <w:r>
        <w:rPr>
          <w:rFonts w:ascii="Calibri" w:hAnsi="Calibri"/>
          <w:color w:val="2D3748"/>
          <w:sz w:val="20"/>
        </w:rPr>
        <w:t>Rectangles: Represent the ten entity sets in our database.</w:t>
      </w:r>
    </w:p>
    <w:p w14:paraId="36326A53" w14:textId="77777777" w:rsidR="003D754D" w:rsidRDefault="00000000">
      <w:pPr>
        <w:pStyle w:val="ListBullet"/>
        <w:spacing w:before="20" w:after="40"/>
      </w:pPr>
      <w:r>
        <w:rPr>
          <w:rFonts w:ascii="Calibri" w:hAnsi="Calibri"/>
          <w:color w:val="2D3748"/>
          <w:sz w:val="20"/>
        </w:rPr>
        <w:t>Diamonds: Represent relationships connecting the entities.</w:t>
      </w:r>
    </w:p>
    <w:p w14:paraId="4725C6E5" w14:textId="77777777" w:rsidR="003D754D" w:rsidRDefault="00000000">
      <w:pPr>
        <w:pStyle w:val="ListBullet"/>
        <w:spacing w:before="20" w:after="40"/>
      </w:pPr>
      <w:r>
        <w:rPr>
          <w:rFonts w:ascii="Calibri" w:hAnsi="Calibri"/>
          <w:color w:val="2D3748"/>
          <w:sz w:val="20"/>
        </w:rPr>
        <w:t>Ellipses: Represent attributes, with primary keys clearly underlined.</w:t>
      </w:r>
    </w:p>
    <w:p w14:paraId="0F4C29BE" w14:textId="77777777" w:rsidR="003D754D" w:rsidRDefault="00000000">
      <w:pPr>
        <w:pStyle w:val="ListBullet"/>
        <w:spacing w:before="20" w:after="40"/>
      </w:pPr>
      <w:r>
        <w:rPr>
          <w:rFonts w:ascii="Calibri" w:hAnsi="Calibri"/>
          <w:color w:val="2D3748"/>
          <w:sz w:val="20"/>
        </w:rPr>
        <w:t>Numbers (1 and N): Indicate relationship cardinalities along connecting lines.</w:t>
      </w:r>
    </w:p>
    <w:p w14:paraId="77EA1CBC" w14:textId="77777777" w:rsidR="003D754D" w:rsidRDefault="00000000">
      <w:pPr>
        <w:spacing w:before="80" w:after="20"/>
        <w:jc w:val="center"/>
      </w:pPr>
      <w:r>
        <w:rPr>
          <w:noProof/>
        </w:rPr>
        <w:lastRenderedPageBreak/>
        <w:drawing>
          <wp:inline distT="0" distB="0" distL="0" distR="0" wp14:anchorId="4655243E" wp14:editId="49E96EFF">
            <wp:extent cx="5308600" cy="3378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316919" cy="3383494"/>
                    </a:xfrm>
                    <a:prstGeom prst="rect">
                      <a:avLst/>
                    </a:prstGeom>
                  </pic:spPr>
                </pic:pic>
              </a:graphicData>
            </a:graphic>
          </wp:inline>
        </w:drawing>
      </w:r>
    </w:p>
    <w:p w14:paraId="3F4A402F" w14:textId="2F545D95" w:rsidR="00D416C6" w:rsidRPr="00D416C6" w:rsidRDefault="00000000" w:rsidP="00D416C6">
      <w:pPr>
        <w:spacing w:before="20" w:after="80"/>
        <w:jc w:val="center"/>
      </w:pPr>
      <w:r>
        <w:rPr>
          <w:rFonts w:ascii="Calibri" w:hAnsi="Calibri"/>
          <w:i/>
          <w:color w:val="718096"/>
          <w:sz w:val="17"/>
        </w:rPr>
        <w:t xml:space="preserve">Figure 6.1: NutriGuide Conceptual ER Diagram (Chen Notation) with </w:t>
      </w:r>
      <w:proofErr w:type="gramStart"/>
      <w:r>
        <w:rPr>
          <w:rFonts w:ascii="Calibri" w:hAnsi="Calibri"/>
          <w:i/>
          <w:color w:val="718096"/>
          <w:sz w:val="17"/>
        </w:rPr>
        <w:t>M:N</w:t>
      </w:r>
      <w:proofErr w:type="gramEnd"/>
      <w:r>
        <w:rPr>
          <w:rFonts w:ascii="Calibri" w:hAnsi="Calibri"/>
          <w:i/>
          <w:color w:val="718096"/>
          <w:sz w:val="17"/>
        </w:rPr>
        <w:t xml:space="preserve"> Associative Resolution</w:t>
      </w:r>
    </w:p>
    <w:p w14:paraId="7749D5F8" w14:textId="723D6D81" w:rsidR="003D754D" w:rsidRDefault="00000000">
      <w:pPr>
        <w:keepNext/>
        <w:spacing w:before="140" w:after="30"/>
      </w:pPr>
      <w:r>
        <w:rPr>
          <w:rFonts w:ascii="Calibri" w:hAnsi="Calibri"/>
          <w:b/>
          <w:color w:val="2B6CB0"/>
        </w:rPr>
        <w:t>6.2 Enhanced Entity-Relationship (EER) Diagram</w:t>
      </w:r>
    </w:p>
    <w:p w14:paraId="66A29197" w14:textId="77777777" w:rsidR="003D754D" w:rsidRDefault="00000000">
      <w:pPr>
        <w:spacing w:before="20" w:after="50" w:line="264" w:lineRule="auto"/>
      </w:pPr>
      <w:r>
        <w:rPr>
          <w:rFonts w:ascii="Calibri" w:hAnsi="Calibri"/>
          <w:color w:val="2D3748"/>
          <w:sz w:val="20"/>
        </w:rPr>
        <w:t>The Enhanced ER (EER) diagram shows the physical implementation schema in MySQL:</w:t>
      </w:r>
    </w:p>
    <w:p w14:paraId="05B8297F" w14:textId="77777777" w:rsidR="003D754D" w:rsidRDefault="00000000">
      <w:pPr>
        <w:pStyle w:val="ListBullet"/>
        <w:spacing w:before="20" w:after="40"/>
      </w:pPr>
      <w:r>
        <w:rPr>
          <w:rFonts w:ascii="Calibri" w:hAnsi="Calibri"/>
          <w:color w:val="2D3748"/>
          <w:sz w:val="20"/>
        </w:rPr>
        <w:t>Table cards showing exact column data types, primary keys ([PK]), and foreign keys ([FK]).</w:t>
      </w:r>
    </w:p>
    <w:p w14:paraId="051CA63C" w14:textId="77777777" w:rsidR="003D754D" w:rsidRDefault="00000000">
      <w:pPr>
        <w:pStyle w:val="ListBullet"/>
        <w:spacing w:before="20" w:after="40"/>
      </w:pPr>
      <w:r>
        <w:rPr>
          <w:rFonts w:ascii="Calibri" w:hAnsi="Calibri"/>
          <w:color w:val="2D3748"/>
          <w:sz w:val="20"/>
        </w:rPr>
        <w:t>Explicit foreign key referential actions (ON DELETE CASCADE and ON DELETE RESTRICT).</w:t>
      </w:r>
    </w:p>
    <w:p w14:paraId="37220F02" w14:textId="77777777" w:rsidR="003D754D" w:rsidRDefault="00000000">
      <w:pPr>
        <w:pStyle w:val="ListBullet"/>
        <w:spacing w:before="20" w:after="40"/>
      </w:pPr>
      <w:r>
        <w:rPr>
          <w:rFonts w:ascii="Calibri" w:hAnsi="Calibri"/>
          <w:color w:val="2D3748"/>
          <w:sz w:val="20"/>
        </w:rPr>
        <w:t>Declarative CHECK constraints guarding physical boundaries (height &gt; 0, weight &gt; 0, quantity &gt; 0).</w:t>
      </w:r>
    </w:p>
    <w:p w14:paraId="30A696F2" w14:textId="77777777" w:rsidR="003D754D" w:rsidRDefault="00000000">
      <w:pPr>
        <w:pStyle w:val="ListBullet"/>
        <w:spacing w:before="20" w:after="40"/>
      </w:pPr>
      <w:r>
        <w:rPr>
          <w:rFonts w:ascii="Calibri" w:hAnsi="Calibri"/>
          <w:color w:val="2D3748"/>
          <w:sz w:val="20"/>
        </w:rPr>
        <w:t>The automated trigger flow connecting meal to activity_log via trg_after_meal_insert.</w:t>
      </w:r>
    </w:p>
    <w:p w14:paraId="01F985E1" w14:textId="77777777" w:rsidR="003D754D" w:rsidRDefault="00000000">
      <w:pPr>
        <w:spacing w:before="80" w:after="20"/>
        <w:jc w:val="center"/>
      </w:pPr>
      <w:r>
        <w:rPr>
          <w:noProof/>
        </w:rPr>
        <w:lastRenderedPageBreak/>
        <w:drawing>
          <wp:inline distT="0" distB="0" distL="0" distR="0" wp14:anchorId="2D7AA77B" wp14:editId="429CEE5B">
            <wp:extent cx="6655298" cy="4089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_diagram.png"/>
                    <pic:cNvPicPr/>
                  </pic:nvPicPr>
                  <pic:blipFill>
                    <a:blip r:embed="rId12"/>
                    <a:stretch>
                      <a:fillRect/>
                    </a:stretch>
                  </pic:blipFill>
                  <pic:spPr>
                    <a:xfrm>
                      <a:off x="0" y="0"/>
                      <a:ext cx="6661951" cy="4093488"/>
                    </a:xfrm>
                    <a:prstGeom prst="rect">
                      <a:avLst/>
                    </a:prstGeom>
                  </pic:spPr>
                </pic:pic>
              </a:graphicData>
            </a:graphic>
          </wp:inline>
        </w:drawing>
      </w:r>
    </w:p>
    <w:p w14:paraId="5C91B28C" w14:textId="77777777" w:rsidR="003D754D" w:rsidRDefault="00000000">
      <w:pPr>
        <w:spacing w:before="20" w:after="80"/>
        <w:jc w:val="center"/>
      </w:pPr>
      <w:r>
        <w:rPr>
          <w:rFonts w:ascii="Calibri" w:hAnsi="Calibri"/>
          <w:i/>
          <w:color w:val="718096"/>
          <w:sz w:val="17"/>
        </w:rPr>
        <w:t>Figure 6.2: NutriGuide Enhanced Entity-Relationship (EER) Relational Schema with Constraints and Foreign Keys</w:t>
      </w:r>
    </w:p>
    <w:p w14:paraId="5C7B8C56" w14:textId="77777777" w:rsidR="003D754D" w:rsidRDefault="00000000">
      <w:pPr>
        <w:keepNext/>
        <w:spacing w:before="180" w:after="40"/>
      </w:pPr>
      <w:r>
        <w:rPr>
          <w:rFonts w:ascii="Calibri" w:hAnsi="Calibri"/>
          <w:b/>
          <w:color w:val="1A365D"/>
          <w:sz w:val="25"/>
        </w:rPr>
        <w:t>7. Relational Schema (Step 5)</w:t>
      </w:r>
    </w:p>
    <w:p w14:paraId="0AC3AA2B" w14:textId="77777777" w:rsidR="003D754D" w:rsidRDefault="00000000">
      <w:pPr>
        <w:keepNext/>
        <w:spacing w:before="140" w:after="30"/>
      </w:pPr>
      <w:r>
        <w:rPr>
          <w:rFonts w:ascii="Calibri" w:hAnsi="Calibri"/>
          <w:b/>
          <w:color w:val="2B6CB0"/>
        </w:rPr>
        <w:t>7.1 Relational Notation</w:t>
      </w:r>
    </w:p>
    <w:p w14:paraId="0F63EED1" w14:textId="77777777" w:rsidR="003D754D" w:rsidRDefault="00000000">
      <w:pPr>
        <w:spacing w:before="20" w:after="50" w:line="264" w:lineRule="auto"/>
      </w:pPr>
      <w:r>
        <w:rPr>
          <w:rFonts w:ascii="Calibri" w:hAnsi="Calibri"/>
          <w:i/>
          <w:color w:val="2D3748"/>
          <w:sz w:val="20"/>
        </w:rPr>
        <w:t>(Underlined: Primary Key | Italic: Foreign Key)</w:t>
      </w:r>
    </w:p>
    <w:p w14:paraId="07CD8E70" w14:textId="77777777" w:rsidR="003D754D" w:rsidRDefault="00000000">
      <w:pPr>
        <w:spacing w:before="20" w:after="40"/>
        <w:ind w:left="403" w:hanging="403"/>
      </w:pPr>
      <w:r>
        <w:rPr>
          <w:rFonts w:ascii="Calibri" w:hAnsi="Calibri"/>
          <w:b/>
          <w:color w:val="2D3748"/>
          <w:sz w:val="20"/>
        </w:rPr>
        <w:t>1. user_profile</w:t>
      </w:r>
      <w:r>
        <w:rPr>
          <w:rFonts w:ascii="Calibri" w:hAnsi="Calibri"/>
          <w:color w:val="2D3748"/>
          <w:sz w:val="20"/>
        </w:rPr>
        <w:t xml:space="preserve"> (</w:t>
      </w:r>
      <w:r>
        <w:rPr>
          <w:rFonts w:ascii="Calibri" w:hAnsi="Calibri"/>
          <w:color w:val="2D3748"/>
          <w:sz w:val="20"/>
          <w:u w:val="single"/>
        </w:rPr>
        <w:t>user_id</w:t>
      </w:r>
      <w:r>
        <w:rPr>
          <w:rFonts w:ascii="Calibri" w:hAnsi="Calibri"/>
          <w:color w:val="2D3748"/>
          <w:sz w:val="20"/>
        </w:rPr>
        <w:t>, name, email, password_hash, age, gender, height_cm, weight_kg, activity_level, created_at)</w:t>
      </w:r>
    </w:p>
    <w:p w14:paraId="73DE0F3D" w14:textId="77777777" w:rsidR="003D754D" w:rsidRDefault="00000000">
      <w:pPr>
        <w:spacing w:before="20" w:after="40"/>
        <w:ind w:left="403" w:hanging="403"/>
      </w:pPr>
      <w:r>
        <w:rPr>
          <w:rFonts w:ascii="Calibri" w:hAnsi="Calibri"/>
          <w:b/>
          <w:color w:val="2D3748"/>
          <w:sz w:val="20"/>
        </w:rPr>
        <w:t>2. nutrition_goal</w:t>
      </w:r>
      <w:r>
        <w:rPr>
          <w:rFonts w:ascii="Calibri" w:hAnsi="Calibri"/>
          <w:color w:val="2D3748"/>
          <w:sz w:val="20"/>
        </w:rPr>
        <w:t xml:space="preserve"> (</w:t>
      </w:r>
      <w:r>
        <w:rPr>
          <w:rFonts w:ascii="Calibri" w:hAnsi="Calibri"/>
          <w:color w:val="2D3748"/>
          <w:sz w:val="20"/>
          <w:u w:val="single"/>
        </w:rPr>
        <w:t>goal_id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target_calories, target_protein, target_carbs, target_fats, is_active, created_at)</w:t>
      </w:r>
    </w:p>
    <w:p w14:paraId="28FB8BFA" w14:textId="77777777" w:rsidR="003D754D" w:rsidRDefault="00000000">
      <w:pPr>
        <w:spacing w:before="20" w:after="40"/>
        <w:ind w:left="403" w:hanging="403"/>
      </w:pPr>
      <w:r>
        <w:rPr>
          <w:rFonts w:ascii="Calibri" w:hAnsi="Calibri"/>
          <w:b/>
          <w:color w:val="2D3748"/>
          <w:sz w:val="20"/>
        </w:rPr>
        <w:t>3. food_category</w:t>
      </w:r>
      <w:r>
        <w:rPr>
          <w:rFonts w:ascii="Calibri" w:hAnsi="Calibri"/>
          <w:color w:val="2D3748"/>
          <w:sz w:val="20"/>
        </w:rPr>
        <w:t xml:space="preserve"> (</w:t>
      </w:r>
      <w:r>
        <w:rPr>
          <w:rFonts w:ascii="Calibri" w:hAnsi="Calibri"/>
          <w:color w:val="2D3748"/>
          <w:sz w:val="20"/>
          <w:u w:val="single"/>
        </w:rPr>
        <w:t>category_id</w:t>
      </w:r>
      <w:r>
        <w:rPr>
          <w:rFonts w:ascii="Calibri" w:hAnsi="Calibri"/>
          <w:color w:val="2D3748"/>
          <w:sz w:val="20"/>
        </w:rPr>
        <w:t>, category_name)</w:t>
      </w:r>
    </w:p>
    <w:p w14:paraId="5535B030" w14:textId="77777777" w:rsidR="003D754D" w:rsidRDefault="00000000">
      <w:pPr>
        <w:spacing w:before="20" w:after="40"/>
        <w:ind w:left="403" w:hanging="403"/>
      </w:pPr>
      <w:r>
        <w:rPr>
          <w:rFonts w:ascii="Calibri" w:hAnsi="Calibri"/>
          <w:b/>
          <w:color w:val="2D3748"/>
          <w:sz w:val="20"/>
        </w:rPr>
        <w:t>4. food</w:t>
      </w:r>
      <w:r>
        <w:rPr>
          <w:rFonts w:ascii="Calibri" w:hAnsi="Calibri"/>
          <w:color w:val="2D3748"/>
          <w:sz w:val="20"/>
        </w:rPr>
        <w:t xml:space="preserve"> (</w:t>
      </w:r>
      <w:r>
        <w:rPr>
          <w:rFonts w:ascii="Calibri" w:hAnsi="Calibri"/>
          <w:color w:val="2D3748"/>
          <w:sz w:val="20"/>
          <w:u w:val="single"/>
        </w:rPr>
        <w:t>food_id</w:t>
      </w:r>
      <w:r>
        <w:rPr>
          <w:rFonts w:ascii="Calibri" w:hAnsi="Calibri"/>
          <w:color w:val="2D3748"/>
          <w:sz w:val="20"/>
        </w:rPr>
        <w:t xml:space="preserve">, </w:t>
      </w:r>
      <w:r>
        <w:rPr>
          <w:rFonts w:ascii="Calibri" w:hAnsi="Calibri"/>
          <w:i/>
          <w:color w:val="2D3748"/>
          <w:sz w:val="20"/>
        </w:rPr>
        <w:t>category_id</w:t>
      </w:r>
      <w:r>
        <w:rPr>
          <w:rFonts w:ascii="Calibri" w:hAnsi="Calibri"/>
          <w:color w:val="2D3748"/>
          <w:sz w:val="20"/>
        </w:rPr>
        <w:t>, food_name, serving_size, calories, protein, carbohydrates, fat)</w:t>
      </w:r>
    </w:p>
    <w:p w14:paraId="07B50E63" w14:textId="77777777" w:rsidR="003D754D" w:rsidRDefault="00000000">
      <w:pPr>
        <w:spacing w:before="20" w:after="40"/>
        <w:ind w:left="403" w:hanging="403"/>
      </w:pPr>
      <w:r>
        <w:rPr>
          <w:rFonts w:ascii="Calibri" w:hAnsi="Calibri"/>
          <w:b/>
          <w:color w:val="2D3748"/>
          <w:sz w:val="20"/>
        </w:rPr>
        <w:t>5. meal</w:t>
      </w:r>
      <w:r>
        <w:rPr>
          <w:rFonts w:ascii="Calibri" w:hAnsi="Calibri"/>
          <w:color w:val="2D3748"/>
          <w:sz w:val="20"/>
        </w:rPr>
        <w:t xml:space="preserve"> (</w:t>
      </w:r>
      <w:r>
        <w:rPr>
          <w:rFonts w:ascii="Calibri" w:hAnsi="Calibri"/>
          <w:color w:val="2D3748"/>
          <w:sz w:val="20"/>
          <w:u w:val="single"/>
        </w:rPr>
        <w:t>meal_id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meal_type, meal_date, created_at)</w:t>
      </w:r>
    </w:p>
    <w:p w14:paraId="47F5A37D" w14:textId="77777777" w:rsidR="003D754D" w:rsidRDefault="00000000">
      <w:pPr>
        <w:spacing w:before="20" w:after="40"/>
        <w:ind w:left="403" w:hanging="403"/>
      </w:pPr>
      <w:r>
        <w:rPr>
          <w:rFonts w:ascii="Calibri" w:hAnsi="Calibri"/>
          <w:b/>
          <w:color w:val="2D3748"/>
          <w:sz w:val="20"/>
        </w:rPr>
        <w:t>6. meal_item</w:t>
      </w:r>
      <w:r>
        <w:rPr>
          <w:rFonts w:ascii="Calibri" w:hAnsi="Calibri"/>
          <w:color w:val="2D3748"/>
          <w:sz w:val="20"/>
        </w:rPr>
        <w:t xml:space="preserve"> (</w:t>
      </w:r>
      <w:r>
        <w:rPr>
          <w:rFonts w:ascii="Calibri" w:hAnsi="Calibri"/>
          <w:color w:val="2D3748"/>
          <w:sz w:val="20"/>
          <w:u w:val="single"/>
        </w:rPr>
        <w:t>meal_item_id</w:t>
      </w:r>
      <w:r>
        <w:rPr>
          <w:rFonts w:ascii="Calibri" w:hAnsi="Calibri"/>
          <w:color w:val="2D3748"/>
          <w:sz w:val="20"/>
        </w:rPr>
        <w:t xml:space="preserve">, </w:t>
      </w:r>
      <w:r>
        <w:rPr>
          <w:rFonts w:ascii="Calibri" w:hAnsi="Calibri"/>
          <w:i/>
          <w:color w:val="2D3748"/>
          <w:sz w:val="20"/>
        </w:rPr>
        <w:t>meal_id</w:t>
      </w:r>
      <w:r>
        <w:rPr>
          <w:rFonts w:ascii="Calibri" w:hAnsi="Calibri"/>
          <w:color w:val="2D3748"/>
          <w:sz w:val="20"/>
        </w:rPr>
        <w:t xml:space="preserve">, </w:t>
      </w:r>
      <w:r>
        <w:rPr>
          <w:rFonts w:ascii="Calibri" w:hAnsi="Calibri"/>
          <w:i/>
          <w:color w:val="2D3748"/>
          <w:sz w:val="20"/>
        </w:rPr>
        <w:t>food_id</w:t>
      </w:r>
      <w:r>
        <w:rPr>
          <w:rFonts w:ascii="Calibri" w:hAnsi="Calibri"/>
          <w:color w:val="2D3748"/>
          <w:sz w:val="20"/>
        </w:rPr>
        <w:t>, quantity)</w:t>
      </w:r>
    </w:p>
    <w:p w14:paraId="358DBCBD" w14:textId="77777777" w:rsidR="003D754D" w:rsidRDefault="00000000">
      <w:pPr>
        <w:spacing w:before="20" w:after="40"/>
        <w:ind w:left="403" w:hanging="403"/>
      </w:pPr>
      <w:r>
        <w:rPr>
          <w:rFonts w:ascii="Calibri" w:hAnsi="Calibri"/>
          <w:b/>
          <w:color w:val="2D3748"/>
          <w:sz w:val="20"/>
        </w:rPr>
        <w:t>7. meal_plan</w:t>
      </w:r>
      <w:r>
        <w:rPr>
          <w:rFonts w:ascii="Calibri" w:hAnsi="Calibri"/>
          <w:color w:val="2D3748"/>
          <w:sz w:val="20"/>
        </w:rPr>
        <w:t xml:space="preserve"> (</w:t>
      </w:r>
      <w:r>
        <w:rPr>
          <w:rFonts w:ascii="Calibri" w:hAnsi="Calibri"/>
          <w:color w:val="2D3748"/>
          <w:sz w:val="20"/>
          <w:u w:val="single"/>
        </w:rPr>
        <w:t>meal_plan_id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plan_name, start_date, end_date, is_active, created_at)</w:t>
      </w:r>
    </w:p>
    <w:p w14:paraId="198E7FB2" w14:textId="77777777" w:rsidR="003D754D" w:rsidRDefault="00000000">
      <w:pPr>
        <w:spacing w:before="20" w:after="40"/>
        <w:ind w:left="403" w:hanging="403"/>
      </w:pPr>
      <w:r>
        <w:rPr>
          <w:rFonts w:ascii="Calibri" w:hAnsi="Calibri"/>
          <w:b/>
          <w:color w:val="2D3748"/>
          <w:sz w:val="20"/>
        </w:rPr>
        <w:t>8. meal_plan_item</w:t>
      </w:r>
      <w:r>
        <w:rPr>
          <w:rFonts w:ascii="Calibri" w:hAnsi="Calibri"/>
          <w:color w:val="2D3748"/>
          <w:sz w:val="20"/>
        </w:rPr>
        <w:t xml:space="preserve"> (</w:t>
      </w:r>
      <w:r>
        <w:rPr>
          <w:rFonts w:ascii="Calibri" w:hAnsi="Calibri"/>
          <w:color w:val="2D3748"/>
          <w:sz w:val="20"/>
          <w:u w:val="single"/>
        </w:rPr>
        <w:t>meal_plan_item_id</w:t>
      </w:r>
      <w:r>
        <w:rPr>
          <w:rFonts w:ascii="Calibri" w:hAnsi="Calibri"/>
          <w:color w:val="2D3748"/>
          <w:sz w:val="20"/>
        </w:rPr>
        <w:t xml:space="preserve">, </w:t>
      </w:r>
      <w:r>
        <w:rPr>
          <w:rFonts w:ascii="Calibri" w:hAnsi="Calibri"/>
          <w:i/>
          <w:color w:val="2D3748"/>
          <w:sz w:val="20"/>
        </w:rPr>
        <w:t>meal_plan_id</w:t>
      </w:r>
      <w:r>
        <w:rPr>
          <w:rFonts w:ascii="Calibri" w:hAnsi="Calibri"/>
          <w:color w:val="2D3748"/>
          <w:sz w:val="20"/>
        </w:rPr>
        <w:t xml:space="preserve">, </w:t>
      </w:r>
      <w:r>
        <w:rPr>
          <w:rFonts w:ascii="Calibri" w:hAnsi="Calibri"/>
          <w:i/>
          <w:color w:val="2D3748"/>
          <w:sz w:val="20"/>
        </w:rPr>
        <w:t>food_id</w:t>
      </w:r>
      <w:r>
        <w:rPr>
          <w:rFonts w:ascii="Calibri" w:hAnsi="Calibri"/>
          <w:color w:val="2D3748"/>
          <w:sz w:val="20"/>
        </w:rPr>
        <w:t>, planned_meal_type, quantity)</w:t>
      </w:r>
    </w:p>
    <w:p w14:paraId="0AC58BC3" w14:textId="77777777" w:rsidR="003D754D" w:rsidRDefault="00000000">
      <w:pPr>
        <w:spacing w:before="20" w:after="40"/>
        <w:ind w:left="403" w:hanging="403"/>
      </w:pPr>
      <w:r>
        <w:rPr>
          <w:rFonts w:ascii="Calibri" w:hAnsi="Calibri"/>
          <w:b/>
          <w:color w:val="2D3748"/>
          <w:sz w:val="20"/>
        </w:rPr>
        <w:t>9. recommendation</w:t>
      </w:r>
      <w:r>
        <w:rPr>
          <w:rFonts w:ascii="Calibri" w:hAnsi="Calibri"/>
          <w:color w:val="2D3748"/>
          <w:sz w:val="20"/>
        </w:rPr>
        <w:t xml:space="preserve"> (</w:t>
      </w:r>
      <w:r>
        <w:rPr>
          <w:rFonts w:ascii="Calibri" w:hAnsi="Calibri"/>
          <w:color w:val="2D3748"/>
          <w:sz w:val="20"/>
          <w:u w:val="single"/>
        </w:rPr>
        <w:t>rec_id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rec_type, message, generated_at)</w:t>
      </w:r>
    </w:p>
    <w:p w14:paraId="578F5EE0" w14:textId="77777777" w:rsidR="003D754D" w:rsidRDefault="00000000">
      <w:pPr>
        <w:spacing w:before="20" w:after="40"/>
        <w:ind w:left="403" w:hanging="403"/>
        <w:rPr>
          <w:rFonts w:ascii="Calibri" w:hAnsi="Calibri"/>
          <w:color w:val="2D3748"/>
          <w:sz w:val="20"/>
        </w:rPr>
      </w:pPr>
      <w:r>
        <w:rPr>
          <w:rFonts w:ascii="Calibri" w:hAnsi="Calibri"/>
          <w:b/>
          <w:color w:val="2D3748"/>
          <w:sz w:val="20"/>
        </w:rPr>
        <w:t>10. activity_log</w:t>
      </w:r>
      <w:r>
        <w:rPr>
          <w:rFonts w:ascii="Calibri" w:hAnsi="Calibri"/>
          <w:color w:val="2D3748"/>
          <w:sz w:val="20"/>
        </w:rPr>
        <w:t xml:space="preserve"> (</w:t>
      </w:r>
      <w:r>
        <w:rPr>
          <w:rFonts w:ascii="Calibri" w:hAnsi="Calibri"/>
          <w:color w:val="2D3748"/>
          <w:sz w:val="20"/>
          <w:u w:val="single"/>
        </w:rPr>
        <w:t>log_id</w:t>
      </w:r>
      <w:r>
        <w:rPr>
          <w:rFonts w:ascii="Calibri" w:hAnsi="Calibri"/>
          <w:color w:val="2D3748"/>
          <w:sz w:val="20"/>
        </w:rPr>
        <w:t xml:space="preserve">, </w:t>
      </w:r>
      <w:r>
        <w:rPr>
          <w:rFonts w:ascii="Calibri" w:hAnsi="Calibri"/>
          <w:i/>
          <w:color w:val="2D3748"/>
          <w:sz w:val="20"/>
        </w:rPr>
        <w:t>user_id</w:t>
      </w:r>
      <w:r>
        <w:rPr>
          <w:rFonts w:ascii="Calibri" w:hAnsi="Calibri"/>
          <w:color w:val="2D3748"/>
          <w:sz w:val="20"/>
        </w:rPr>
        <w:t>, action_taken, log_time)</w:t>
      </w:r>
    </w:p>
    <w:p w14:paraId="63A2A833" w14:textId="77777777" w:rsidR="004A4614" w:rsidRDefault="004A4614">
      <w:pPr>
        <w:spacing w:before="20" w:after="40"/>
        <w:ind w:left="403" w:hanging="403"/>
      </w:pPr>
    </w:p>
    <w:p w14:paraId="26E45FF7" w14:textId="77777777" w:rsidR="004A4614" w:rsidRDefault="004A4614">
      <w:pPr>
        <w:spacing w:before="20" w:after="40"/>
        <w:ind w:left="403" w:hanging="403"/>
      </w:pPr>
    </w:p>
    <w:p w14:paraId="668E1D92" w14:textId="77777777" w:rsidR="004A4614" w:rsidRDefault="004A4614">
      <w:pPr>
        <w:spacing w:before="20" w:after="40"/>
        <w:ind w:left="403" w:hanging="403"/>
      </w:pPr>
    </w:p>
    <w:p w14:paraId="3836DD6C" w14:textId="77777777" w:rsidR="004A4614" w:rsidRDefault="004A4614">
      <w:pPr>
        <w:spacing w:before="20" w:after="40"/>
        <w:ind w:left="403" w:hanging="403"/>
      </w:pPr>
    </w:p>
    <w:p w14:paraId="4768A007" w14:textId="77777777" w:rsidR="004A4614" w:rsidRDefault="004A4614">
      <w:pPr>
        <w:spacing w:before="20" w:after="40"/>
        <w:ind w:left="403" w:hanging="403"/>
      </w:pPr>
    </w:p>
    <w:p w14:paraId="3237A991" w14:textId="77777777" w:rsidR="003D754D" w:rsidRDefault="00000000">
      <w:pPr>
        <w:keepNext/>
        <w:spacing w:before="140" w:after="30"/>
      </w:pPr>
      <w:r>
        <w:rPr>
          <w:rFonts w:ascii="Calibri" w:hAnsi="Calibri"/>
          <w:b/>
          <w:color w:val="2B6CB0"/>
        </w:rPr>
        <w:lastRenderedPageBreak/>
        <w:t>7.2 Foreign Keys and Referential Integrity Rules</w:t>
      </w:r>
    </w:p>
    <w:p w14:paraId="1C70F2A0" w14:textId="77777777" w:rsidR="003D754D" w:rsidRDefault="00000000">
      <w:pPr>
        <w:spacing w:before="20" w:after="50" w:line="264" w:lineRule="auto"/>
      </w:pPr>
      <w:r>
        <w:rPr>
          <w:rFonts w:ascii="Calibri" w:hAnsi="Calibri"/>
          <w:color w:val="2D3748"/>
          <w:sz w:val="20"/>
        </w:rPr>
        <w:t>When setting up foreign key constraints in MySQL, our team thought carefully about how user actions affect connected data. We realized there is a fundamental difference between user-owned records (which should be removed if the user deletes their account) and shared catalog data (which must never be deleted if past meal history relies on it).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41"/>
        <w:gridCol w:w="1573"/>
        <w:gridCol w:w="2276"/>
        <w:gridCol w:w="1298"/>
        <w:gridCol w:w="1299"/>
        <w:gridCol w:w="1445"/>
      </w:tblGrid>
      <w:tr w:rsidR="003D754D" w14:paraId="78923C4E" w14:textId="77777777">
        <w:trPr>
          <w:cantSplit/>
          <w:tblHeader/>
          <w:jc w:val="center"/>
        </w:trPr>
        <w:tc>
          <w:tcPr>
            <w:tcW w:w="1632" w:type="dxa"/>
            <w:shd w:val="clear" w:color="auto" w:fill="2B6CB0"/>
            <w:tcMar>
              <w:top w:w="80" w:type="dxa"/>
              <w:left w:w="120" w:type="dxa"/>
              <w:bottom w:w="80" w:type="dxa"/>
              <w:right w:w="120" w:type="dxa"/>
            </w:tcMar>
            <w:vAlign w:val="center"/>
          </w:tcPr>
          <w:p w14:paraId="34189A86" w14:textId="77777777" w:rsidR="003D754D" w:rsidRDefault="00000000">
            <w:pPr>
              <w:spacing w:before="20" w:after="20" w:line="252" w:lineRule="auto"/>
              <w:jc w:val="center"/>
            </w:pPr>
            <w:r>
              <w:rPr>
                <w:rFonts w:ascii="Calibri" w:hAnsi="Calibri"/>
                <w:b/>
                <w:color w:val="FFFFFF"/>
                <w:sz w:val="19"/>
              </w:rPr>
              <w:t>Foreign Key</w:t>
            </w:r>
          </w:p>
        </w:tc>
        <w:tc>
          <w:tcPr>
            <w:tcW w:w="1632" w:type="dxa"/>
            <w:shd w:val="clear" w:color="auto" w:fill="2B6CB0"/>
            <w:tcMar>
              <w:top w:w="80" w:type="dxa"/>
              <w:left w:w="120" w:type="dxa"/>
              <w:bottom w:w="80" w:type="dxa"/>
              <w:right w:w="120" w:type="dxa"/>
            </w:tcMar>
            <w:vAlign w:val="center"/>
          </w:tcPr>
          <w:p w14:paraId="2EECDB93" w14:textId="77777777" w:rsidR="003D754D" w:rsidRDefault="00000000">
            <w:pPr>
              <w:spacing w:before="20" w:after="20" w:line="252" w:lineRule="auto"/>
              <w:jc w:val="center"/>
            </w:pPr>
            <w:r>
              <w:rPr>
                <w:rFonts w:ascii="Calibri" w:hAnsi="Calibri"/>
                <w:b/>
                <w:color w:val="FFFFFF"/>
                <w:sz w:val="19"/>
              </w:rPr>
              <w:t>Child Table</w:t>
            </w:r>
          </w:p>
        </w:tc>
        <w:tc>
          <w:tcPr>
            <w:tcW w:w="1632" w:type="dxa"/>
            <w:shd w:val="clear" w:color="auto" w:fill="2B6CB0"/>
            <w:tcMar>
              <w:top w:w="80" w:type="dxa"/>
              <w:left w:w="120" w:type="dxa"/>
              <w:bottom w:w="80" w:type="dxa"/>
              <w:right w:w="120" w:type="dxa"/>
            </w:tcMar>
            <w:vAlign w:val="center"/>
          </w:tcPr>
          <w:p w14:paraId="4FB06886" w14:textId="77777777" w:rsidR="003D754D" w:rsidRDefault="00000000">
            <w:pPr>
              <w:spacing w:before="20" w:after="20" w:line="252" w:lineRule="auto"/>
              <w:jc w:val="center"/>
            </w:pPr>
            <w:r>
              <w:rPr>
                <w:rFonts w:ascii="Calibri" w:hAnsi="Calibri"/>
                <w:b/>
                <w:color w:val="FFFFFF"/>
                <w:sz w:val="19"/>
              </w:rPr>
              <w:t>Parent Table &amp; Referenced Column</w:t>
            </w:r>
          </w:p>
        </w:tc>
        <w:tc>
          <w:tcPr>
            <w:tcW w:w="1632" w:type="dxa"/>
            <w:shd w:val="clear" w:color="auto" w:fill="2B6CB0"/>
            <w:tcMar>
              <w:top w:w="80" w:type="dxa"/>
              <w:left w:w="120" w:type="dxa"/>
              <w:bottom w:w="80" w:type="dxa"/>
              <w:right w:w="120" w:type="dxa"/>
            </w:tcMar>
            <w:vAlign w:val="center"/>
          </w:tcPr>
          <w:p w14:paraId="3DA6B984" w14:textId="77777777" w:rsidR="003D754D" w:rsidRDefault="00000000">
            <w:pPr>
              <w:spacing w:before="20" w:after="20" w:line="252" w:lineRule="auto"/>
              <w:jc w:val="center"/>
            </w:pPr>
            <w:r>
              <w:rPr>
                <w:rFonts w:ascii="Calibri" w:hAnsi="Calibri"/>
                <w:b/>
                <w:color w:val="FFFFFF"/>
                <w:sz w:val="19"/>
              </w:rPr>
              <w:t>ON UPDATE</w:t>
            </w:r>
          </w:p>
        </w:tc>
        <w:tc>
          <w:tcPr>
            <w:tcW w:w="1632" w:type="dxa"/>
            <w:shd w:val="clear" w:color="auto" w:fill="2B6CB0"/>
            <w:tcMar>
              <w:top w:w="80" w:type="dxa"/>
              <w:left w:w="120" w:type="dxa"/>
              <w:bottom w:w="80" w:type="dxa"/>
              <w:right w:w="120" w:type="dxa"/>
            </w:tcMar>
            <w:vAlign w:val="center"/>
          </w:tcPr>
          <w:p w14:paraId="4027D8D1" w14:textId="77777777" w:rsidR="003D754D" w:rsidRDefault="00000000">
            <w:pPr>
              <w:spacing w:before="20" w:after="20" w:line="252" w:lineRule="auto"/>
              <w:jc w:val="center"/>
            </w:pPr>
            <w:r>
              <w:rPr>
                <w:rFonts w:ascii="Calibri" w:hAnsi="Calibri"/>
                <w:b/>
                <w:color w:val="FFFFFF"/>
                <w:sz w:val="19"/>
              </w:rPr>
              <w:t>ON DELETE</w:t>
            </w:r>
          </w:p>
        </w:tc>
        <w:tc>
          <w:tcPr>
            <w:tcW w:w="1632" w:type="dxa"/>
            <w:shd w:val="clear" w:color="auto" w:fill="2B6CB0"/>
            <w:tcMar>
              <w:top w:w="80" w:type="dxa"/>
              <w:left w:w="120" w:type="dxa"/>
              <w:bottom w:w="80" w:type="dxa"/>
              <w:right w:w="120" w:type="dxa"/>
            </w:tcMar>
            <w:vAlign w:val="center"/>
          </w:tcPr>
          <w:p w14:paraId="53B597ED" w14:textId="77777777" w:rsidR="003D754D" w:rsidRDefault="00000000">
            <w:pPr>
              <w:spacing w:before="20" w:after="20" w:line="252" w:lineRule="auto"/>
              <w:jc w:val="center"/>
            </w:pPr>
            <w:r>
              <w:rPr>
                <w:rFonts w:ascii="Calibri" w:hAnsi="Calibri"/>
                <w:b/>
                <w:color w:val="FFFFFF"/>
                <w:sz w:val="19"/>
              </w:rPr>
              <w:t>Practical Engineering Rationale</w:t>
            </w:r>
          </w:p>
        </w:tc>
      </w:tr>
      <w:tr w:rsidR="003D754D" w14:paraId="7E198DF8" w14:textId="77777777">
        <w:trPr>
          <w:cantSplit/>
          <w:jc w:val="center"/>
        </w:trPr>
        <w:tc>
          <w:tcPr>
            <w:tcW w:w="1632" w:type="dxa"/>
            <w:shd w:val="clear" w:color="auto" w:fill="F7FAFC"/>
            <w:tcMar>
              <w:top w:w="80" w:type="dxa"/>
              <w:left w:w="120" w:type="dxa"/>
              <w:bottom w:w="80" w:type="dxa"/>
              <w:right w:w="120" w:type="dxa"/>
            </w:tcMar>
            <w:vAlign w:val="center"/>
          </w:tcPr>
          <w:p w14:paraId="1D207B0B" w14:textId="77777777" w:rsidR="003D754D" w:rsidRDefault="00000000">
            <w:pPr>
              <w:spacing w:before="20" w:after="20" w:line="252" w:lineRule="auto"/>
            </w:pPr>
            <w:r>
              <w:rPr>
                <w:rFonts w:ascii="Calibri" w:hAnsi="Calibri"/>
                <w:color w:val="2D3748"/>
                <w:sz w:val="18"/>
              </w:rPr>
              <w:t>fk_nutrition_goal_user</w:t>
            </w:r>
          </w:p>
        </w:tc>
        <w:tc>
          <w:tcPr>
            <w:tcW w:w="1632" w:type="dxa"/>
            <w:shd w:val="clear" w:color="auto" w:fill="F7FAFC"/>
            <w:tcMar>
              <w:top w:w="80" w:type="dxa"/>
              <w:left w:w="120" w:type="dxa"/>
              <w:bottom w:w="80" w:type="dxa"/>
              <w:right w:w="120" w:type="dxa"/>
            </w:tcMar>
            <w:vAlign w:val="center"/>
          </w:tcPr>
          <w:p w14:paraId="021D0E78" w14:textId="77777777" w:rsidR="003D754D" w:rsidRDefault="00000000">
            <w:pPr>
              <w:spacing w:before="20" w:after="20" w:line="252" w:lineRule="auto"/>
            </w:pPr>
            <w:r>
              <w:rPr>
                <w:rFonts w:ascii="Calibri" w:hAnsi="Calibri"/>
                <w:color w:val="2D3748"/>
                <w:sz w:val="18"/>
              </w:rPr>
              <w:t>nutrition_goal</w:t>
            </w:r>
          </w:p>
        </w:tc>
        <w:tc>
          <w:tcPr>
            <w:tcW w:w="1632" w:type="dxa"/>
            <w:shd w:val="clear" w:color="auto" w:fill="F7FAFC"/>
            <w:tcMar>
              <w:top w:w="80" w:type="dxa"/>
              <w:left w:w="120" w:type="dxa"/>
              <w:bottom w:w="80" w:type="dxa"/>
              <w:right w:w="120" w:type="dxa"/>
            </w:tcMar>
            <w:vAlign w:val="center"/>
          </w:tcPr>
          <w:p w14:paraId="2FC0D149" w14:textId="77777777" w:rsidR="003D754D" w:rsidRDefault="00000000">
            <w:pPr>
              <w:spacing w:before="20" w:after="20" w:line="252" w:lineRule="auto"/>
            </w:pPr>
            <w:r>
              <w:rPr>
                <w:rFonts w:ascii="Calibri" w:hAnsi="Calibri"/>
                <w:color w:val="2D3748"/>
                <w:sz w:val="18"/>
              </w:rPr>
              <w:t>user_profile(user_id)</w:t>
            </w:r>
          </w:p>
        </w:tc>
        <w:tc>
          <w:tcPr>
            <w:tcW w:w="1632" w:type="dxa"/>
            <w:shd w:val="clear" w:color="auto" w:fill="F7FAFC"/>
            <w:tcMar>
              <w:top w:w="80" w:type="dxa"/>
              <w:left w:w="120" w:type="dxa"/>
              <w:bottom w:w="80" w:type="dxa"/>
              <w:right w:w="120" w:type="dxa"/>
            </w:tcMar>
            <w:vAlign w:val="center"/>
          </w:tcPr>
          <w:p w14:paraId="1329A023"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3EF11530"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41C6AE4D" w14:textId="77777777" w:rsidR="003D754D" w:rsidRDefault="00000000">
            <w:pPr>
              <w:spacing w:before="20" w:after="20" w:line="252" w:lineRule="auto"/>
            </w:pPr>
            <w:r>
              <w:rPr>
                <w:rFonts w:ascii="Calibri" w:hAnsi="Calibri"/>
                <w:color w:val="2D3748"/>
                <w:sz w:val="18"/>
              </w:rPr>
              <w:t>If a user deletes their profile, their personal nutrition targets should be removed too.</w:t>
            </w:r>
          </w:p>
        </w:tc>
      </w:tr>
      <w:tr w:rsidR="003D754D" w14:paraId="64EC6AC2" w14:textId="77777777">
        <w:trPr>
          <w:cantSplit/>
          <w:jc w:val="center"/>
        </w:trPr>
        <w:tc>
          <w:tcPr>
            <w:tcW w:w="1632" w:type="dxa"/>
            <w:shd w:val="clear" w:color="auto" w:fill="FFFFFF"/>
            <w:tcMar>
              <w:top w:w="80" w:type="dxa"/>
              <w:left w:w="120" w:type="dxa"/>
              <w:bottom w:w="80" w:type="dxa"/>
              <w:right w:w="120" w:type="dxa"/>
            </w:tcMar>
            <w:vAlign w:val="center"/>
          </w:tcPr>
          <w:p w14:paraId="356866AB" w14:textId="77777777" w:rsidR="003D754D" w:rsidRDefault="00000000">
            <w:pPr>
              <w:spacing w:before="20" w:after="20" w:line="252" w:lineRule="auto"/>
            </w:pPr>
            <w:r>
              <w:rPr>
                <w:rFonts w:ascii="Calibri" w:hAnsi="Calibri"/>
                <w:color w:val="2D3748"/>
                <w:sz w:val="18"/>
              </w:rPr>
              <w:t>fk_food_category</w:t>
            </w:r>
          </w:p>
        </w:tc>
        <w:tc>
          <w:tcPr>
            <w:tcW w:w="1632" w:type="dxa"/>
            <w:shd w:val="clear" w:color="auto" w:fill="FFFFFF"/>
            <w:tcMar>
              <w:top w:w="80" w:type="dxa"/>
              <w:left w:w="120" w:type="dxa"/>
              <w:bottom w:w="80" w:type="dxa"/>
              <w:right w:w="120" w:type="dxa"/>
            </w:tcMar>
            <w:vAlign w:val="center"/>
          </w:tcPr>
          <w:p w14:paraId="01378677" w14:textId="77777777" w:rsidR="003D754D" w:rsidRDefault="00000000">
            <w:pPr>
              <w:spacing w:before="20" w:after="20" w:line="252" w:lineRule="auto"/>
            </w:pPr>
            <w:r>
              <w:rPr>
                <w:rFonts w:ascii="Calibri" w:hAnsi="Calibri"/>
                <w:color w:val="2D3748"/>
                <w:sz w:val="18"/>
              </w:rPr>
              <w:t>food</w:t>
            </w:r>
          </w:p>
        </w:tc>
        <w:tc>
          <w:tcPr>
            <w:tcW w:w="1632" w:type="dxa"/>
            <w:shd w:val="clear" w:color="auto" w:fill="FFFFFF"/>
            <w:tcMar>
              <w:top w:w="80" w:type="dxa"/>
              <w:left w:w="120" w:type="dxa"/>
              <w:bottom w:w="80" w:type="dxa"/>
              <w:right w:w="120" w:type="dxa"/>
            </w:tcMar>
            <w:vAlign w:val="center"/>
          </w:tcPr>
          <w:p w14:paraId="4A2E3CA0" w14:textId="77777777" w:rsidR="003D754D" w:rsidRDefault="00000000">
            <w:pPr>
              <w:spacing w:before="20" w:after="20" w:line="252" w:lineRule="auto"/>
            </w:pPr>
            <w:r>
              <w:rPr>
                <w:rFonts w:ascii="Calibri" w:hAnsi="Calibri"/>
                <w:color w:val="2D3748"/>
                <w:sz w:val="18"/>
              </w:rPr>
              <w:t>food_category(category_id)</w:t>
            </w:r>
          </w:p>
        </w:tc>
        <w:tc>
          <w:tcPr>
            <w:tcW w:w="1632" w:type="dxa"/>
            <w:shd w:val="clear" w:color="auto" w:fill="FFFFFF"/>
            <w:tcMar>
              <w:top w:w="80" w:type="dxa"/>
              <w:left w:w="120" w:type="dxa"/>
              <w:bottom w:w="80" w:type="dxa"/>
              <w:right w:w="120" w:type="dxa"/>
            </w:tcMar>
            <w:vAlign w:val="center"/>
          </w:tcPr>
          <w:p w14:paraId="6AD8A535"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1446DAD1" w14:textId="77777777" w:rsidR="003D754D" w:rsidRDefault="00000000">
            <w:pPr>
              <w:spacing w:before="20" w:after="20" w:line="252" w:lineRule="auto"/>
            </w:pPr>
            <w:r>
              <w:rPr>
                <w:rFonts w:ascii="Calibri" w:hAnsi="Calibri"/>
                <w:color w:val="2D3748"/>
                <w:sz w:val="18"/>
              </w:rPr>
              <w:t>RESTRICT</w:t>
            </w:r>
          </w:p>
        </w:tc>
        <w:tc>
          <w:tcPr>
            <w:tcW w:w="1632" w:type="dxa"/>
            <w:shd w:val="clear" w:color="auto" w:fill="FFFFFF"/>
            <w:tcMar>
              <w:top w:w="80" w:type="dxa"/>
              <w:left w:w="120" w:type="dxa"/>
              <w:bottom w:w="80" w:type="dxa"/>
              <w:right w:w="120" w:type="dxa"/>
            </w:tcMar>
            <w:vAlign w:val="center"/>
          </w:tcPr>
          <w:p w14:paraId="7D454170" w14:textId="77777777" w:rsidR="003D754D" w:rsidRDefault="00000000">
            <w:pPr>
              <w:spacing w:before="20" w:after="20" w:line="252" w:lineRule="auto"/>
            </w:pPr>
            <w:r>
              <w:rPr>
                <w:rFonts w:ascii="Calibri" w:hAnsi="Calibri"/>
                <w:color w:val="2D3748"/>
                <w:sz w:val="18"/>
              </w:rPr>
              <w:t>A food category cannot be deleted if there are still food items filed under it.</w:t>
            </w:r>
          </w:p>
        </w:tc>
      </w:tr>
      <w:tr w:rsidR="003D754D" w14:paraId="19C0CD43" w14:textId="77777777">
        <w:trPr>
          <w:cantSplit/>
          <w:jc w:val="center"/>
        </w:trPr>
        <w:tc>
          <w:tcPr>
            <w:tcW w:w="1632" w:type="dxa"/>
            <w:shd w:val="clear" w:color="auto" w:fill="F7FAFC"/>
            <w:tcMar>
              <w:top w:w="80" w:type="dxa"/>
              <w:left w:w="120" w:type="dxa"/>
              <w:bottom w:w="80" w:type="dxa"/>
              <w:right w:w="120" w:type="dxa"/>
            </w:tcMar>
            <w:vAlign w:val="center"/>
          </w:tcPr>
          <w:p w14:paraId="5CC88518" w14:textId="77777777" w:rsidR="003D754D" w:rsidRDefault="00000000">
            <w:pPr>
              <w:spacing w:before="20" w:after="20" w:line="252" w:lineRule="auto"/>
            </w:pPr>
            <w:r>
              <w:rPr>
                <w:rFonts w:ascii="Calibri" w:hAnsi="Calibri"/>
                <w:color w:val="2D3748"/>
                <w:sz w:val="18"/>
              </w:rPr>
              <w:t>fk_meal_user</w:t>
            </w:r>
          </w:p>
        </w:tc>
        <w:tc>
          <w:tcPr>
            <w:tcW w:w="1632" w:type="dxa"/>
            <w:shd w:val="clear" w:color="auto" w:fill="F7FAFC"/>
            <w:tcMar>
              <w:top w:w="80" w:type="dxa"/>
              <w:left w:w="120" w:type="dxa"/>
              <w:bottom w:w="80" w:type="dxa"/>
              <w:right w:w="120" w:type="dxa"/>
            </w:tcMar>
            <w:vAlign w:val="center"/>
          </w:tcPr>
          <w:p w14:paraId="13A6C3C9" w14:textId="77777777" w:rsidR="003D754D" w:rsidRDefault="00000000">
            <w:pPr>
              <w:spacing w:before="20" w:after="20" w:line="252" w:lineRule="auto"/>
            </w:pPr>
            <w:r>
              <w:rPr>
                <w:rFonts w:ascii="Calibri" w:hAnsi="Calibri"/>
                <w:color w:val="2D3748"/>
                <w:sz w:val="18"/>
              </w:rPr>
              <w:t>meal</w:t>
            </w:r>
          </w:p>
        </w:tc>
        <w:tc>
          <w:tcPr>
            <w:tcW w:w="1632" w:type="dxa"/>
            <w:shd w:val="clear" w:color="auto" w:fill="F7FAFC"/>
            <w:tcMar>
              <w:top w:w="80" w:type="dxa"/>
              <w:left w:w="120" w:type="dxa"/>
              <w:bottom w:w="80" w:type="dxa"/>
              <w:right w:w="120" w:type="dxa"/>
            </w:tcMar>
            <w:vAlign w:val="center"/>
          </w:tcPr>
          <w:p w14:paraId="7FB1B63B" w14:textId="77777777" w:rsidR="003D754D" w:rsidRDefault="00000000">
            <w:pPr>
              <w:spacing w:before="20" w:after="20" w:line="252" w:lineRule="auto"/>
            </w:pPr>
            <w:r>
              <w:rPr>
                <w:rFonts w:ascii="Calibri" w:hAnsi="Calibri"/>
                <w:color w:val="2D3748"/>
                <w:sz w:val="18"/>
              </w:rPr>
              <w:t>user_profile(user_id)</w:t>
            </w:r>
          </w:p>
        </w:tc>
        <w:tc>
          <w:tcPr>
            <w:tcW w:w="1632" w:type="dxa"/>
            <w:shd w:val="clear" w:color="auto" w:fill="F7FAFC"/>
            <w:tcMar>
              <w:top w:w="80" w:type="dxa"/>
              <w:left w:w="120" w:type="dxa"/>
              <w:bottom w:w="80" w:type="dxa"/>
              <w:right w:w="120" w:type="dxa"/>
            </w:tcMar>
            <w:vAlign w:val="center"/>
          </w:tcPr>
          <w:p w14:paraId="5FA8E8D2"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6DF8B600"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796B058C" w14:textId="77777777" w:rsidR="003D754D" w:rsidRDefault="00000000">
            <w:pPr>
              <w:spacing w:before="20" w:after="20" w:line="252" w:lineRule="auto"/>
            </w:pPr>
            <w:r>
              <w:rPr>
                <w:rFonts w:ascii="Calibri" w:hAnsi="Calibri"/>
                <w:color w:val="2D3748"/>
                <w:sz w:val="18"/>
              </w:rPr>
              <w:t>When a user deletes their account, all their logged meal events are removed.</w:t>
            </w:r>
          </w:p>
        </w:tc>
      </w:tr>
      <w:tr w:rsidR="003D754D" w14:paraId="39C969A5" w14:textId="77777777">
        <w:trPr>
          <w:cantSplit/>
          <w:jc w:val="center"/>
        </w:trPr>
        <w:tc>
          <w:tcPr>
            <w:tcW w:w="1632" w:type="dxa"/>
            <w:shd w:val="clear" w:color="auto" w:fill="FFFFFF"/>
            <w:tcMar>
              <w:top w:w="80" w:type="dxa"/>
              <w:left w:w="120" w:type="dxa"/>
              <w:bottom w:w="80" w:type="dxa"/>
              <w:right w:w="120" w:type="dxa"/>
            </w:tcMar>
            <w:vAlign w:val="center"/>
          </w:tcPr>
          <w:p w14:paraId="148F517E" w14:textId="77777777" w:rsidR="003D754D" w:rsidRDefault="00000000">
            <w:pPr>
              <w:spacing w:before="20" w:after="20" w:line="252" w:lineRule="auto"/>
            </w:pPr>
            <w:r>
              <w:rPr>
                <w:rFonts w:ascii="Calibri" w:hAnsi="Calibri"/>
                <w:color w:val="2D3748"/>
                <w:sz w:val="18"/>
              </w:rPr>
              <w:t>fk_meal_item_meal</w:t>
            </w:r>
          </w:p>
        </w:tc>
        <w:tc>
          <w:tcPr>
            <w:tcW w:w="1632" w:type="dxa"/>
            <w:shd w:val="clear" w:color="auto" w:fill="FFFFFF"/>
            <w:tcMar>
              <w:top w:w="80" w:type="dxa"/>
              <w:left w:w="120" w:type="dxa"/>
              <w:bottom w:w="80" w:type="dxa"/>
              <w:right w:w="120" w:type="dxa"/>
            </w:tcMar>
            <w:vAlign w:val="center"/>
          </w:tcPr>
          <w:p w14:paraId="5936138E" w14:textId="77777777" w:rsidR="003D754D" w:rsidRDefault="00000000">
            <w:pPr>
              <w:spacing w:before="20" w:after="20" w:line="252" w:lineRule="auto"/>
            </w:pPr>
            <w:r>
              <w:rPr>
                <w:rFonts w:ascii="Calibri" w:hAnsi="Calibri"/>
                <w:color w:val="2D3748"/>
                <w:sz w:val="18"/>
              </w:rPr>
              <w:t>meal_item</w:t>
            </w:r>
          </w:p>
        </w:tc>
        <w:tc>
          <w:tcPr>
            <w:tcW w:w="1632" w:type="dxa"/>
            <w:shd w:val="clear" w:color="auto" w:fill="FFFFFF"/>
            <w:tcMar>
              <w:top w:w="80" w:type="dxa"/>
              <w:left w:w="120" w:type="dxa"/>
              <w:bottom w:w="80" w:type="dxa"/>
              <w:right w:w="120" w:type="dxa"/>
            </w:tcMar>
            <w:vAlign w:val="center"/>
          </w:tcPr>
          <w:p w14:paraId="0A99250D" w14:textId="77777777" w:rsidR="003D754D" w:rsidRDefault="00000000">
            <w:pPr>
              <w:spacing w:before="20" w:after="20" w:line="252" w:lineRule="auto"/>
            </w:pPr>
            <w:r>
              <w:rPr>
                <w:rFonts w:ascii="Calibri" w:hAnsi="Calibri"/>
                <w:color w:val="2D3748"/>
                <w:sz w:val="18"/>
              </w:rPr>
              <w:t>meal(meal_id)</w:t>
            </w:r>
          </w:p>
        </w:tc>
        <w:tc>
          <w:tcPr>
            <w:tcW w:w="1632" w:type="dxa"/>
            <w:shd w:val="clear" w:color="auto" w:fill="FFFFFF"/>
            <w:tcMar>
              <w:top w:w="80" w:type="dxa"/>
              <w:left w:w="120" w:type="dxa"/>
              <w:bottom w:w="80" w:type="dxa"/>
              <w:right w:w="120" w:type="dxa"/>
            </w:tcMar>
            <w:vAlign w:val="center"/>
          </w:tcPr>
          <w:p w14:paraId="302F1DDE"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1A99A5B1"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13763B30" w14:textId="77777777" w:rsidR="003D754D" w:rsidRDefault="00000000">
            <w:pPr>
              <w:spacing w:before="20" w:after="20" w:line="252" w:lineRule="auto"/>
            </w:pPr>
            <w:r>
              <w:rPr>
                <w:rFonts w:ascii="Calibri" w:hAnsi="Calibri"/>
                <w:color w:val="2D3748"/>
                <w:sz w:val="18"/>
              </w:rPr>
              <w:t>Removing a meal header automatically deletes all individual food items in that meal.</w:t>
            </w:r>
          </w:p>
        </w:tc>
      </w:tr>
      <w:tr w:rsidR="003D754D" w14:paraId="390850E0" w14:textId="77777777">
        <w:trPr>
          <w:cantSplit/>
          <w:jc w:val="center"/>
        </w:trPr>
        <w:tc>
          <w:tcPr>
            <w:tcW w:w="1632" w:type="dxa"/>
            <w:shd w:val="clear" w:color="auto" w:fill="F7FAFC"/>
            <w:tcMar>
              <w:top w:w="80" w:type="dxa"/>
              <w:left w:w="120" w:type="dxa"/>
              <w:bottom w:w="80" w:type="dxa"/>
              <w:right w:w="120" w:type="dxa"/>
            </w:tcMar>
            <w:vAlign w:val="center"/>
          </w:tcPr>
          <w:p w14:paraId="7EE6A42C" w14:textId="77777777" w:rsidR="003D754D" w:rsidRDefault="00000000">
            <w:pPr>
              <w:spacing w:before="20" w:after="20" w:line="252" w:lineRule="auto"/>
            </w:pPr>
            <w:r>
              <w:rPr>
                <w:rFonts w:ascii="Calibri" w:hAnsi="Calibri"/>
                <w:color w:val="2D3748"/>
                <w:sz w:val="18"/>
              </w:rPr>
              <w:t>fk_meal_item_food</w:t>
            </w:r>
          </w:p>
        </w:tc>
        <w:tc>
          <w:tcPr>
            <w:tcW w:w="1632" w:type="dxa"/>
            <w:shd w:val="clear" w:color="auto" w:fill="F7FAFC"/>
            <w:tcMar>
              <w:top w:w="80" w:type="dxa"/>
              <w:left w:w="120" w:type="dxa"/>
              <w:bottom w:w="80" w:type="dxa"/>
              <w:right w:w="120" w:type="dxa"/>
            </w:tcMar>
            <w:vAlign w:val="center"/>
          </w:tcPr>
          <w:p w14:paraId="713525E4" w14:textId="77777777" w:rsidR="003D754D" w:rsidRDefault="00000000">
            <w:pPr>
              <w:spacing w:before="20" w:after="20" w:line="252" w:lineRule="auto"/>
            </w:pPr>
            <w:r>
              <w:rPr>
                <w:rFonts w:ascii="Calibri" w:hAnsi="Calibri"/>
                <w:color w:val="2D3748"/>
                <w:sz w:val="18"/>
              </w:rPr>
              <w:t>meal_item</w:t>
            </w:r>
          </w:p>
        </w:tc>
        <w:tc>
          <w:tcPr>
            <w:tcW w:w="1632" w:type="dxa"/>
            <w:shd w:val="clear" w:color="auto" w:fill="F7FAFC"/>
            <w:tcMar>
              <w:top w:w="80" w:type="dxa"/>
              <w:left w:w="120" w:type="dxa"/>
              <w:bottom w:w="80" w:type="dxa"/>
              <w:right w:w="120" w:type="dxa"/>
            </w:tcMar>
            <w:vAlign w:val="center"/>
          </w:tcPr>
          <w:p w14:paraId="1EFB8A0D" w14:textId="77777777" w:rsidR="003D754D" w:rsidRDefault="00000000">
            <w:pPr>
              <w:spacing w:before="20" w:after="20" w:line="252" w:lineRule="auto"/>
            </w:pPr>
            <w:r>
              <w:rPr>
                <w:rFonts w:ascii="Calibri" w:hAnsi="Calibri"/>
                <w:color w:val="2D3748"/>
                <w:sz w:val="18"/>
              </w:rPr>
              <w:t>food(food_id)</w:t>
            </w:r>
          </w:p>
        </w:tc>
        <w:tc>
          <w:tcPr>
            <w:tcW w:w="1632" w:type="dxa"/>
            <w:shd w:val="clear" w:color="auto" w:fill="F7FAFC"/>
            <w:tcMar>
              <w:top w:w="80" w:type="dxa"/>
              <w:left w:w="120" w:type="dxa"/>
              <w:bottom w:w="80" w:type="dxa"/>
              <w:right w:w="120" w:type="dxa"/>
            </w:tcMar>
            <w:vAlign w:val="center"/>
          </w:tcPr>
          <w:p w14:paraId="32EBCFB1"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1B8B9145" w14:textId="77777777" w:rsidR="003D754D" w:rsidRDefault="00000000">
            <w:pPr>
              <w:spacing w:before="20" w:after="20" w:line="252" w:lineRule="auto"/>
            </w:pPr>
            <w:r>
              <w:rPr>
                <w:rFonts w:ascii="Calibri" w:hAnsi="Calibri"/>
                <w:color w:val="2D3748"/>
                <w:sz w:val="18"/>
              </w:rPr>
              <w:t>RESTRICT</w:t>
            </w:r>
          </w:p>
        </w:tc>
        <w:tc>
          <w:tcPr>
            <w:tcW w:w="1632" w:type="dxa"/>
            <w:shd w:val="clear" w:color="auto" w:fill="F7FAFC"/>
            <w:tcMar>
              <w:top w:w="80" w:type="dxa"/>
              <w:left w:w="120" w:type="dxa"/>
              <w:bottom w:w="80" w:type="dxa"/>
              <w:right w:w="120" w:type="dxa"/>
            </w:tcMar>
            <w:vAlign w:val="center"/>
          </w:tcPr>
          <w:p w14:paraId="5450C0FB" w14:textId="77777777" w:rsidR="003D754D" w:rsidRDefault="00000000">
            <w:pPr>
              <w:spacing w:before="20" w:after="20" w:line="252" w:lineRule="auto"/>
            </w:pPr>
            <w:r>
              <w:rPr>
                <w:rFonts w:ascii="Calibri" w:hAnsi="Calibri"/>
                <w:color w:val="2D3748"/>
                <w:sz w:val="18"/>
              </w:rPr>
              <w:t>A food item cannot be dropped from the catalog if someone has logged it before.</w:t>
            </w:r>
          </w:p>
        </w:tc>
      </w:tr>
      <w:tr w:rsidR="003D754D" w14:paraId="234A4F77" w14:textId="77777777">
        <w:trPr>
          <w:cantSplit/>
          <w:jc w:val="center"/>
        </w:trPr>
        <w:tc>
          <w:tcPr>
            <w:tcW w:w="1632" w:type="dxa"/>
            <w:shd w:val="clear" w:color="auto" w:fill="FFFFFF"/>
            <w:tcMar>
              <w:top w:w="80" w:type="dxa"/>
              <w:left w:w="120" w:type="dxa"/>
              <w:bottom w:w="80" w:type="dxa"/>
              <w:right w:w="120" w:type="dxa"/>
            </w:tcMar>
            <w:vAlign w:val="center"/>
          </w:tcPr>
          <w:p w14:paraId="0F13663D" w14:textId="77777777" w:rsidR="003D754D" w:rsidRDefault="00000000">
            <w:pPr>
              <w:spacing w:before="20" w:after="20" w:line="252" w:lineRule="auto"/>
            </w:pPr>
            <w:r>
              <w:rPr>
                <w:rFonts w:ascii="Calibri" w:hAnsi="Calibri"/>
                <w:color w:val="2D3748"/>
                <w:sz w:val="18"/>
              </w:rPr>
              <w:t>fk_meal_plan_user</w:t>
            </w:r>
          </w:p>
        </w:tc>
        <w:tc>
          <w:tcPr>
            <w:tcW w:w="1632" w:type="dxa"/>
            <w:shd w:val="clear" w:color="auto" w:fill="FFFFFF"/>
            <w:tcMar>
              <w:top w:w="80" w:type="dxa"/>
              <w:left w:w="120" w:type="dxa"/>
              <w:bottom w:w="80" w:type="dxa"/>
              <w:right w:w="120" w:type="dxa"/>
            </w:tcMar>
            <w:vAlign w:val="center"/>
          </w:tcPr>
          <w:p w14:paraId="7645E2DC" w14:textId="77777777" w:rsidR="003D754D" w:rsidRDefault="00000000">
            <w:pPr>
              <w:spacing w:before="20" w:after="20" w:line="252" w:lineRule="auto"/>
            </w:pPr>
            <w:r>
              <w:rPr>
                <w:rFonts w:ascii="Calibri" w:hAnsi="Calibri"/>
                <w:color w:val="2D3748"/>
                <w:sz w:val="18"/>
              </w:rPr>
              <w:t>meal_plan</w:t>
            </w:r>
          </w:p>
        </w:tc>
        <w:tc>
          <w:tcPr>
            <w:tcW w:w="1632" w:type="dxa"/>
            <w:shd w:val="clear" w:color="auto" w:fill="FFFFFF"/>
            <w:tcMar>
              <w:top w:w="80" w:type="dxa"/>
              <w:left w:w="120" w:type="dxa"/>
              <w:bottom w:w="80" w:type="dxa"/>
              <w:right w:w="120" w:type="dxa"/>
            </w:tcMar>
            <w:vAlign w:val="center"/>
          </w:tcPr>
          <w:p w14:paraId="721D14AB" w14:textId="77777777" w:rsidR="003D754D" w:rsidRDefault="00000000">
            <w:pPr>
              <w:spacing w:before="20" w:after="20" w:line="252" w:lineRule="auto"/>
            </w:pPr>
            <w:r>
              <w:rPr>
                <w:rFonts w:ascii="Calibri" w:hAnsi="Calibri"/>
                <w:color w:val="2D3748"/>
                <w:sz w:val="18"/>
              </w:rPr>
              <w:t>user_profile(user_id)</w:t>
            </w:r>
          </w:p>
        </w:tc>
        <w:tc>
          <w:tcPr>
            <w:tcW w:w="1632" w:type="dxa"/>
            <w:shd w:val="clear" w:color="auto" w:fill="FFFFFF"/>
            <w:tcMar>
              <w:top w:w="80" w:type="dxa"/>
              <w:left w:w="120" w:type="dxa"/>
              <w:bottom w:w="80" w:type="dxa"/>
              <w:right w:w="120" w:type="dxa"/>
            </w:tcMar>
            <w:vAlign w:val="center"/>
          </w:tcPr>
          <w:p w14:paraId="60AEE2F9"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3046583A"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15B386E2" w14:textId="77777777" w:rsidR="003D754D" w:rsidRDefault="00000000">
            <w:pPr>
              <w:spacing w:before="20" w:after="20" w:line="252" w:lineRule="auto"/>
            </w:pPr>
            <w:r>
              <w:rPr>
                <w:rFonts w:ascii="Calibri" w:hAnsi="Calibri"/>
                <w:color w:val="2D3748"/>
                <w:sz w:val="18"/>
              </w:rPr>
              <w:t>Deleting a user account cleans up all upcoming meal plans created by that user.</w:t>
            </w:r>
          </w:p>
        </w:tc>
      </w:tr>
      <w:tr w:rsidR="003D754D" w14:paraId="14B3180D" w14:textId="77777777">
        <w:trPr>
          <w:cantSplit/>
          <w:jc w:val="center"/>
        </w:trPr>
        <w:tc>
          <w:tcPr>
            <w:tcW w:w="1632" w:type="dxa"/>
            <w:shd w:val="clear" w:color="auto" w:fill="F7FAFC"/>
            <w:tcMar>
              <w:top w:w="80" w:type="dxa"/>
              <w:left w:w="120" w:type="dxa"/>
              <w:bottom w:w="80" w:type="dxa"/>
              <w:right w:w="120" w:type="dxa"/>
            </w:tcMar>
            <w:vAlign w:val="center"/>
          </w:tcPr>
          <w:p w14:paraId="74D74704" w14:textId="77777777" w:rsidR="003D754D" w:rsidRDefault="00000000">
            <w:pPr>
              <w:spacing w:before="20" w:after="20" w:line="252" w:lineRule="auto"/>
            </w:pPr>
            <w:r>
              <w:rPr>
                <w:rFonts w:ascii="Calibri" w:hAnsi="Calibri"/>
                <w:color w:val="2D3748"/>
                <w:sz w:val="18"/>
              </w:rPr>
              <w:t>fk_meal_plan_item_plan</w:t>
            </w:r>
          </w:p>
        </w:tc>
        <w:tc>
          <w:tcPr>
            <w:tcW w:w="1632" w:type="dxa"/>
            <w:shd w:val="clear" w:color="auto" w:fill="F7FAFC"/>
            <w:tcMar>
              <w:top w:w="80" w:type="dxa"/>
              <w:left w:w="120" w:type="dxa"/>
              <w:bottom w:w="80" w:type="dxa"/>
              <w:right w:w="120" w:type="dxa"/>
            </w:tcMar>
            <w:vAlign w:val="center"/>
          </w:tcPr>
          <w:p w14:paraId="01CC6CE7" w14:textId="77777777" w:rsidR="003D754D" w:rsidRDefault="00000000">
            <w:pPr>
              <w:spacing w:before="20" w:after="20" w:line="252" w:lineRule="auto"/>
            </w:pPr>
            <w:r>
              <w:rPr>
                <w:rFonts w:ascii="Calibri" w:hAnsi="Calibri"/>
                <w:color w:val="2D3748"/>
                <w:sz w:val="18"/>
              </w:rPr>
              <w:t>meal_plan_item</w:t>
            </w:r>
          </w:p>
        </w:tc>
        <w:tc>
          <w:tcPr>
            <w:tcW w:w="1632" w:type="dxa"/>
            <w:shd w:val="clear" w:color="auto" w:fill="F7FAFC"/>
            <w:tcMar>
              <w:top w:w="80" w:type="dxa"/>
              <w:left w:w="120" w:type="dxa"/>
              <w:bottom w:w="80" w:type="dxa"/>
              <w:right w:w="120" w:type="dxa"/>
            </w:tcMar>
            <w:vAlign w:val="center"/>
          </w:tcPr>
          <w:p w14:paraId="1A7A848E" w14:textId="77777777" w:rsidR="003D754D" w:rsidRDefault="00000000">
            <w:pPr>
              <w:spacing w:before="20" w:after="20" w:line="252" w:lineRule="auto"/>
            </w:pPr>
            <w:r>
              <w:rPr>
                <w:rFonts w:ascii="Calibri" w:hAnsi="Calibri"/>
                <w:color w:val="2D3748"/>
                <w:sz w:val="18"/>
              </w:rPr>
              <w:t>meal_plan(meal_plan_id)</w:t>
            </w:r>
          </w:p>
        </w:tc>
        <w:tc>
          <w:tcPr>
            <w:tcW w:w="1632" w:type="dxa"/>
            <w:shd w:val="clear" w:color="auto" w:fill="F7FAFC"/>
            <w:tcMar>
              <w:top w:w="80" w:type="dxa"/>
              <w:left w:w="120" w:type="dxa"/>
              <w:bottom w:w="80" w:type="dxa"/>
              <w:right w:w="120" w:type="dxa"/>
            </w:tcMar>
            <w:vAlign w:val="center"/>
          </w:tcPr>
          <w:p w14:paraId="693BFCA0"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3D576A14"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5D8D66F1" w14:textId="77777777" w:rsidR="003D754D" w:rsidRDefault="00000000">
            <w:pPr>
              <w:spacing w:before="20" w:after="20" w:line="252" w:lineRule="auto"/>
            </w:pPr>
            <w:r>
              <w:rPr>
                <w:rFonts w:ascii="Calibri" w:hAnsi="Calibri"/>
                <w:color w:val="2D3748"/>
                <w:sz w:val="18"/>
              </w:rPr>
              <w:t>Deleting a meal plan automatically removes all scheduled food line items in it.</w:t>
            </w:r>
          </w:p>
        </w:tc>
      </w:tr>
      <w:tr w:rsidR="003D754D" w14:paraId="751B668D" w14:textId="77777777">
        <w:trPr>
          <w:cantSplit/>
          <w:jc w:val="center"/>
        </w:trPr>
        <w:tc>
          <w:tcPr>
            <w:tcW w:w="1632" w:type="dxa"/>
            <w:shd w:val="clear" w:color="auto" w:fill="FFFFFF"/>
            <w:tcMar>
              <w:top w:w="80" w:type="dxa"/>
              <w:left w:w="120" w:type="dxa"/>
              <w:bottom w:w="80" w:type="dxa"/>
              <w:right w:w="120" w:type="dxa"/>
            </w:tcMar>
            <w:vAlign w:val="center"/>
          </w:tcPr>
          <w:p w14:paraId="35AE5ECC" w14:textId="77777777" w:rsidR="003D754D" w:rsidRDefault="00000000">
            <w:pPr>
              <w:spacing w:before="20" w:after="20" w:line="252" w:lineRule="auto"/>
            </w:pPr>
            <w:r>
              <w:rPr>
                <w:rFonts w:ascii="Calibri" w:hAnsi="Calibri"/>
                <w:color w:val="2D3748"/>
                <w:sz w:val="18"/>
              </w:rPr>
              <w:lastRenderedPageBreak/>
              <w:t>fk_meal_plan_item_food</w:t>
            </w:r>
          </w:p>
        </w:tc>
        <w:tc>
          <w:tcPr>
            <w:tcW w:w="1632" w:type="dxa"/>
            <w:shd w:val="clear" w:color="auto" w:fill="FFFFFF"/>
            <w:tcMar>
              <w:top w:w="80" w:type="dxa"/>
              <w:left w:w="120" w:type="dxa"/>
              <w:bottom w:w="80" w:type="dxa"/>
              <w:right w:w="120" w:type="dxa"/>
            </w:tcMar>
            <w:vAlign w:val="center"/>
          </w:tcPr>
          <w:p w14:paraId="7D779B29" w14:textId="77777777" w:rsidR="003D754D" w:rsidRDefault="00000000">
            <w:pPr>
              <w:spacing w:before="20" w:after="20" w:line="252" w:lineRule="auto"/>
            </w:pPr>
            <w:r>
              <w:rPr>
                <w:rFonts w:ascii="Calibri" w:hAnsi="Calibri"/>
                <w:color w:val="2D3748"/>
                <w:sz w:val="18"/>
              </w:rPr>
              <w:t>meal_plan_item</w:t>
            </w:r>
          </w:p>
        </w:tc>
        <w:tc>
          <w:tcPr>
            <w:tcW w:w="1632" w:type="dxa"/>
            <w:shd w:val="clear" w:color="auto" w:fill="FFFFFF"/>
            <w:tcMar>
              <w:top w:w="80" w:type="dxa"/>
              <w:left w:w="120" w:type="dxa"/>
              <w:bottom w:w="80" w:type="dxa"/>
              <w:right w:w="120" w:type="dxa"/>
            </w:tcMar>
            <w:vAlign w:val="center"/>
          </w:tcPr>
          <w:p w14:paraId="7088790A" w14:textId="77777777" w:rsidR="003D754D" w:rsidRDefault="00000000">
            <w:pPr>
              <w:spacing w:before="20" w:after="20" w:line="252" w:lineRule="auto"/>
            </w:pPr>
            <w:r>
              <w:rPr>
                <w:rFonts w:ascii="Calibri" w:hAnsi="Calibri"/>
                <w:color w:val="2D3748"/>
                <w:sz w:val="18"/>
              </w:rPr>
              <w:t>food(food_id)</w:t>
            </w:r>
          </w:p>
        </w:tc>
        <w:tc>
          <w:tcPr>
            <w:tcW w:w="1632" w:type="dxa"/>
            <w:shd w:val="clear" w:color="auto" w:fill="FFFFFF"/>
            <w:tcMar>
              <w:top w:w="80" w:type="dxa"/>
              <w:left w:w="120" w:type="dxa"/>
              <w:bottom w:w="80" w:type="dxa"/>
              <w:right w:w="120" w:type="dxa"/>
            </w:tcMar>
            <w:vAlign w:val="center"/>
          </w:tcPr>
          <w:p w14:paraId="3E986C4B"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787F563B" w14:textId="77777777" w:rsidR="003D754D" w:rsidRDefault="00000000">
            <w:pPr>
              <w:spacing w:before="20" w:after="20" w:line="252" w:lineRule="auto"/>
            </w:pPr>
            <w:r>
              <w:rPr>
                <w:rFonts w:ascii="Calibri" w:hAnsi="Calibri"/>
                <w:color w:val="2D3748"/>
                <w:sz w:val="18"/>
              </w:rPr>
              <w:t>RESTRICT</w:t>
            </w:r>
          </w:p>
        </w:tc>
        <w:tc>
          <w:tcPr>
            <w:tcW w:w="1632" w:type="dxa"/>
            <w:shd w:val="clear" w:color="auto" w:fill="FFFFFF"/>
            <w:tcMar>
              <w:top w:w="80" w:type="dxa"/>
              <w:left w:w="120" w:type="dxa"/>
              <w:bottom w:w="80" w:type="dxa"/>
              <w:right w:w="120" w:type="dxa"/>
            </w:tcMar>
            <w:vAlign w:val="center"/>
          </w:tcPr>
          <w:p w14:paraId="481BFF3B" w14:textId="77777777" w:rsidR="003D754D" w:rsidRDefault="00000000">
            <w:pPr>
              <w:spacing w:before="20" w:after="20" w:line="252" w:lineRule="auto"/>
            </w:pPr>
            <w:r>
              <w:rPr>
                <w:rFonts w:ascii="Calibri" w:hAnsi="Calibri"/>
                <w:color w:val="2D3748"/>
                <w:sz w:val="18"/>
              </w:rPr>
              <w:t>Stops an admin from deleting a catalog food if it is scheduled in an active diet plan.</w:t>
            </w:r>
          </w:p>
        </w:tc>
      </w:tr>
      <w:tr w:rsidR="003D754D" w14:paraId="58ED0846" w14:textId="77777777">
        <w:trPr>
          <w:cantSplit/>
          <w:jc w:val="center"/>
        </w:trPr>
        <w:tc>
          <w:tcPr>
            <w:tcW w:w="1632" w:type="dxa"/>
            <w:shd w:val="clear" w:color="auto" w:fill="F7FAFC"/>
            <w:tcMar>
              <w:top w:w="80" w:type="dxa"/>
              <w:left w:w="120" w:type="dxa"/>
              <w:bottom w:w="80" w:type="dxa"/>
              <w:right w:w="120" w:type="dxa"/>
            </w:tcMar>
            <w:vAlign w:val="center"/>
          </w:tcPr>
          <w:p w14:paraId="373A338C" w14:textId="77777777" w:rsidR="003D754D" w:rsidRDefault="00000000">
            <w:pPr>
              <w:spacing w:before="20" w:after="20" w:line="252" w:lineRule="auto"/>
            </w:pPr>
            <w:r>
              <w:rPr>
                <w:rFonts w:ascii="Calibri" w:hAnsi="Calibri"/>
                <w:color w:val="2D3748"/>
                <w:sz w:val="18"/>
              </w:rPr>
              <w:t>fk_recommendation_user</w:t>
            </w:r>
          </w:p>
        </w:tc>
        <w:tc>
          <w:tcPr>
            <w:tcW w:w="1632" w:type="dxa"/>
            <w:shd w:val="clear" w:color="auto" w:fill="F7FAFC"/>
            <w:tcMar>
              <w:top w:w="80" w:type="dxa"/>
              <w:left w:w="120" w:type="dxa"/>
              <w:bottom w:w="80" w:type="dxa"/>
              <w:right w:w="120" w:type="dxa"/>
            </w:tcMar>
            <w:vAlign w:val="center"/>
          </w:tcPr>
          <w:p w14:paraId="4ED8534E" w14:textId="77777777" w:rsidR="003D754D" w:rsidRDefault="00000000">
            <w:pPr>
              <w:spacing w:before="20" w:after="20" w:line="252" w:lineRule="auto"/>
            </w:pPr>
            <w:r>
              <w:rPr>
                <w:rFonts w:ascii="Calibri" w:hAnsi="Calibri"/>
                <w:color w:val="2D3748"/>
                <w:sz w:val="18"/>
              </w:rPr>
              <w:t>recommendation</w:t>
            </w:r>
          </w:p>
        </w:tc>
        <w:tc>
          <w:tcPr>
            <w:tcW w:w="1632" w:type="dxa"/>
            <w:shd w:val="clear" w:color="auto" w:fill="F7FAFC"/>
            <w:tcMar>
              <w:top w:w="80" w:type="dxa"/>
              <w:left w:w="120" w:type="dxa"/>
              <w:bottom w:w="80" w:type="dxa"/>
              <w:right w:w="120" w:type="dxa"/>
            </w:tcMar>
            <w:vAlign w:val="center"/>
          </w:tcPr>
          <w:p w14:paraId="5C00C22F" w14:textId="77777777" w:rsidR="003D754D" w:rsidRDefault="00000000">
            <w:pPr>
              <w:spacing w:before="20" w:after="20" w:line="252" w:lineRule="auto"/>
            </w:pPr>
            <w:r>
              <w:rPr>
                <w:rFonts w:ascii="Calibri" w:hAnsi="Calibri"/>
                <w:color w:val="2D3748"/>
                <w:sz w:val="18"/>
              </w:rPr>
              <w:t>user_profile(user_id)</w:t>
            </w:r>
          </w:p>
        </w:tc>
        <w:tc>
          <w:tcPr>
            <w:tcW w:w="1632" w:type="dxa"/>
            <w:shd w:val="clear" w:color="auto" w:fill="F7FAFC"/>
            <w:tcMar>
              <w:top w:w="80" w:type="dxa"/>
              <w:left w:w="120" w:type="dxa"/>
              <w:bottom w:w="80" w:type="dxa"/>
              <w:right w:w="120" w:type="dxa"/>
            </w:tcMar>
            <w:vAlign w:val="center"/>
          </w:tcPr>
          <w:p w14:paraId="24265FAA"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6F30C762"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7FAFC"/>
            <w:tcMar>
              <w:top w:w="80" w:type="dxa"/>
              <w:left w:w="120" w:type="dxa"/>
              <w:bottom w:w="80" w:type="dxa"/>
              <w:right w:w="120" w:type="dxa"/>
            </w:tcMar>
            <w:vAlign w:val="center"/>
          </w:tcPr>
          <w:p w14:paraId="3D5DF782" w14:textId="77777777" w:rsidR="003D754D" w:rsidRDefault="00000000">
            <w:pPr>
              <w:spacing w:before="20" w:after="20" w:line="252" w:lineRule="auto"/>
            </w:pPr>
            <w:r>
              <w:rPr>
                <w:rFonts w:ascii="Calibri" w:hAnsi="Calibri"/>
                <w:color w:val="2D3748"/>
                <w:sz w:val="18"/>
              </w:rPr>
              <w:t>Removes past automated dietary advice when the user profile is deleted.</w:t>
            </w:r>
          </w:p>
        </w:tc>
      </w:tr>
      <w:tr w:rsidR="003D754D" w14:paraId="7EBFE7AF" w14:textId="77777777">
        <w:trPr>
          <w:cantSplit/>
          <w:jc w:val="center"/>
        </w:trPr>
        <w:tc>
          <w:tcPr>
            <w:tcW w:w="1632" w:type="dxa"/>
            <w:shd w:val="clear" w:color="auto" w:fill="FFFFFF"/>
            <w:tcMar>
              <w:top w:w="80" w:type="dxa"/>
              <w:left w:w="120" w:type="dxa"/>
              <w:bottom w:w="80" w:type="dxa"/>
              <w:right w:w="120" w:type="dxa"/>
            </w:tcMar>
            <w:vAlign w:val="center"/>
          </w:tcPr>
          <w:p w14:paraId="18633B4D" w14:textId="77777777" w:rsidR="003D754D" w:rsidRDefault="00000000">
            <w:pPr>
              <w:spacing w:before="20" w:after="20" w:line="252" w:lineRule="auto"/>
            </w:pPr>
            <w:r>
              <w:rPr>
                <w:rFonts w:ascii="Calibri" w:hAnsi="Calibri"/>
                <w:color w:val="2D3748"/>
                <w:sz w:val="18"/>
              </w:rPr>
              <w:t>fk_activity_log_user</w:t>
            </w:r>
          </w:p>
        </w:tc>
        <w:tc>
          <w:tcPr>
            <w:tcW w:w="1632" w:type="dxa"/>
            <w:shd w:val="clear" w:color="auto" w:fill="FFFFFF"/>
            <w:tcMar>
              <w:top w:w="80" w:type="dxa"/>
              <w:left w:w="120" w:type="dxa"/>
              <w:bottom w:w="80" w:type="dxa"/>
              <w:right w:w="120" w:type="dxa"/>
            </w:tcMar>
            <w:vAlign w:val="center"/>
          </w:tcPr>
          <w:p w14:paraId="31E6B298" w14:textId="77777777" w:rsidR="003D754D" w:rsidRDefault="00000000">
            <w:pPr>
              <w:spacing w:before="20" w:after="20" w:line="252" w:lineRule="auto"/>
            </w:pPr>
            <w:r>
              <w:rPr>
                <w:rFonts w:ascii="Calibri" w:hAnsi="Calibri"/>
                <w:color w:val="2D3748"/>
                <w:sz w:val="18"/>
              </w:rPr>
              <w:t>activity_log</w:t>
            </w:r>
          </w:p>
        </w:tc>
        <w:tc>
          <w:tcPr>
            <w:tcW w:w="1632" w:type="dxa"/>
            <w:shd w:val="clear" w:color="auto" w:fill="FFFFFF"/>
            <w:tcMar>
              <w:top w:w="80" w:type="dxa"/>
              <w:left w:w="120" w:type="dxa"/>
              <w:bottom w:w="80" w:type="dxa"/>
              <w:right w:w="120" w:type="dxa"/>
            </w:tcMar>
            <w:vAlign w:val="center"/>
          </w:tcPr>
          <w:p w14:paraId="7A5E3ED7" w14:textId="77777777" w:rsidR="003D754D" w:rsidRDefault="00000000">
            <w:pPr>
              <w:spacing w:before="20" w:after="20" w:line="252" w:lineRule="auto"/>
            </w:pPr>
            <w:r>
              <w:rPr>
                <w:rFonts w:ascii="Calibri" w:hAnsi="Calibri"/>
                <w:color w:val="2D3748"/>
                <w:sz w:val="18"/>
              </w:rPr>
              <w:t>user_profile(user_id)</w:t>
            </w:r>
          </w:p>
        </w:tc>
        <w:tc>
          <w:tcPr>
            <w:tcW w:w="1632" w:type="dxa"/>
            <w:shd w:val="clear" w:color="auto" w:fill="FFFFFF"/>
            <w:tcMar>
              <w:top w:w="80" w:type="dxa"/>
              <w:left w:w="120" w:type="dxa"/>
              <w:bottom w:w="80" w:type="dxa"/>
              <w:right w:w="120" w:type="dxa"/>
            </w:tcMar>
            <w:vAlign w:val="center"/>
          </w:tcPr>
          <w:p w14:paraId="0C9DC534"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1BA3228D" w14:textId="77777777" w:rsidR="003D754D" w:rsidRDefault="00000000">
            <w:pPr>
              <w:spacing w:before="20" w:after="20" w:line="252" w:lineRule="auto"/>
            </w:pPr>
            <w:r>
              <w:rPr>
                <w:rFonts w:ascii="Calibri" w:hAnsi="Calibri"/>
                <w:color w:val="2D3748"/>
                <w:sz w:val="18"/>
              </w:rPr>
              <w:t>CASCADE</w:t>
            </w:r>
          </w:p>
        </w:tc>
        <w:tc>
          <w:tcPr>
            <w:tcW w:w="1632" w:type="dxa"/>
            <w:shd w:val="clear" w:color="auto" w:fill="FFFFFF"/>
            <w:tcMar>
              <w:top w:w="80" w:type="dxa"/>
              <w:left w:w="120" w:type="dxa"/>
              <w:bottom w:w="80" w:type="dxa"/>
              <w:right w:w="120" w:type="dxa"/>
            </w:tcMar>
            <w:vAlign w:val="center"/>
          </w:tcPr>
          <w:p w14:paraId="5C7139B6" w14:textId="77777777" w:rsidR="003D754D" w:rsidRDefault="00000000">
            <w:pPr>
              <w:spacing w:before="20" w:after="20" w:line="252" w:lineRule="auto"/>
            </w:pPr>
            <w:r>
              <w:rPr>
                <w:rFonts w:ascii="Calibri" w:hAnsi="Calibri"/>
                <w:color w:val="2D3748"/>
                <w:sz w:val="18"/>
              </w:rPr>
              <w:t>Account termination cascades to clean up the user's historical audit log entries.</w:t>
            </w:r>
          </w:p>
        </w:tc>
      </w:tr>
    </w:tbl>
    <w:p w14:paraId="23282C59" w14:textId="77777777" w:rsidR="003D754D" w:rsidRDefault="003D754D">
      <w:pPr>
        <w:spacing w:after="80"/>
      </w:pPr>
    </w:p>
    <w:p w14:paraId="573A0AE7" w14:textId="77777777" w:rsidR="003D754D" w:rsidRDefault="00000000">
      <w:pPr>
        <w:keepNext/>
        <w:spacing w:before="180" w:after="40"/>
      </w:pPr>
      <w:r>
        <w:rPr>
          <w:rFonts w:ascii="Calibri" w:hAnsi="Calibri"/>
          <w:b/>
          <w:color w:val="1A365D"/>
          <w:sz w:val="25"/>
        </w:rPr>
        <w:t>8. Anomalies (Step 6)</w:t>
      </w:r>
    </w:p>
    <w:p w14:paraId="68C11F13" w14:textId="77777777" w:rsidR="003D754D" w:rsidRDefault="00000000">
      <w:pPr>
        <w:spacing w:before="20" w:after="50" w:line="264" w:lineRule="auto"/>
      </w:pPr>
      <w:r>
        <w:rPr>
          <w:rFonts w:ascii="Calibri" w:hAnsi="Calibri"/>
          <w:color w:val="2D3748"/>
          <w:sz w:val="20"/>
        </w:rPr>
        <w:t>In relational database theory, an anomaly is a data integrity flaw that happens when unrelated real-world entities are combined into a single flat table. To understand why NutriGuide must be split into normalized relations, our team created a sample flat relation called NUTRITION_FLAT. This table represents how a beginner would typically store food and meal logs in a single Excel sheet:</w:t>
      </w:r>
    </w:p>
    <w:p w14:paraId="53D20FF7" w14:textId="77777777" w:rsidR="003D754D" w:rsidRDefault="00000000">
      <w:pPr>
        <w:keepNext/>
        <w:spacing w:before="100" w:after="20"/>
      </w:pPr>
      <w:r>
        <w:rPr>
          <w:rFonts w:ascii="Calibri" w:hAnsi="Calibri"/>
          <w:b/>
          <w:i/>
          <w:color w:val="2D3748"/>
          <w:sz w:val="20"/>
        </w:rPr>
        <w:t>Unnormalized Relation: NUTRITION_FLAT</w:t>
      </w:r>
    </w:p>
    <w:p w14:paraId="3CBB5E6F" w14:textId="77777777" w:rsidR="003D754D" w:rsidRDefault="00000000">
      <w:pPr>
        <w:spacing w:before="20" w:after="50" w:line="264" w:lineRule="auto"/>
      </w:pPr>
      <w:r>
        <w:rPr>
          <w:rFonts w:ascii="Calibri" w:hAnsi="Calibri"/>
          <w:i/>
          <w:color w:val="2D3748"/>
          <w:sz w:val="20"/>
        </w:rPr>
        <w:t>(Composite Candidate Key: {email, meal_date, meal_type, food_name})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616"/>
        <w:gridCol w:w="527"/>
        <w:gridCol w:w="1178"/>
        <w:gridCol w:w="773"/>
        <w:gridCol w:w="765"/>
        <w:gridCol w:w="781"/>
        <w:gridCol w:w="778"/>
        <w:gridCol w:w="822"/>
        <w:gridCol w:w="853"/>
        <w:gridCol w:w="630"/>
        <w:gridCol w:w="613"/>
        <w:gridCol w:w="1027"/>
        <w:gridCol w:w="669"/>
      </w:tblGrid>
      <w:tr w:rsidR="003D754D" w14:paraId="3688B6A1" w14:textId="77777777">
        <w:trPr>
          <w:cantSplit/>
          <w:tblHeader/>
          <w:jc w:val="center"/>
        </w:trPr>
        <w:tc>
          <w:tcPr>
            <w:tcW w:w="753" w:type="dxa"/>
            <w:shd w:val="clear" w:color="auto" w:fill="2B6CB0"/>
            <w:tcMar>
              <w:top w:w="80" w:type="dxa"/>
              <w:left w:w="120" w:type="dxa"/>
              <w:bottom w:w="80" w:type="dxa"/>
              <w:right w:w="120" w:type="dxa"/>
            </w:tcMar>
            <w:vAlign w:val="center"/>
          </w:tcPr>
          <w:p w14:paraId="7B228AC8" w14:textId="77777777" w:rsidR="003D754D" w:rsidRDefault="00000000">
            <w:pPr>
              <w:spacing w:before="20" w:after="20" w:line="252" w:lineRule="auto"/>
              <w:jc w:val="center"/>
            </w:pPr>
            <w:r>
              <w:rPr>
                <w:rFonts w:ascii="Calibri" w:hAnsi="Calibri"/>
                <w:b/>
                <w:color w:val="FFFFFF"/>
                <w:sz w:val="19"/>
              </w:rPr>
              <w:t>user_id</w:t>
            </w:r>
          </w:p>
        </w:tc>
        <w:tc>
          <w:tcPr>
            <w:tcW w:w="753" w:type="dxa"/>
            <w:shd w:val="clear" w:color="auto" w:fill="2B6CB0"/>
            <w:tcMar>
              <w:top w:w="80" w:type="dxa"/>
              <w:left w:w="120" w:type="dxa"/>
              <w:bottom w:w="80" w:type="dxa"/>
              <w:right w:w="120" w:type="dxa"/>
            </w:tcMar>
            <w:vAlign w:val="center"/>
          </w:tcPr>
          <w:p w14:paraId="77331F47" w14:textId="77777777" w:rsidR="003D754D" w:rsidRDefault="00000000">
            <w:pPr>
              <w:spacing w:before="20" w:after="20" w:line="252" w:lineRule="auto"/>
              <w:jc w:val="center"/>
            </w:pPr>
            <w:r>
              <w:rPr>
                <w:rFonts w:ascii="Calibri" w:hAnsi="Calibri"/>
                <w:b/>
                <w:color w:val="FFFFFF"/>
                <w:sz w:val="19"/>
              </w:rPr>
              <w:t>name</w:t>
            </w:r>
          </w:p>
        </w:tc>
        <w:tc>
          <w:tcPr>
            <w:tcW w:w="753" w:type="dxa"/>
            <w:shd w:val="clear" w:color="auto" w:fill="2B6CB0"/>
            <w:tcMar>
              <w:top w:w="80" w:type="dxa"/>
              <w:left w:w="120" w:type="dxa"/>
              <w:bottom w:w="80" w:type="dxa"/>
              <w:right w:w="120" w:type="dxa"/>
            </w:tcMar>
            <w:vAlign w:val="center"/>
          </w:tcPr>
          <w:p w14:paraId="7F43D41C" w14:textId="77777777" w:rsidR="003D754D" w:rsidRDefault="00000000">
            <w:pPr>
              <w:spacing w:before="20" w:after="20" w:line="252" w:lineRule="auto"/>
              <w:jc w:val="center"/>
            </w:pPr>
            <w:r>
              <w:rPr>
                <w:rFonts w:ascii="Calibri" w:hAnsi="Calibri"/>
                <w:b/>
                <w:color w:val="FFFFFF"/>
                <w:sz w:val="19"/>
              </w:rPr>
              <w:t>email</w:t>
            </w:r>
          </w:p>
        </w:tc>
        <w:tc>
          <w:tcPr>
            <w:tcW w:w="753" w:type="dxa"/>
            <w:shd w:val="clear" w:color="auto" w:fill="2B6CB0"/>
            <w:tcMar>
              <w:top w:w="80" w:type="dxa"/>
              <w:left w:w="120" w:type="dxa"/>
              <w:bottom w:w="80" w:type="dxa"/>
              <w:right w:w="120" w:type="dxa"/>
            </w:tcMar>
            <w:vAlign w:val="center"/>
          </w:tcPr>
          <w:p w14:paraId="682D36F9" w14:textId="77777777" w:rsidR="003D754D" w:rsidRDefault="00000000">
            <w:pPr>
              <w:spacing w:before="20" w:after="20" w:line="252" w:lineRule="auto"/>
              <w:jc w:val="center"/>
            </w:pPr>
            <w:r>
              <w:rPr>
                <w:rFonts w:ascii="Calibri" w:hAnsi="Calibri"/>
                <w:b/>
                <w:color w:val="FFFFFF"/>
                <w:sz w:val="19"/>
              </w:rPr>
              <w:t>height_cm</w:t>
            </w:r>
          </w:p>
        </w:tc>
        <w:tc>
          <w:tcPr>
            <w:tcW w:w="753" w:type="dxa"/>
            <w:shd w:val="clear" w:color="auto" w:fill="2B6CB0"/>
            <w:tcMar>
              <w:top w:w="80" w:type="dxa"/>
              <w:left w:w="120" w:type="dxa"/>
              <w:bottom w:w="80" w:type="dxa"/>
              <w:right w:w="120" w:type="dxa"/>
            </w:tcMar>
            <w:vAlign w:val="center"/>
          </w:tcPr>
          <w:p w14:paraId="29A2D197" w14:textId="77777777" w:rsidR="003D754D" w:rsidRDefault="00000000">
            <w:pPr>
              <w:spacing w:before="20" w:after="20" w:line="252" w:lineRule="auto"/>
              <w:jc w:val="center"/>
            </w:pPr>
            <w:r>
              <w:rPr>
                <w:rFonts w:ascii="Calibri" w:hAnsi="Calibri"/>
                <w:b/>
                <w:color w:val="FFFFFF"/>
                <w:sz w:val="19"/>
              </w:rPr>
              <w:t>weight_kg</w:t>
            </w:r>
          </w:p>
        </w:tc>
        <w:tc>
          <w:tcPr>
            <w:tcW w:w="753" w:type="dxa"/>
            <w:shd w:val="clear" w:color="auto" w:fill="2B6CB0"/>
            <w:tcMar>
              <w:top w:w="80" w:type="dxa"/>
              <w:left w:w="120" w:type="dxa"/>
              <w:bottom w:w="80" w:type="dxa"/>
              <w:right w:w="120" w:type="dxa"/>
            </w:tcMar>
            <w:vAlign w:val="center"/>
          </w:tcPr>
          <w:p w14:paraId="664F4D3E" w14:textId="77777777" w:rsidR="003D754D" w:rsidRDefault="00000000">
            <w:pPr>
              <w:spacing w:before="20" w:after="20" w:line="252" w:lineRule="auto"/>
              <w:jc w:val="center"/>
            </w:pPr>
            <w:r>
              <w:rPr>
                <w:rFonts w:ascii="Calibri" w:hAnsi="Calibri"/>
                <w:b/>
                <w:color w:val="FFFFFF"/>
                <w:sz w:val="19"/>
              </w:rPr>
              <w:t>meal_date</w:t>
            </w:r>
          </w:p>
        </w:tc>
        <w:tc>
          <w:tcPr>
            <w:tcW w:w="753" w:type="dxa"/>
            <w:shd w:val="clear" w:color="auto" w:fill="2B6CB0"/>
            <w:tcMar>
              <w:top w:w="80" w:type="dxa"/>
              <w:left w:w="120" w:type="dxa"/>
              <w:bottom w:w="80" w:type="dxa"/>
              <w:right w:w="120" w:type="dxa"/>
            </w:tcMar>
            <w:vAlign w:val="center"/>
          </w:tcPr>
          <w:p w14:paraId="0B5336FE" w14:textId="77777777" w:rsidR="003D754D" w:rsidRDefault="00000000">
            <w:pPr>
              <w:spacing w:before="20" w:after="20" w:line="252" w:lineRule="auto"/>
              <w:jc w:val="center"/>
            </w:pPr>
            <w:r>
              <w:rPr>
                <w:rFonts w:ascii="Calibri" w:hAnsi="Calibri"/>
                <w:b/>
                <w:color w:val="FFFFFF"/>
                <w:sz w:val="19"/>
              </w:rPr>
              <w:t>meal_type</w:t>
            </w:r>
          </w:p>
        </w:tc>
        <w:tc>
          <w:tcPr>
            <w:tcW w:w="753" w:type="dxa"/>
            <w:shd w:val="clear" w:color="auto" w:fill="2B6CB0"/>
            <w:tcMar>
              <w:top w:w="80" w:type="dxa"/>
              <w:left w:w="120" w:type="dxa"/>
              <w:bottom w:w="80" w:type="dxa"/>
              <w:right w:w="120" w:type="dxa"/>
            </w:tcMar>
            <w:vAlign w:val="center"/>
          </w:tcPr>
          <w:p w14:paraId="12715E3B" w14:textId="77777777" w:rsidR="003D754D" w:rsidRDefault="00000000">
            <w:pPr>
              <w:spacing w:before="20" w:after="20" w:line="252" w:lineRule="auto"/>
              <w:jc w:val="center"/>
            </w:pPr>
            <w:r>
              <w:rPr>
                <w:rFonts w:ascii="Calibri" w:hAnsi="Calibri"/>
                <w:b/>
                <w:color w:val="FFFFFF"/>
                <w:sz w:val="19"/>
              </w:rPr>
              <w:t>food_name</w:t>
            </w:r>
          </w:p>
        </w:tc>
        <w:tc>
          <w:tcPr>
            <w:tcW w:w="753" w:type="dxa"/>
            <w:shd w:val="clear" w:color="auto" w:fill="2B6CB0"/>
            <w:tcMar>
              <w:top w:w="80" w:type="dxa"/>
              <w:left w:w="120" w:type="dxa"/>
              <w:bottom w:w="80" w:type="dxa"/>
              <w:right w:w="120" w:type="dxa"/>
            </w:tcMar>
            <w:vAlign w:val="center"/>
          </w:tcPr>
          <w:p w14:paraId="2238BA81" w14:textId="77777777" w:rsidR="003D754D" w:rsidRDefault="00000000">
            <w:pPr>
              <w:spacing w:before="20" w:after="20" w:line="252" w:lineRule="auto"/>
              <w:jc w:val="center"/>
            </w:pPr>
            <w:r>
              <w:rPr>
                <w:rFonts w:ascii="Calibri" w:hAnsi="Calibri"/>
                <w:b/>
                <w:color w:val="FFFFFF"/>
                <w:sz w:val="19"/>
              </w:rPr>
              <w:t>serving_size</w:t>
            </w:r>
          </w:p>
        </w:tc>
        <w:tc>
          <w:tcPr>
            <w:tcW w:w="753" w:type="dxa"/>
            <w:shd w:val="clear" w:color="auto" w:fill="2B6CB0"/>
            <w:tcMar>
              <w:top w:w="80" w:type="dxa"/>
              <w:left w:w="120" w:type="dxa"/>
              <w:bottom w:w="80" w:type="dxa"/>
              <w:right w:w="120" w:type="dxa"/>
            </w:tcMar>
            <w:vAlign w:val="center"/>
          </w:tcPr>
          <w:p w14:paraId="75579BC2" w14:textId="77777777" w:rsidR="003D754D" w:rsidRDefault="00000000">
            <w:pPr>
              <w:spacing w:before="20" w:after="20" w:line="252" w:lineRule="auto"/>
              <w:jc w:val="center"/>
            </w:pPr>
            <w:r>
              <w:rPr>
                <w:rFonts w:ascii="Calibri" w:hAnsi="Calibri"/>
                <w:b/>
                <w:color w:val="FFFFFF"/>
                <w:sz w:val="19"/>
              </w:rPr>
              <w:t>calories</w:t>
            </w:r>
          </w:p>
        </w:tc>
        <w:tc>
          <w:tcPr>
            <w:tcW w:w="753" w:type="dxa"/>
            <w:shd w:val="clear" w:color="auto" w:fill="2B6CB0"/>
            <w:tcMar>
              <w:top w:w="80" w:type="dxa"/>
              <w:left w:w="120" w:type="dxa"/>
              <w:bottom w:w="80" w:type="dxa"/>
              <w:right w:w="120" w:type="dxa"/>
            </w:tcMar>
            <w:vAlign w:val="center"/>
          </w:tcPr>
          <w:p w14:paraId="3CFF6AD2" w14:textId="77777777" w:rsidR="003D754D" w:rsidRDefault="00000000">
            <w:pPr>
              <w:spacing w:before="20" w:after="20" w:line="252" w:lineRule="auto"/>
              <w:jc w:val="center"/>
            </w:pPr>
            <w:r>
              <w:rPr>
                <w:rFonts w:ascii="Calibri" w:hAnsi="Calibri"/>
                <w:b/>
                <w:color w:val="FFFFFF"/>
                <w:sz w:val="19"/>
              </w:rPr>
              <w:t>protein</w:t>
            </w:r>
          </w:p>
        </w:tc>
        <w:tc>
          <w:tcPr>
            <w:tcW w:w="753" w:type="dxa"/>
            <w:shd w:val="clear" w:color="auto" w:fill="2B6CB0"/>
            <w:tcMar>
              <w:top w:w="80" w:type="dxa"/>
              <w:left w:w="120" w:type="dxa"/>
              <w:bottom w:w="80" w:type="dxa"/>
              <w:right w:w="120" w:type="dxa"/>
            </w:tcMar>
            <w:vAlign w:val="center"/>
          </w:tcPr>
          <w:p w14:paraId="2DB1D22E" w14:textId="77777777" w:rsidR="003D754D" w:rsidRDefault="00000000">
            <w:pPr>
              <w:spacing w:before="20" w:after="20" w:line="252" w:lineRule="auto"/>
              <w:jc w:val="center"/>
            </w:pPr>
            <w:r>
              <w:rPr>
                <w:rFonts w:ascii="Calibri" w:hAnsi="Calibri"/>
                <w:b/>
                <w:color w:val="FFFFFF"/>
                <w:sz w:val="19"/>
              </w:rPr>
              <w:t>category_name</w:t>
            </w:r>
          </w:p>
        </w:tc>
        <w:tc>
          <w:tcPr>
            <w:tcW w:w="753" w:type="dxa"/>
            <w:shd w:val="clear" w:color="auto" w:fill="2B6CB0"/>
            <w:tcMar>
              <w:top w:w="80" w:type="dxa"/>
              <w:left w:w="120" w:type="dxa"/>
              <w:bottom w:w="80" w:type="dxa"/>
              <w:right w:w="120" w:type="dxa"/>
            </w:tcMar>
            <w:vAlign w:val="center"/>
          </w:tcPr>
          <w:p w14:paraId="19D90B06" w14:textId="77777777" w:rsidR="003D754D" w:rsidRDefault="00000000">
            <w:pPr>
              <w:spacing w:before="20" w:after="20" w:line="252" w:lineRule="auto"/>
              <w:jc w:val="center"/>
            </w:pPr>
            <w:r>
              <w:rPr>
                <w:rFonts w:ascii="Calibri" w:hAnsi="Calibri"/>
                <w:b/>
                <w:color w:val="FFFFFF"/>
                <w:sz w:val="19"/>
              </w:rPr>
              <w:t>quantity</w:t>
            </w:r>
          </w:p>
        </w:tc>
      </w:tr>
      <w:tr w:rsidR="003D754D" w14:paraId="0437426E" w14:textId="77777777">
        <w:trPr>
          <w:cantSplit/>
          <w:jc w:val="center"/>
        </w:trPr>
        <w:tc>
          <w:tcPr>
            <w:tcW w:w="753" w:type="dxa"/>
            <w:shd w:val="clear" w:color="auto" w:fill="F7FAFC"/>
            <w:tcMar>
              <w:top w:w="80" w:type="dxa"/>
              <w:left w:w="120" w:type="dxa"/>
              <w:bottom w:w="80" w:type="dxa"/>
              <w:right w:w="120" w:type="dxa"/>
            </w:tcMar>
            <w:vAlign w:val="center"/>
          </w:tcPr>
          <w:p w14:paraId="35D302F9" w14:textId="77777777" w:rsidR="003D754D" w:rsidRDefault="00000000">
            <w:pPr>
              <w:spacing w:before="20" w:after="20" w:line="252" w:lineRule="auto"/>
            </w:pPr>
            <w:r>
              <w:rPr>
                <w:rFonts w:ascii="Calibri" w:hAnsi="Calibri"/>
                <w:color w:val="2D3748"/>
                <w:sz w:val="18"/>
              </w:rPr>
              <w:t>1</w:t>
            </w:r>
          </w:p>
        </w:tc>
        <w:tc>
          <w:tcPr>
            <w:tcW w:w="753" w:type="dxa"/>
            <w:shd w:val="clear" w:color="auto" w:fill="F7FAFC"/>
            <w:tcMar>
              <w:top w:w="80" w:type="dxa"/>
              <w:left w:w="120" w:type="dxa"/>
              <w:bottom w:w="80" w:type="dxa"/>
              <w:right w:w="120" w:type="dxa"/>
            </w:tcMar>
            <w:vAlign w:val="center"/>
          </w:tcPr>
          <w:p w14:paraId="7B25E50B" w14:textId="77777777" w:rsidR="003D754D" w:rsidRDefault="00000000">
            <w:pPr>
              <w:spacing w:before="20" w:after="20" w:line="252" w:lineRule="auto"/>
            </w:pPr>
            <w:r>
              <w:rPr>
                <w:rFonts w:ascii="Calibri" w:hAnsi="Calibri"/>
                <w:color w:val="2D3748"/>
                <w:sz w:val="18"/>
              </w:rPr>
              <w:t>John Doe</w:t>
            </w:r>
          </w:p>
        </w:tc>
        <w:tc>
          <w:tcPr>
            <w:tcW w:w="753" w:type="dxa"/>
            <w:shd w:val="clear" w:color="auto" w:fill="F7FAFC"/>
            <w:tcMar>
              <w:top w:w="80" w:type="dxa"/>
              <w:left w:w="120" w:type="dxa"/>
              <w:bottom w:w="80" w:type="dxa"/>
              <w:right w:w="120" w:type="dxa"/>
            </w:tcMar>
            <w:vAlign w:val="center"/>
          </w:tcPr>
          <w:p w14:paraId="77D0C7FC" w14:textId="77777777" w:rsidR="003D754D" w:rsidRDefault="00000000">
            <w:pPr>
              <w:spacing w:before="20" w:after="20" w:line="252" w:lineRule="auto"/>
            </w:pPr>
            <w:r>
              <w:rPr>
                <w:rFonts w:ascii="Calibri" w:hAnsi="Calibri"/>
                <w:color w:val="2D3748"/>
                <w:sz w:val="18"/>
              </w:rPr>
              <w:t>user@example.com</w:t>
            </w:r>
          </w:p>
        </w:tc>
        <w:tc>
          <w:tcPr>
            <w:tcW w:w="753" w:type="dxa"/>
            <w:shd w:val="clear" w:color="auto" w:fill="F7FAFC"/>
            <w:tcMar>
              <w:top w:w="80" w:type="dxa"/>
              <w:left w:w="120" w:type="dxa"/>
              <w:bottom w:w="80" w:type="dxa"/>
              <w:right w:w="120" w:type="dxa"/>
            </w:tcMar>
            <w:vAlign w:val="center"/>
          </w:tcPr>
          <w:p w14:paraId="1F950B74" w14:textId="77777777" w:rsidR="003D754D" w:rsidRDefault="00000000">
            <w:pPr>
              <w:spacing w:before="20" w:after="20" w:line="252" w:lineRule="auto"/>
            </w:pPr>
            <w:r>
              <w:rPr>
                <w:rFonts w:ascii="Calibri" w:hAnsi="Calibri"/>
                <w:color w:val="2D3748"/>
                <w:sz w:val="18"/>
              </w:rPr>
              <w:t>175.00</w:t>
            </w:r>
          </w:p>
        </w:tc>
        <w:tc>
          <w:tcPr>
            <w:tcW w:w="753" w:type="dxa"/>
            <w:shd w:val="clear" w:color="auto" w:fill="F7FAFC"/>
            <w:tcMar>
              <w:top w:w="80" w:type="dxa"/>
              <w:left w:w="120" w:type="dxa"/>
              <w:bottom w:w="80" w:type="dxa"/>
              <w:right w:w="120" w:type="dxa"/>
            </w:tcMar>
            <w:vAlign w:val="center"/>
          </w:tcPr>
          <w:p w14:paraId="33E53330" w14:textId="77777777" w:rsidR="003D754D" w:rsidRDefault="00000000">
            <w:pPr>
              <w:spacing w:before="20" w:after="20" w:line="252" w:lineRule="auto"/>
            </w:pPr>
            <w:r>
              <w:rPr>
                <w:rFonts w:ascii="Calibri" w:hAnsi="Calibri"/>
                <w:color w:val="2D3748"/>
                <w:sz w:val="18"/>
              </w:rPr>
              <w:t>70.00</w:t>
            </w:r>
          </w:p>
        </w:tc>
        <w:tc>
          <w:tcPr>
            <w:tcW w:w="753" w:type="dxa"/>
            <w:shd w:val="clear" w:color="auto" w:fill="F7FAFC"/>
            <w:tcMar>
              <w:top w:w="80" w:type="dxa"/>
              <w:left w:w="120" w:type="dxa"/>
              <w:bottom w:w="80" w:type="dxa"/>
              <w:right w:w="120" w:type="dxa"/>
            </w:tcMar>
            <w:vAlign w:val="center"/>
          </w:tcPr>
          <w:p w14:paraId="7AE98E4D" w14:textId="77777777" w:rsidR="003D754D" w:rsidRDefault="00000000">
            <w:pPr>
              <w:spacing w:before="20" w:after="20" w:line="252" w:lineRule="auto"/>
            </w:pPr>
            <w:r>
              <w:rPr>
                <w:rFonts w:ascii="Calibri" w:hAnsi="Calibri"/>
                <w:color w:val="2D3748"/>
                <w:sz w:val="18"/>
              </w:rPr>
              <w:t>2026-10-18</w:t>
            </w:r>
          </w:p>
        </w:tc>
        <w:tc>
          <w:tcPr>
            <w:tcW w:w="753" w:type="dxa"/>
            <w:shd w:val="clear" w:color="auto" w:fill="F7FAFC"/>
            <w:tcMar>
              <w:top w:w="80" w:type="dxa"/>
              <w:left w:w="120" w:type="dxa"/>
              <w:bottom w:w="80" w:type="dxa"/>
              <w:right w:w="120" w:type="dxa"/>
            </w:tcMar>
            <w:vAlign w:val="center"/>
          </w:tcPr>
          <w:p w14:paraId="6D052651" w14:textId="77777777" w:rsidR="003D754D" w:rsidRDefault="00000000">
            <w:pPr>
              <w:spacing w:before="20" w:after="20" w:line="252" w:lineRule="auto"/>
            </w:pPr>
            <w:r>
              <w:rPr>
                <w:rFonts w:ascii="Calibri" w:hAnsi="Calibri"/>
                <w:color w:val="2D3748"/>
                <w:sz w:val="18"/>
              </w:rPr>
              <w:t>Lunch</w:t>
            </w:r>
          </w:p>
        </w:tc>
        <w:tc>
          <w:tcPr>
            <w:tcW w:w="753" w:type="dxa"/>
            <w:shd w:val="clear" w:color="auto" w:fill="F7FAFC"/>
            <w:tcMar>
              <w:top w:w="80" w:type="dxa"/>
              <w:left w:w="120" w:type="dxa"/>
              <w:bottom w:w="80" w:type="dxa"/>
              <w:right w:w="120" w:type="dxa"/>
            </w:tcMar>
            <w:vAlign w:val="center"/>
          </w:tcPr>
          <w:p w14:paraId="799BE57D" w14:textId="77777777" w:rsidR="003D754D" w:rsidRDefault="00000000">
            <w:pPr>
              <w:spacing w:before="20" w:after="20" w:line="252" w:lineRule="auto"/>
            </w:pPr>
            <w:r>
              <w:rPr>
                <w:rFonts w:ascii="Calibri" w:hAnsi="Calibri"/>
                <w:color w:val="2D3748"/>
                <w:sz w:val="18"/>
              </w:rPr>
              <w:t>Grilled Chicken</w:t>
            </w:r>
          </w:p>
        </w:tc>
        <w:tc>
          <w:tcPr>
            <w:tcW w:w="753" w:type="dxa"/>
            <w:shd w:val="clear" w:color="auto" w:fill="F7FAFC"/>
            <w:tcMar>
              <w:top w:w="80" w:type="dxa"/>
              <w:left w:w="120" w:type="dxa"/>
              <w:bottom w:w="80" w:type="dxa"/>
              <w:right w:w="120" w:type="dxa"/>
            </w:tcMar>
            <w:vAlign w:val="center"/>
          </w:tcPr>
          <w:p w14:paraId="6CBFD42F" w14:textId="77777777" w:rsidR="003D754D" w:rsidRDefault="00000000">
            <w:pPr>
              <w:spacing w:before="20" w:after="20" w:line="252" w:lineRule="auto"/>
            </w:pPr>
            <w:r>
              <w:rPr>
                <w:rFonts w:ascii="Calibri" w:hAnsi="Calibri"/>
                <w:color w:val="2D3748"/>
                <w:sz w:val="18"/>
              </w:rPr>
              <w:t>100.00</w:t>
            </w:r>
          </w:p>
        </w:tc>
        <w:tc>
          <w:tcPr>
            <w:tcW w:w="753" w:type="dxa"/>
            <w:shd w:val="clear" w:color="auto" w:fill="F7FAFC"/>
            <w:tcMar>
              <w:top w:w="80" w:type="dxa"/>
              <w:left w:w="120" w:type="dxa"/>
              <w:bottom w:w="80" w:type="dxa"/>
              <w:right w:w="120" w:type="dxa"/>
            </w:tcMar>
            <w:vAlign w:val="center"/>
          </w:tcPr>
          <w:p w14:paraId="163BFEF2" w14:textId="77777777" w:rsidR="003D754D" w:rsidRDefault="00000000">
            <w:pPr>
              <w:spacing w:before="20" w:after="20" w:line="252" w:lineRule="auto"/>
            </w:pPr>
            <w:r>
              <w:rPr>
                <w:rFonts w:ascii="Calibri" w:hAnsi="Calibri"/>
                <w:color w:val="2D3748"/>
                <w:sz w:val="18"/>
              </w:rPr>
              <w:t>165.00</w:t>
            </w:r>
          </w:p>
        </w:tc>
        <w:tc>
          <w:tcPr>
            <w:tcW w:w="753" w:type="dxa"/>
            <w:shd w:val="clear" w:color="auto" w:fill="F7FAFC"/>
            <w:tcMar>
              <w:top w:w="80" w:type="dxa"/>
              <w:left w:w="120" w:type="dxa"/>
              <w:bottom w:w="80" w:type="dxa"/>
              <w:right w:w="120" w:type="dxa"/>
            </w:tcMar>
            <w:vAlign w:val="center"/>
          </w:tcPr>
          <w:p w14:paraId="16B044BC" w14:textId="77777777" w:rsidR="003D754D" w:rsidRDefault="00000000">
            <w:pPr>
              <w:spacing w:before="20" w:after="20" w:line="252" w:lineRule="auto"/>
            </w:pPr>
            <w:r>
              <w:rPr>
                <w:rFonts w:ascii="Calibri" w:hAnsi="Calibri"/>
                <w:color w:val="2D3748"/>
                <w:sz w:val="18"/>
              </w:rPr>
              <w:t>31.00</w:t>
            </w:r>
          </w:p>
        </w:tc>
        <w:tc>
          <w:tcPr>
            <w:tcW w:w="753" w:type="dxa"/>
            <w:shd w:val="clear" w:color="auto" w:fill="F7FAFC"/>
            <w:tcMar>
              <w:top w:w="80" w:type="dxa"/>
              <w:left w:w="120" w:type="dxa"/>
              <w:bottom w:w="80" w:type="dxa"/>
              <w:right w:w="120" w:type="dxa"/>
            </w:tcMar>
            <w:vAlign w:val="center"/>
          </w:tcPr>
          <w:p w14:paraId="0349AA54" w14:textId="77777777" w:rsidR="003D754D" w:rsidRDefault="00000000">
            <w:pPr>
              <w:spacing w:before="20" w:after="20" w:line="252" w:lineRule="auto"/>
            </w:pPr>
            <w:r>
              <w:rPr>
                <w:rFonts w:ascii="Calibri" w:hAnsi="Calibri"/>
                <w:color w:val="2D3748"/>
                <w:sz w:val="18"/>
              </w:rPr>
              <w:t>Proteins</w:t>
            </w:r>
          </w:p>
        </w:tc>
        <w:tc>
          <w:tcPr>
            <w:tcW w:w="753" w:type="dxa"/>
            <w:shd w:val="clear" w:color="auto" w:fill="F7FAFC"/>
            <w:tcMar>
              <w:top w:w="80" w:type="dxa"/>
              <w:left w:w="120" w:type="dxa"/>
              <w:bottom w:w="80" w:type="dxa"/>
              <w:right w:w="120" w:type="dxa"/>
            </w:tcMar>
            <w:vAlign w:val="center"/>
          </w:tcPr>
          <w:p w14:paraId="3C181DAD" w14:textId="77777777" w:rsidR="003D754D" w:rsidRDefault="00000000">
            <w:pPr>
              <w:spacing w:before="20" w:after="20" w:line="252" w:lineRule="auto"/>
            </w:pPr>
            <w:r>
              <w:rPr>
                <w:rFonts w:ascii="Calibri" w:hAnsi="Calibri"/>
                <w:color w:val="2D3748"/>
                <w:sz w:val="18"/>
              </w:rPr>
              <w:t>1.00</w:t>
            </w:r>
          </w:p>
        </w:tc>
      </w:tr>
      <w:tr w:rsidR="003D754D" w14:paraId="1DF9E006" w14:textId="77777777">
        <w:trPr>
          <w:cantSplit/>
          <w:jc w:val="center"/>
        </w:trPr>
        <w:tc>
          <w:tcPr>
            <w:tcW w:w="753" w:type="dxa"/>
            <w:shd w:val="clear" w:color="auto" w:fill="FFFFFF"/>
            <w:tcMar>
              <w:top w:w="80" w:type="dxa"/>
              <w:left w:w="120" w:type="dxa"/>
              <w:bottom w:w="80" w:type="dxa"/>
              <w:right w:w="120" w:type="dxa"/>
            </w:tcMar>
            <w:vAlign w:val="center"/>
          </w:tcPr>
          <w:p w14:paraId="56FC3280" w14:textId="77777777" w:rsidR="003D754D" w:rsidRDefault="00000000">
            <w:pPr>
              <w:spacing w:before="20" w:after="20" w:line="252" w:lineRule="auto"/>
            </w:pPr>
            <w:r>
              <w:rPr>
                <w:rFonts w:ascii="Calibri" w:hAnsi="Calibri"/>
                <w:color w:val="2D3748"/>
                <w:sz w:val="18"/>
              </w:rPr>
              <w:t>1</w:t>
            </w:r>
          </w:p>
        </w:tc>
        <w:tc>
          <w:tcPr>
            <w:tcW w:w="753" w:type="dxa"/>
            <w:shd w:val="clear" w:color="auto" w:fill="FFFFFF"/>
            <w:tcMar>
              <w:top w:w="80" w:type="dxa"/>
              <w:left w:w="120" w:type="dxa"/>
              <w:bottom w:w="80" w:type="dxa"/>
              <w:right w:w="120" w:type="dxa"/>
            </w:tcMar>
            <w:vAlign w:val="center"/>
          </w:tcPr>
          <w:p w14:paraId="242A4FB7" w14:textId="77777777" w:rsidR="003D754D" w:rsidRDefault="00000000">
            <w:pPr>
              <w:spacing w:before="20" w:after="20" w:line="252" w:lineRule="auto"/>
            </w:pPr>
            <w:r>
              <w:rPr>
                <w:rFonts w:ascii="Calibri" w:hAnsi="Calibri"/>
                <w:color w:val="2D3748"/>
                <w:sz w:val="18"/>
              </w:rPr>
              <w:t>John Doe</w:t>
            </w:r>
          </w:p>
        </w:tc>
        <w:tc>
          <w:tcPr>
            <w:tcW w:w="753" w:type="dxa"/>
            <w:shd w:val="clear" w:color="auto" w:fill="FFFFFF"/>
            <w:tcMar>
              <w:top w:w="80" w:type="dxa"/>
              <w:left w:w="120" w:type="dxa"/>
              <w:bottom w:w="80" w:type="dxa"/>
              <w:right w:w="120" w:type="dxa"/>
            </w:tcMar>
            <w:vAlign w:val="center"/>
          </w:tcPr>
          <w:p w14:paraId="0640D296" w14:textId="77777777" w:rsidR="003D754D" w:rsidRDefault="00000000">
            <w:pPr>
              <w:spacing w:before="20" w:after="20" w:line="252" w:lineRule="auto"/>
            </w:pPr>
            <w:r>
              <w:rPr>
                <w:rFonts w:ascii="Calibri" w:hAnsi="Calibri"/>
                <w:color w:val="2D3748"/>
                <w:sz w:val="18"/>
              </w:rPr>
              <w:t>user@example.com</w:t>
            </w:r>
          </w:p>
        </w:tc>
        <w:tc>
          <w:tcPr>
            <w:tcW w:w="753" w:type="dxa"/>
            <w:shd w:val="clear" w:color="auto" w:fill="FFFFFF"/>
            <w:tcMar>
              <w:top w:w="80" w:type="dxa"/>
              <w:left w:w="120" w:type="dxa"/>
              <w:bottom w:w="80" w:type="dxa"/>
              <w:right w:w="120" w:type="dxa"/>
            </w:tcMar>
            <w:vAlign w:val="center"/>
          </w:tcPr>
          <w:p w14:paraId="7FDB7352" w14:textId="77777777" w:rsidR="003D754D" w:rsidRDefault="00000000">
            <w:pPr>
              <w:spacing w:before="20" w:after="20" w:line="252" w:lineRule="auto"/>
            </w:pPr>
            <w:r>
              <w:rPr>
                <w:rFonts w:ascii="Calibri" w:hAnsi="Calibri"/>
                <w:color w:val="2D3748"/>
                <w:sz w:val="18"/>
              </w:rPr>
              <w:t>175.00</w:t>
            </w:r>
          </w:p>
        </w:tc>
        <w:tc>
          <w:tcPr>
            <w:tcW w:w="753" w:type="dxa"/>
            <w:shd w:val="clear" w:color="auto" w:fill="FFFFFF"/>
            <w:tcMar>
              <w:top w:w="80" w:type="dxa"/>
              <w:left w:w="120" w:type="dxa"/>
              <w:bottom w:w="80" w:type="dxa"/>
              <w:right w:w="120" w:type="dxa"/>
            </w:tcMar>
            <w:vAlign w:val="center"/>
          </w:tcPr>
          <w:p w14:paraId="20E3FEC9" w14:textId="77777777" w:rsidR="003D754D" w:rsidRDefault="00000000">
            <w:pPr>
              <w:spacing w:before="20" w:after="20" w:line="252" w:lineRule="auto"/>
            </w:pPr>
            <w:r>
              <w:rPr>
                <w:rFonts w:ascii="Calibri" w:hAnsi="Calibri"/>
                <w:color w:val="2D3748"/>
                <w:sz w:val="18"/>
              </w:rPr>
              <w:t>70.00</w:t>
            </w:r>
          </w:p>
        </w:tc>
        <w:tc>
          <w:tcPr>
            <w:tcW w:w="753" w:type="dxa"/>
            <w:shd w:val="clear" w:color="auto" w:fill="FFFFFF"/>
            <w:tcMar>
              <w:top w:w="80" w:type="dxa"/>
              <w:left w:w="120" w:type="dxa"/>
              <w:bottom w:w="80" w:type="dxa"/>
              <w:right w:w="120" w:type="dxa"/>
            </w:tcMar>
            <w:vAlign w:val="center"/>
          </w:tcPr>
          <w:p w14:paraId="65B2315F" w14:textId="77777777" w:rsidR="003D754D" w:rsidRDefault="00000000">
            <w:pPr>
              <w:spacing w:before="20" w:after="20" w:line="252" w:lineRule="auto"/>
            </w:pPr>
            <w:r>
              <w:rPr>
                <w:rFonts w:ascii="Calibri" w:hAnsi="Calibri"/>
                <w:color w:val="2D3748"/>
                <w:sz w:val="18"/>
              </w:rPr>
              <w:t>2026-10-18</w:t>
            </w:r>
          </w:p>
        </w:tc>
        <w:tc>
          <w:tcPr>
            <w:tcW w:w="753" w:type="dxa"/>
            <w:shd w:val="clear" w:color="auto" w:fill="FFFFFF"/>
            <w:tcMar>
              <w:top w:w="80" w:type="dxa"/>
              <w:left w:w="120" w:type="dxa"/>
              <w:bottom w:w="80" w:type="dxa"/>
              <w:right w:w="120" w:type="dxa"/>
            </w:tcMar>
            <w:vAlign w:val="center"/>
          </w:tcPr>
          <w:p w14:paraId="001CE6E0" w14:textId="77777777" w:rsidR="003D754D" w:rsidRDefault="00000000">
            <w:pPr>
              <w:spacing w:before="20" w:after="20" w:line="252" w:lineRule="auto"/>
            </w:pPr>
            <w:r>
              <w:rPr>
                <w:rFonts w:ascii="Calibri" w:hAnsi="Calibri"/>
                <w:color w:val="2D3748"/>
                <w:sz w:val="18"/>
              </w:rPr>
              <w:t>Lunch</w:t>
            </w:r>
          </w:p>
        </w:tc>
        <w:tc>
          <w:tcPr>
            <w:tcW w:w="753" w:type="dxa"/>
            <w:shd w:val="clear" w:color="auto" w:fill="FFFFFF"/>
            <w:tcMar>
              <w:top w:w="80" w:type="dxa"/>
              <w:left w:w="120" w:type="dxa"/>
              <w:bottom w:w="80" w:type="dxa"/>
              <w:right w:w="120" w:type="dxa"/>
            </w:tcMar>
            <w:vAlign w:val="center"/>
          </w:tcPr>
          <w:p w14:paraId="6FD1DF49" w14:textId="77777777" w:rsidR="003D754D" w:rsidRDefault="00000000">
            <w:pPr>
              <w:spacing w:before="20" w:after="20" w:line="252" w:lineRule="auto"/>
            </w:pPr>
            <w:r>
              <w:rPr>
                <w:rFonts w:ascii="Calibri" w:hAnsi="Calibri"/>
                <w:color w:val="2D3748"/>
                <w:sz w:val="18"/>
              </w:rPr>
              <w:t>Cooked White Rice</w:t>
            </w:r>
          </w:p>
        </w:tc>
        <w:tc>
          <w:tcPr>
            <w:tcW w:w="753" w:type="dxa"/>
            <w:shd w:val="clear" w:color="auto" w:fill="FFFFFF"/>
            <w:tcMar>
              <w:top w:w="80" w:type="dxa"/>
              <w:left w:w="120" w:type="dxa"/>
              <w:bottom w:w="80" w:type="dxa"/>
              <w:right w:w="120" w:type="dxa"/>
            </w:tcMar>
            <w:vAlign w:val="center"/>
          </w:tcPr>
          <w:p w14:paraId="616FF166" w14:textId="77777777" w:rsidR="003D754D" w:rsidRDefault="00000000">
            <w:pPr>
              <w:spacing w:before="20" w:after="20" w:line="252" w:lineRule="auto"/>
            </w:pPr>
            <w:r>
              <w:rPr>
                <w:rFonts w:ascii="Calibri" w:hAnsi="Calibri"/>
                <w:color w:val="2D3748"/>
                <w:sz w:val="18"/>
              </w:rPr>
              <w:t>100.00</w:t>
            </w:r>
          </w:p>
        </w:tc>
        <w:tc>
          <w:tcPr>
            <w:tcW w:w="753" w:type="dxa"/>
            <w:shd w:val="clear" w:color="auto" w:fill="FFFFFF"/>
            <w:tcMar>
              <w:top w:w="80" w:type="dxa"/>
              <w:left w:w="120" w:type="dxa"/>
              <w:bottom w:w="80" w:type="dxa"/>
              <w:right w:w="120" w:type="dxa"/>
            </w:tcMar>
            <w:vAlign w:val="center"/>
          </w:tcPr>
          <w:p w14:paraId="1E8CC447" w14:textId="77777777" w:rsidR="003D754D" w:rsidRDefault="00000000">
            <w:pPr>
              <w:spacing w:before="20" w:after="20" w:line="252" w:lineRule="auto"/>
            </w:pPr>
            <w:r>
              <w:rPr>
                <w:rFonts w:ascii="Calibri" w:hAnsi="Calibri"/>
                <w:color w:val="2D3748"/>
                <w:sz w:val="18"/>
              </w:rPr>
              <w:t>130.00</w:t>
            </w:r>
          </w:p>
        </w:tc>
        <w:tc>
          <w:tcPr>
            <w:tcW w:w="753" w:type="dxa"/>
            <w:shd w:val="clear" w:color="auto" w:fill="FFFFFF"/>
            <w:tcMar>
              <w:top w:w="80" w:type="dxa"/>
              <w:left w:w="120" w:type="dxa"/>
              <w:bottom w:w="80" w:type="dxa"/>
              <w:right w:w="120" w:type="dxa"/>
            </w:tcMar>
            <w:vAlign w:val="center"/>
          </w:tcPr>
          <w:p w14:paraId="195292B0" w14:textId="77777777" w:rsidR="003D754D" w:rsidRDefault="00000000">
            <w:pPr>
              <w:spacing w:before="20" w:after="20" w:line="252" w:lineRule="auto"/>
            </w:pPr>
            <w:r>
              <w:rPr>
                <w:rFonts w:ascii="Calibri" w:hAnsi="Calibri"/>
                <w:color w:val="2D3748"/>
                <w:sz w:val="18"/>
              </w:rPr>
              <w:t>2.70</w:t>
            </w:r>
          </w:p>
        </w:tc>
        <w:tc>
          <w:tcPr>
            <w:tcW w:w="753" w:type="dxa"/>
            <w:shd w:val="clear" w:color="auto" w:fill="FFFFFF"/>
            <w:tcMar>
              <w:top w:w="80" w:type="dxa"/>
              <w:left w:w="120" w:type="dxa"/>
              <w:bottom w:w="80" w:type="dxa"/>
              <w:right w:w="120" w:type="dxa"/>
            </w:tcMar>
            <w:vAlign w:val="center"/>
          </w:tcPr>
          <w:p w14:paraId="0FD23AF0" w14:textId="77777777" w:rsidR="003D754D" w:rsidRDefault="00000000">
            <w:pPr>
              <w:spacing w:before="20" w:after="20" w:line="252" w:lineRule="auto"/>
            </w:pPr>
            <w:r>
              <w:rPr>
                <w:rFonts w:ascii="Calibri" w:hAnsi="Calibri"/>
                <w:color w:val="2D3748"/>
                <w:sz w:val="18"/>
              </w:rPr>
              <w:t>Grains</w:t>
            </w:r>
          </w:p>
        </w:tc>
        <w:tc>
          <w:tcPr>
            <w:tcW w:w="753" w:type="dxa"/>
            <w:shd w:val="clear" w:color="auto" w:fill="FFFFFF"/>
            <w:tcMar>
              <w:top w:w="80" w:type="dxa"/>
              <w:left w:w="120" w:type="dxa"/>
              <w:bottom w:w="80" w:type="dxa"/>
              <w:right w:w="120" w:type="dxa"/>
            </w:tcMar>
            <w:vAlign w:val="center"/>
          </w:tcPr>
          <w:p w14:paraId="0F2BCA3B" w14:textId="77777777" w:rsidR="003D754D" w:rsidRDefault="00000000">
            <w:pPr>
              <w:spacing w:before="20" w:after="20" w:line="252" w:lineRule="auto"/>
            </w:pPr>
            <w:r>
              <w:rPr>
                <w:rFonts w:ascii="Calibri" w:hAnsi="Calibri"/>
                <w:color w:val="2D3748"/>
                <w:sz w:val="18"/>
              </w:rPr>
              <w:t>1.50</w:t>
            </w:r>
          </w:p>
        </w:tc>
      </w:tr>
      <w:tr w:rsidR="003D754D" w14:paraId="432FB356" w14:textId="77777777">
        <w:trPr>
          <w:cantSplit/>
          <w:jc w:val="center"/>
        </w:trPr>
        <w:tc>
          <w:tcPr>
            <w:tcW w:w="753" w:type="dxa"/>
            <w:shd w:val="clear" w:color="auto" w:fill="F7FAFC"/>
            <w:tcMar>
              <w:top w:w="80" w:type="dxa"/>
              <w:left w:w="120" w:type="dxa"/>
              <w:bottom w:w="80" w:type="dxa"/>
              <w:right w:w="120" w:type="dxa"/>
            </w:tcMar>
            <w:vAlign w:val="center"/>
          </w:tcPr>
          <w:p w14:paraId="16140E90" w14:textId="77777777" w:rsidR="003D754D" w:rsidRDefault="00000000">
            <w:pPr>
              <w:spacing w:before="20" w:after="20" w:line="252" w:lineRule="auto"/>
            </w:pPr>
            <w:r>
              <w:rPr>
                <w:rFonts w:ascii="Calibri" w:hAnsi="Calibri"/>
                <w:color w:val="2D3748"/>
                <w:sz w:val="18"/>
              </w:rPr>
              <w:t>1</w:t>
            </w:r>
          </w:p>
        </w:tc>
        <w:tc>
          <w:tcPr>
            <w:tcW w:w="753" w:type="dxa"/>
            <w:shd w:val="clear" w:color="auto" w:fill="F7FAFC"/>
            <w:tcMar>
              <w:top w:w="80" w:type="dxa"/>
              <w:left w:w="120" w:type="dxa"/>
              <w:bottom w:w="80" w:type="dxa"/>
              <w:right w:w="120" w:type="dxa"/>
            </w:tcMar>
            <w:vAlign w:val="center"/>
          </w:tcPr>
          <w:p w14:paraId="1A7F6FA0" w14:textId="77777777" w:rsidR="003D754D" w:rsidRDefault="00000000">
            <w:pPr>
              <w:spacing w:before="20" w:after="20" w:line="252" w:lineRule="auto"/>
            </w:pPr>
            <w:r>
              <w:rPr>
                <w:rFonts w:ascii="Calibri" w:hAnsi="Calibri"/>
                <w:color w:val="2D3748"/>
                <w:sz w:val="18"/>
              </w:rPr>
              <w:t>John Doe</w:t>
            </w:r>
          </w:p>
        </w:tc>
        <w:tc>
          <w:tcPr>
            <w:tcW w:w="753" w:type="dxa"/>
            <w:shd w:val="clear" w:color="auto" w:fill="F7FAFC"/>
            <w:tcMar>
              <w:top w:w="80" w:type="dxa"/>
              <w:left w:w="120" w:type="dxa"/>
              <w:bottom w:w="80" w:type="dxa"/>
              <w:right w:w="120" w:type="dxa"/>
            </w:tcMar>
            <w:vAlign w:val="center"/>
          </w:tcPr>
          <w:p w14:paraId="25EA0147" w14:textId="77777777" w:rsidR="003D754D" w:rsidRDefault="00000000">
            <w:pPr>
              <w:spacing w:before="20" w:after="20" w:line="252" w:lineRule="auto"/>
            </w:pPr>
            <w:r>
              <w:rPr>
                <w:rFonts w:ascii="Calibri" w:hAnsi="Calibri"/>
                <w:color w:val="2D3748"/>
                <w:sz w:val="18"/>
              </w:rPr>
              <w:t>user@example.com</w:t>
            </w:r>
          </w:p>
        </w:tc>
        <w:tc>
          <w:tcPr>
            <w:tcW w:w="753" w:type="dxa"/>
            <w:shd w:val="clear" w:color="auto" w:fill="F7FAFC"/>
            <w:tcMar>
              <w:top w:w="80" w:type="dxa"/>
              <w:left w:w="120" w:type="dxa"/>
              <w:bottom w:w="80" w:type="dxa"/>
              <w:right w:w="120" w:type="dxa"/>
            </w:tcMar>
            <w:vAlign w:val="center"/>
          </w:tcPr>
          <w:p w14:paraId="1D3FC475" w14:textId="77777777" w:rsidR="003D754D" w:rsidRDefault="00000000">
            <w:pPr>
              <w:spacing w:before="20" w:after="20" w:line="252" w:lineRule="auto"/>
            </w:pPr>
            <w:r>
              <w:rPr>
                <w:rFonts w:ascii="Calibri" w:hAnsi="Calibri"/>
                <w:color w:val="2D3748"/>
                <w:sz w:val="18"/>
              </w:rPr>
              <w:t>175.00</w:t>
            </w:r>
          </w:p>
        </w:tc>
        <w:tc>
          <w:tcPr>
            <w:tcW w:w="753" w:type="dxa"/>
            <w:shd w:val="clear" w:color="auto" w:fill="F7FAFC"/>
            <w:tcMar>
              <w:top w:w="80" w:type="dxa"/>
              <w:left w:w="120" w:type="dxa"/>
              <w:bottom w:w="80" w:type="dxa"/>
              <w:right w:w="120" w:type="dxa"/>
            </w:tcMar>
            <w:vAlign w:val="center"/>
          </w:tcPr>
          <w:p w14:paraId="326070CE" w14:textId="77777777" w:rsidR="003D754D" w:rsidRDefault="00000000">
            <w:pPr>
              <w:spacing w:before="20" w:after="20" w:line="252" w:lineRule="auto"/>
            </w:pPr>
            <w:r>
              <w:rPr>
                <w:rFonts w:ascii="Calibri" w:hAnsi="Calibri"/>
                <w:color w:val="2D3748"/>
                <w:sz w:val="18"/>
              </w:rPr>
              <w:t>70.00</w:t>
            </w:r>
          </w:p>
        </w:tc>
        <w:tc>
          <w:tcPr>
            <w:tcW w:w="753" w:type="dxa"/>
            <w:shd w:val="clear" w:color="auto" w:fill="F7FAFC"/>
            <w:tcMar>
              <w:top w:w="80" w:type="dxa"/>
              <w:left w:w="120" w:type="dxa"/>
              <w:bottom w:w="80" w:type="dxa"/>
              <w:right w:w="120" w:type="dxa"/>
            </w:tcMar>
            <w:vAlign w:val="center"/>
          </w:tcPr>
          <w:p w14:paraId="38D4606F" w14:textId="77777777" w:rsidR="003D754D" w:rsidRDefault="00000000">
            <w:pPr>
              <w:spacing w:before="20" w:after="20" w:line="252" w:lineRule="auto"/>
            </w:pPr>
            <w:r>
              <w:rPr>
                <w:rFonts w:ascii="Calibri" w:hAnsi="Calibri"/>
                <w:color w:val="2D3748"/>
                <w:sz w:val="18"/>
              </w:rPr>
              <w:t>2026-10-18</w:t>
            </w:r>
          </w:p>
        </w:tc>
        <w:tc>
          <w:tcPr>
            <w:tcW w:w="753" w:type="dxa"/>
            <w:shd w:val="clear" w:color="auto" w:fill="F7FAFC"/>
            <w:tcMar>
              <w:top w:w="80" w:type="dxa"/>
              <w:left w:w="120" w:type="dxa"/>
              <w:bottom w:w="80" w:type="dxa"/>
              <w:right w:w="120" w:type="dxa"/>
            </w:tcMar>
            <w:vAlign w:val="center"/>
          </w:tcPr>
          <w:p w14:paraId="468454BF" w14:textId="77777777" w:rsidR="003D754D" w:rsidRDefault="00000000">
            <w:pPr>
              <w:spacing w:before="20" w:after="20" w:line="252" w:lineRule="auto"/>
            </w:pPr>
            <w:r>
              <w:rPr>
                <w:rFonts w:ascii="Calibri" w:hAnsi="Calibri"/>
                <w:color w:val="2D3748"/>
                <w:sz w:val="18"/>
              </w:rPr>
              <w:t>Dinner</w:t>
            </w:r>
          </w:p>
        </w:tc>
        <w:tc>
          <w:tcPr>
            <w:tcW w:w="753" w:type="dxa"/>
            <w:shd w:val="clear" w:color="auto" w:fill="F7FAFC"/>
            <w:tcMar>
              <w:top w:w="80" w:type="dxa"/>
              <w:left w:w="120" w:type="dxa"/>
              <w:bottom w:w="80" w:type="dxa"/>
              <w:right w:w="120" w:type="dxa"/>
            </w:tcMar>
            <w:vAlign w:val="center"/>
          </w:tcPr>
          <w:p w14:paraId="5DB3F5BB" w14:textId="77777777" w:rsidR="003D754D" w:rsidRDefault="00000000">
            <w:pPr>
              <w:spacing w:before="20" w:after="20" w:line="252" w:lineRule="auto"/>
            </w:pPr>
            <w:r>
              <w:rPr>
                <w:rFonts w:ascii="Calibri" w:hAnsi="Calibri"/>
                <w:color w:val="2D3748"/>
                <w:sz w:val="18"/>
              </w:rPr>
              <w:t>Yellow Dal</w:t>
            </w:r>
          </w:p>
        </w:tc>
        <w:tc>
          <w:tcPr>
            <w:tcW w:w="753" w:type="dxa"/>
            <w:shd w:val="clear" w:color="auto" w:fill="F7FAFC"/>
            <w:tcMar>
              <w:top w:w="80" w:type="dxa"/>
              <w:left w:w="120" w:type="dxa"/>
              <w:bottom w:w="80" w:type="dxa"/>
              <w:right w:w="120" w:type="dxa"/>
            </w:tcMar>
            <w:vAlign w:val="center"/>
          </w:tcPr>
          <w:p w14:paraId="5BE6F8AC" w14:textId="77777777" w:rsidR="003D754D" w:rsidRDefault="00000000">
            <w:pPr>
              <w:spacing w:before="20" w:after="20" w:line="252" w:lineRule="auto"/>
            </w:pPr>
            <w:r>
              <w:rPr>
                <w:rFonts w:ascii="Calibri" w:hAnsi="Calibri"/>
                <w:color w:val="2D3748"/>
                <w:sz w:val="18"/>
              </w:rPr>
              <w:t>100.00</w:t>
            </w:r>
          </w:p>
        </w:tc>
        <w:tc>
          <w:tcPr>
            <w:tcW w:w="753" w:type="dxa"/>
            <w:shd w:val="clear" w:color="auto" w:fill="F7FAFC"/>
            <w:tcMar>
              <w:top w:w="80" w:type="dxa"/>
              <w:left w:w="120" w:type="dxa"/>
              <w:bottom w:w="80" w:type="dxa"/>
              <w:right w:w="120" w:type="dxa"/>
            </w:tcMar>
            <w:vAlign w:val="center"/>
          </w:tcPr>
          <w:p w14:paraId="46DED459" w14:textId="77777777" w:rsidR="003D754D" w:rsidRDefault="00000000">
            <w:pPr>
              <w:spacing w:before="20" w:after="20" w:line="252" w:lineRule="auto"/>
            </w:pPr>
            <w:r>
              <w:rPr>
                <w:rFonts w:ascii="Calibri" w:hAnsi="Calibri"/>
                <w:color w:val="2D3748"/>
                <w:sz w:val="18"/>
              </w:rPr>
              <w:t>116.00</w:t>
            </w:r>
          </w:p>
        </w:tc>
        <w:tc>
          <w:tcPr>
            <w:tcW w:w="753" w:type="dxa"/>
            <w:shd w:val="clear" w:color="auto" w:fill="F7FAFC"/>
            <w:tcMar>
              <w:top w:w="80" w:type="dxa"/>
              <w:left w:w="120" w:type="dxa"/>
              <w:bottom w:w="80" w:type="dxa"/>
              <w:right w:w="120" w:type="dxa"/>
            </w:tcMar>
            <w:vAlign w:val="center"/>
          </w:tcPr>
          <w:p w14:paraId="6D852974" w14:textId="77777777" w:rsidR="003D754D" w:rsidRDefault="00000000">
            <w:pPr>
              <w:spacing w:before="20" w:after="20" w:line="252" w:lineRule="auto"/>
            </w:pPr>
            <w:r>
              <w:rPr>
                <w:rFonts w:ascii="Calibri" w:hAnsi="Calibri"/>
                <w:color w:val="2D3748"/>
                <w:sz w:val="18"/>
              </w:rPr>
              <w:t>7.30</w:t>
            </w:r>
          </w:p>
        </w:tc>
        <w:tc>
          <w:tcPr>
            <w:tcW w:w="753" w:type="dxa"/>
            <w:shd w:val="clear" w:color="auto" w:fill="F7FAFC"/>
            <w:tcMar>
              <w:top w:w="80" w:type="dxa"/>
              <w:left w:w="120" w:type="dxa"/>
              <w:bottom w:w="80" w:type="dxa"/>
              <w:right w:w="120" w:type="dxa"/>
            </w:tcMar>
            <w:vAlign w:val="center"/>
          </w:tcPr>
          <w:p w14:paraId="28944027" w14:textId="77777777" w:rsidR="003D754D" w:rsidRDefault="00000000">
            <w:pPr>
              <w:spacing w:before="20" w:after="20" w:line="252" w:lineRule="auto"/>
            </w:pPr>
            <w:r>
              <w:rPr>
                <w:rFonts w:ascii="Calibri" w:hAnsi="Calibri"/>
                <w:color w:val="2D3748"/>
                <w:sz w:val="18"/>
              </w:rPr>
              <w:t>Proteins</w:t>
            </w:r>
          </w:p>
        </w:tc>
        <w:tc>
          <w:tcPr>
            <w:tcW w:w="753" w:type="dxa"/>
            <w:shd w:val="clear" w:color="auto" w:fill="F7FAFC"/>
            <w:tcMar>
              <w:top w:w="80" w:type="dxa"/>
              <w:left w:w="120" w:type="dxa"/>
              <w:bottom w:w="80" w:type="dxa"/>
              <w:right w:w="120" w:type="dxa"/>
            </w:tcMar>
            <w:vAlign w:val="center"/>
          </w:tcPr>
          <w:p w14:paraId="5A6DD921" w14:textId="77777777" w:rsidR="003D754D" w:rsidRDefault="00000000">
            <w:pPr>
              <w:spacing w:before="20" w:after="20" w:line="252" w:lineRule="auto"/>
            </w:pPr>
            <w:r>
              <w:rPr>
                <w:rFonts w:ascii="Calibri" w:hAnsi="Calibri"/>
                <w:color w:val="2D3748"/>
                <w:sz w:val="18"/>
              </w:rPr>
              <w:t>1.00</w:t>
            </w:r>
          </w:p>
        </w:tc>
      </w:tr>
      <w:tr w:rsidR="003D754D" w14:paraId="54C0CE0E" w14:textId="77777777">
        <w:trPr>
          <w:cantSplit/>
          <w:jc w:val="center"/>
        </w:trPr>
        <w:tc>
          <w:tcPr>
            <w:tcW w:w="753" w:type="dxa"/>
            <w:shd w:val="clear" w:color="auto" w:fill="FFFFFF"/>
            <w:tcMar>
              <w:top w:w="80" w:type="dxa"/>
              <w:left w:w="120" w:type="dxa"/>
              <w:bottom w:w="80" w:type="dxa"/>
              <w:right w:w="120" w:type="dxa"/>
            </w:tcMar>
            <w:vAlign w:val="center"/>
          </w:tcPr>
          <w:p w14:paraId="17FFB6BF" w14:textId="77777777" w:rsidR="003D754D" w:rsidRDefault="00000000">
            <w:pPr>
              <w:spacing w:before="20" w:after="20" w:line="252" w:lineRule="auto"/>
            </w:pPr>
            <w:r>
              <w:rPr>
                <w:rFonts w:ascii="Calibri" w:hAnsi="Calibri"/>
                <w:color w:val="2D3748"/>
                <w:sz w:val="18"/>
              </w:rPr>
              <w:lastRenderedPageBreak/>
              <w:t>2</w:t>
            </w:r>
          </w:p>
        </w:tc>
        <w:tc>
          <w:tcPr>
            <w:tcW w:w="753" w:type="dxa"/>
            <w:shd w:val="clear" w:color="auto" w:fill="FFFFFF"/>
            <w:tcMar>
              <w:top w:w="80" w:type="dxa"/>
              <w:left w:w="120" w:type="dxa"/>
              <w:bottom w:w="80" w:type="dxa"/>
              <w:right w:w="120" w:type="dxa"/>
            </w:tcMar>
            <w:vAlign w:val="center"/>
          </w:tcPr>
          <w:p w14:paraId="48128252" w14:textId="77777777" w:rsidR="003D754D" w:rsidRDefault="00000000">
            <w:pPr>
              <w:spacing w:before="20" w:after="20" w:line="252" w:lineRule="auto"/>
            </w:pPr>
            <w:r>
              <w:rPr>
                <w:rFonts w:ascii="Calibri" w:hAnsi="Calibri"/>
                <w:color w:val="2D3748"/>
                <w:sz w:val="18"/>
              </w:rPr>
              <w:t>Jane Smith</w:t>
            </w:r>
          </w:p>
        </w:tc>
        <w:tc>
          <w:tcPr>
            <w:tcW w:w="753" w:type="dxa"/>
            <w:shd w:val="clear" w:color="auto" w:fill="FFFFFF"/>
            <w:tcMar>
              <w:top w:w="80" w:type="dxa"/>
              <w:left w:w="120" w:type="dxa"/>
              <w:bottom w:w="80" w:type="dxa"/>
              <w:right w:w="120" w:type="dxa"/>
            </w:tcMar>
            <w:vAlign w:val="center"/>
          </w:tcPr>
          <w:p w14:paraId="091E61D4" w14:textId="77777777" w:rsidR="003D754D" w:rsidRDefault="00000000">
            <w:pPr>
              <w:spacing w:before="20" w:after="20" w:line="252" w:lineRule="auto"/>
            </w:pPr>
            <w:r>
              <w:rPr>
                <w:rFonts w:ascii="Calibri" w:hAnsi="Calibri"/>
                <w:color w:val="2D3748"/>
                <w:sz w:val="18"/>
              </w:rPr>
              <w:t>jane@example.com</w:t>
            </w:r>
          </w:p>
        </w:tc>
        <w:tc>
          <w:tcPr>
            <w:tcW w:w="753" w:type="dxa"/>
            <w:shd w:val="clear" w:color="auto" w:fill="FFFFFF"/>
            <w:tcMar>
              <w:top w:w="80" w:type="dxa"/>
              <w:left w:w="120" w:type="dxa"/>
              <w:bottom w:w="80" w:type="dxa"/>
              <w:right w:w="120" w:type="dxa"/>
            </w:tcMar>
            <w:vAlign w:val="center"/>
          </w:tcPr>
          <w:p w14:paraId="6D9BB3EA" w14:textId="77777777" w:rsidR="003D754D" w:rsidRDefault="00000000">
            <w:pPr>
              <w:spacing w:before="20" w:after="20" w:line="252" w:lineRule="auto"/>
            </w:pPr>
            <w:r>
              <w:rPr>
                <w:rFonts w:ascii="Calibri" w:hAnsi="Calibri"/>
                <w:color w:val="2D3748"/>
                <w:sz w:val="18"/>
              </w:rPr>
              <w:t>162.00</w:t>
            </w:r>
          </w:p>
        </w:tc>
        <w:tc>
          <w:tcPr>
            <w:tcW w:w="753" w:type="dxa"/>
            <w:shd w:val="clear" w:color="auto" w:fill="FFFFFF"/>
            <w:tcMar>
              <w:top w:w="80" w:type="dxa"/>
              <w:left w:w="120" w:type="dxa"/>
              <w:bottom w:w="80" w:type="dxa"/>
              <w:right w:w="120" w:type="dxa"/>
            </w:tcMar>
            <w:vAlign w:val="center"/>
          </w:tcPr>
          <w:p w14:paraId="0952172A" w14:textId="77777777" w:rsidR="003D754D" w:rsidRDefault="00000000">
            <w:pPr>
              <w:spacing w:before="20" w:after="20" w:line="252" w:lineRule="auto"/>
            </w:pPr>
            <w:r>
              <w:rPr>
                <w:rFonts w:ascii="Calibri" w:hAnsi="Calibri"/>
                <w:color w:val="2D3748"/>
                <w:sz w:val="18"/>
              </w:rPr>
              <w:t>58.00</w:t>
            </w:r>
          </w:p>
        </w:tc>
        <w:tc>
          <w:tcPr>
            <w:tcW w:w="753" w:type="dxa"/>
            <w:shd w:val="clear" w:color="auto" w:fill="FFFFFF"/>
            <w:tcMar>
              <w:top w:w="80" w:type="dxa"/>
              <w:left w:w="120" w:type="dxa"/>
              <w:bottom w:w="80" w:type="dxa"/>
              <w:right w:w="120" w:type="dxa"/>
            </w:tcMar>
            <w:vAlign w:val="center"/>
          </w:tcPr>
          <w:p w14:paraId="2D4F632D" w14:textId="77777777" w:rsidR="003D754D" w:rsidRDefault="00000000">
            <w:pPr>
              <w:spacing w:before="20" w:after="20" w:line="252" w:lineRule="auto"/>
            </w:pPr>
            <w:r>
              <w:rPr>
                <w:rFonts w:ascii="Calibri" w:hAnsi="Calibri"/>
                <w:color w:val="2D3748"/>
                <w:sz w:val="18"/>
              </w:rPr>
              <w:t>2026-10-18</w:t>
            </w:r>
          </w:p>
        </w:tc>
        <w:tc>
          <w:tcPr>
            <w:tcW w:w="753" w:type="dxa"/>
            <w:shd w:val="clear" w:color="auto" w:fill="FFFFFF"/>
            <w:tcMar>
              <w:top w:w="80" w:type="dxa"/>
              <w:left w:w="120" w:type="dxa"/>
              <w:bottom w:w="80" w:type="dxa"/>
              <w:right w:w="120" w:type="dxa"/>
            </w:tcMar>
            <w:vAlign w:val="center"/>
          </w:tcPr>
          <w:p w14:paraId="599C82AC" w14:textId="77777777" w:rsidR="003D754D" w:rsidRDefault="00000000">
            <w:pPr>
              <w:spacing w:before="20" w:after="20" w:line="252" w:lineRule="auto"/>
            </w:pPr>
            <w:r>
              <w:rPr>
                <w:rFonts w:ascii="Calibri" w:hAnsi="Calibri"/>
                <w:color w:val="2D3748"/>
                <w:sz w:val="18"/>
              </w:rPr>
              <w:t>Breakfast</w:t>
            </w:r>
          </w:p>
        </w:tc>
        <w:tc>
          <w:tcPr>
            <w:tcW w:w="753" w:type="dxa"/>
            <w:shd w:val="clear" w:color="auto" w:fill="FFFFFF"/>
            <w:tcMar>
              <w:top w:w="80" w:type="dxa"/>
              <w:left w:w="120" w:type="dxa"/>
              <w:bottom w:w="80" w:type="dxa"/>
              <w:right w:w="120" w:type="dxa"/>
            </w:tcMar>
            <w:vAlign w:val="center"/>
          </w:tcPr>
          <w:p w14:paraId="644DEBB4" w14:textId="77777777" w:rsidR="003D754D" w:rsidRDefault="00000000">
            <w:pPr>
              <w:spacing w:before="20" w:after="20" w:line="252" w:lineRule="auto"/>
            </w:pPr>
            <w:r>
              <w:rPr>
                <w:rFonts w:ascii="Calibri" w:hAnsi="Calibri"/>
                <w:color w:val="2D3748"/>
                <w:sz w:val="18"/>
              </w:rPr>
              <w:t>Rolled Oats</w:t>
            </w:r>
          </w:p>
        </w:tc>
        <w:tc>
          <w:tcPr>
            <w:tcW w:w="753" w:type="dxa"/>
            <w:shd w:val="clear" w:color="auto" w:fill="FFFFFF"/>
            <w:tcMar>
              <w:top w:w="80" w:type="dxa"/>
              <w:left w:w="120" w:type="dxa"/>
              <w:bottom w:w="80" w:type="dxa"/>
              <w:right w:w="120" w:type="dxa"/>
            </w:tcMar>
            <w:vAlign w:val="center"/>
          </w:tcPr>
          <w:p w14:paraId="1C5855D3" w14:textId="77777777" w:rsidR="003D754D" w:rsidRDefault="00000000">
            <w:pPr>
              <w:spacing w:before="20" w:after="20" w:line="252" w:lineRule="auto"/>
            </w:pPr>
            <w:r>
              <w:rPr>
                <w:rFonts w:ascii="Calibri" w:hAnsi="Calibri"/>
                <w:color w:val="2D3748"/>
                <w:sz w:val="18"/>
              </w:rPr>
              <w:t>100.00</w:t>
            </w:r>
          </w:p>
        </w:tc>
        <w:tc>
          <w:tcPr>
            <w:tcW w:w="753" w:type="dxa"/>
            <w:shd w:val="clear" w:color="auto" w:fill="FFFFFF"/>
            <w:tcMar>
              <w:top w:w="80" w:type="dxa"/>
              <w:left w:w="120" w:type="dxa"/>
              <w:bottom w:w="80" w:type="dxa"/>
              <w:right w:w="120" w:type="dxa"/>
            </w:tcMar>
            <w:vAlign w:val="center"/>
          </w:tcPr>
          <w:p w14:paraId="03E135AE" w14:textId="77777777" w:rsidR="003D754D" w:rsidRDefault="00000000">
            <w:pPr>
              <w:spacing w:before="20" w:after="20" w:line="252" w:lineRule="auto"/>
            </w:pPr>
            <w:r>
              <w:rPr>
                <w:rFonts w:ascii="Calibri" w:hAnsi="Calibri"/>
                <w:color w:val="2D3748"/>
                <w:sz w:val="18"/>
              </w:rPr>
              <w:t>389.00</w:t>
            </w:r>
          </w:p>
        </w:tc>
        <w:tc>
          <w:tcPr>
            <w:tcW w:w="753" w:type="dxa"/>
            <w:shd w:val="clear" w:color="auto" w:fill="FFFFFF"/>
            <w:tcMar>
              <w:top w:w="80" w:type="dxa"/>
              <w:left w:w="120" w:type="dxa"/>
              <w:bottom w:w="80" w:type="dxa"/>
              <w:right w:w="120" w:type="dxa"/>
            </w:tcMar>
            <w:vAlign w:val="center"/>
          </w:tcPr>
          <w:p w14:paraId="71D50643" w14:textId="77777777" w:rsidR="003D754D" w:rsidRDefault="00000000">
            <w:pPr>
              <w:spacing w:before="20" w:after="20" w:line="252" w:lineRule="auto"/>
            </w:pPr>
            <w:r>
              <w:rPr>
                <w:rFonts w:ascii="Calibri" w:hAnsi="Calibri"/>
                <w:color w:val="2D3748"/>
                <w:sz w:val="18"/>
              </w:rPr>
              <w:t>16.90</w:t>
            </w:r>
          </w:p>
        </w:tc>
        <w:tc>
          <w:tcPr>
            <w:tcW w:w="753" w:type="dxa"/>
            <w:shd w:val="clear" w:color="auto" w:fill="FFFFFF"/>
            <w:tcMar>
              <w:top w:w="80" w:type="dxa"/>
              <w:left w:w="120" w:type="dxa"/>
              <w:bottom w:w="80" w:type="dxa"/>
              <w:right w:w="120" w:type="dxa"/>
            </w:tcMar>
            <w:vAlign w:val="center"/>
          </w:tcPr>
          <w:p w14:paraId="145E1F12" w14:textId="77777777" w:rsidR="003D754D" w:rsidRDefault="00000000">
            <w:pPr>
              <w:spacing w:before="20" w:after="20" w:line="252" w:lineRule="auto"/>
            </w:pPr>
            <w:r>
              <w:rPr>
                <w:rFonts w:ascii="Calibri" w:hAnsi="Calibri"/>
                <w:color w:val="2D3748"/>
                <w:sz w:val="18"/>
              </w:rPr>
              <w:t>Grains</w:t>
            </w:r>
          </w:p>
        </w:tc>
        <w:tc>
          <w:tcPr>
            <w:tcW w:w="753" w:type="dxa"/>
            <w:shd w:val="clear" w:color="auto" w:fill="FFFFFF"/>
            <w:tcMar>
              <w:top w:w="80" w:type="dxa"/>
              <w:left w:w="120" w:type="dxa"/>
              <w:bottom w:w="80" w:type="dxa"/>
              <w:right w:w="120" w:type="dxa"/>
            </w:tcMar>
            <w:vAlign w:val="center"/>
          </w:tcPr>
          <w:p w14:paraId="79DAAA36" w14:textId="77777777" w:rsidR="003D754D" w:rsidRDefault="00000000">
            <w:pPr>
              <w:spacing w:before="20" w:after="20" w:line="252" w:lineRule="auto"/>
            </w:pPr>
            <w:r>
              <w:rPr>
                <w:rFonts w:ascii="Calibri" w:hAnsi="Calibri"/>
                <w:color w:val="2D3748"/>
                <w:sz w:val="18"/>
              </w:rPr>
              <w:t>1.00</w:t>
            </w:r>
          </w:p>
        </w:tc>
      </w:tr>
    </w:tbl>
    <w:p w14:paraId="03ADD36B" w14:textId="77777777" w:rsidR="003D754D" w:rsidRDefault="003D754D">
      <w:pPr>
        <w:spacing w:after="80"/>
      </w:pPr>
    </w:p>
    <w:p w14:paraId="3E946BAA" w14:textId="77777777" w:rsidR="003D754D" w:rsidRDefault="00000000">
      <w:pPr>
        <w:spacing w:before="20" w:after="50" w:line="264" w:lineRule="auto"/>
      </w:pPr>
      <w:r>
        <w:rPr>
          <w:rFonts w:ascii="Calibri" w:hAnsi="Calibri"/>
          <w:color w:val="2D3748"/>
          <w:sz w:val="20"/>
        </w:rPr>
        <w:t>Looking at this flat table, we quickly identified three major types of database anomalies:</w:t>
      </w:r>
    </w:p>
    <w:p w14:paraId="5EF330A6" w14:textId="77777777" w:rsidR="003D754D" w:rsidRDefault="00000000">
      <w:pPr>
        <w:keepNext/>
        <w:spacing w:before="140" w:after="30"/>
      </w:pPr>
      <w:r>
        <w:rPr>
          <w:rFonts w:ascii="Calibri" w:hAnsi="Calibri"/>
          <w:b/>
          <w:color w:val="2B6CB0"/>
        </w:rPr>
        <w:t>8.1 Insertion Anomalies</w:t>
      </w:r>
    </w:p>
    <w:p w14:paraId="329E2C9E"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 xml:space="preserve">Adding New Foods to the Catalog: Suppose an administrator wants to add a new food item like </w:t>
      </w:r>
      <w:r>
        <w:rPr>
          <w:rFonts w:ascii="Calibri" w:hAnsi="Calibri"/>
          <w:i/>
          <w:color w:val="2D3748"/>
          <w:sz w:val="20"/>
        </w:rPr>
        <w:t>Broccoli</w:t>
      </w:r>
      <w:r>
        <w:rPr>
          <w:rFonts w:ascii="Calibri" w:hAnsi="Calibri"/>
          <w:color w:val="2D3748"/>
          <w:sz w:val="20"/>
        </w:rPr>
        <w:t xml:space="preserve"> to the database catalog. In NUTRITION_FLAT, this is impossible because the candidate key requires email, meal_date, and meal_type. Since primary key columns cannot contain NULL values, the food item cannot be entered until some user actually eats and logs it.</w:t>
      </w:r>
    </w:p>
    <w:p w14:paraId="79227AD8"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Registering a New User: When a student signs up on NutriGuide, their account cannot be saved in NUTRITION_FLAT until they log their very first meal. Their row would need food details, which do not exist yet.</w:t>
      </w:r>
    </w:p>
    <w:p w14:paraId="3ACF9B51"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 xml:space="preserve">Creating Empty Food Categories: An administrator cannot set up a new category like </w:t>
      </w:r>
      <w:r>
        <w:rPr>
          <w:rFonts w:ascii="Calibri" w:hAnsi="Calibri"/>
          <w:i/>
          <w:color w:val="2D3748"/>
          <w:sz w:val="20"/>
        </w:rPr>
        <w:t>Beverages</w:t>
      </w:r>
      <w:r>
        <w:rPr>
          <w:rFonts w:ascii="Calibri" w:hAnsi="Calibri"/>
          <w:color w:val="2D3748"/>
          <w:sz w:val="20"/>
        </w:rPr>
        <w:t xml:space="preserve"> without simultaneously entering a user, a meal, and a food in that category.</w:t>
      </w:r>
    </w:p>
    <w:p w14:paraId="49864D2A" w14:textId="77777777" w:rsidR="003D754D" w:rsidRDefault="00000000">
      <w:pPr>
        <w:keepNext/>
        <w:spacing w:before="140" w:after="30"/>
      </w:pPr>
      <w:r>
        <w:rPr>
          <w:rFonts w:ascii="Calibri" w:hAnsi="Calibri"/>
          <w:b/>
          <w:color w:val="2B6CB0"/>
        </w:rPr>
        <w:t>8.2 Update Anomalies</w:t>
      </w:r>
    </w:p>
    <w:p w14:paraId="404B1CD3"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Redundant Profile Updates: If John Doe loses weight and updates his body weight from 70.00 kg to 68.50 kg, we have to search and update every single meal row he ever logged in the past. If he logged 200 meals over the last six months and a query only updates recent entries, John will end up with two different body weights in the same table.</w:t>
      </w:r>
    </w:p>
    <w:p w14:paraId="1C9D98F4"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 xml:space="preserve">Correcting Nutritional Facts: If we realize that </w:t>
      </w:r>
      <w:r>
        <w:rPr>
          <w:rFonts w:ascii="Calibri" w:hAnsi="Calibri"/>
          <w:i/>
          <w:color w:val="2D3748"/>
          <w:sz w:val="20"/>
        </w:rPr>
        <w:t>Cooked White Rice</w:t>
      </w:r>
      <w:r>
        <w:rPr>
          <w:rFonts w:ascii="Calibri" w:hAnsi="Calibri"/>
          <w:color w:val="2D3748"/>
          <w:sz w:val="20"/>
        </w:rPr>
        <w:t xml:space="preserve"> was mistakenly entered with 150 calories instead of 130 calories, we have to update every historical meal row where anyone ate white rice. A partial update leaves contradictory calorie counts in the database.</w:t>
      </w:r>
    </w:p>
    <w:p w14:paraId="65019B5C"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 xml:space="preserve">Renaming Food Categories: If we want to rename the </w:t>
      </w:r>
      <w:r>
        <w:rPr>
          <w:rFonts w:ascii="Calibri" w:hAnsi="Calibri"/>
          <w:i/>
          <w:color w:val="2D3748"/>
          <w:sz w:val="20"/>
        </w:rPr>
        <w:t>Proteins</w:t>
      </w:r>
      <w:r>
        <w:rPr>
          <w:rFonts w:ascii="Calibri" w:hAnsi="Calibri"/>
          <w:color w:val="2D3748"/>
          <w:sz w:val="20"/>
        </w:rPr>
        <w:t xml:space="preserve"> category to </w:t>
      </w:r>
      <w:r>
        <w:rPr>
          <w:rFonts w:ascii="Calibri" w:hAnsi="Calibri"/>
          <w:i/>
          <w:color w:val="2D3748"/>
          <w:sz w:val="20"/>
        </w:rPr>
        <w:t>Protein Sources</w:t>
      </w:r>
      <w:r>
        <w:rPr>
          <w:rFonts w:ascii="Calibri" w:hAnsi="Calibri"/>
          <w:color w:val="2D3748"/>
          <w:sz w:val="20"/>
        </w:rPr>
        <w:t>, we must scan thousands of meal rows. Any small typo leaves some rows in the old category and some in the new one.</w:t>
      </w:r>
    </w:p>
    <w:p w14:paraId="09B206A5" w14:textId="77777777" w:rsidR="003D754D" w:rsidRDefault="00000000">
      <w:pPr>
        <w:keepNext/>
        <w:spacing w:before="140" w:after="30"/>
      </w:pPr>
      <w:r>
        <w:rPr>
          <w:rFonts w:ascii="Calibri" w:hAnsi="Calibri"/>
          <w:b/>
          <w:color w:val="2B6CB0"/>
        </w:rPr>
        <w:t>8.3 Deletion Anomalies</w:t>
      </w:r>
    </w:p>
    <w:p w14:paraId="0DB5A2D7"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Losing User Profiles on Meal Deletion: If John Doe has only logged one meal so far and decides to delete that meal record, deleting that single row wipes out his user account, password hash, height, and weight as well.</w:t>
      </w:r>
    </w:p>
    <w:p w14:paraId="0C34BCBE"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 xml:space="preserve">Losing Catalog Foods on History Cleanup: If Jane Smith is the only user who logged </w:t>
      </w:r>
      <w:r>
        <w:rPr>
          <w:rFonts w:ascii="Calibri" w:hAnsi="Calibri"/>
          <w:i/>
          <w:color w:val="2D3748"/>
          <w:sz w:val="20"/>
        </w:rPr>
        <w:t>Rolled Oats</w:t>
      </w:r>
      <w:r>
        <w:rPr>
          <w:rFonts w:ascii="Calibri" w:hAnsi="Calibri"/>
          <w:color w:val="2D3748"/>
          <w:sz w:val="20"/>
        </w:rPr>
        <w:t xml:space="preserve"> for breakfast, and she later deletes that meal entry, the entire nutritional profile of Rolled Oats and its category are permanently lost from the system.</w:t>
      </w:r>
    </w:p>
    <w:p w14:paraId="5E39860F" w14:textId="77777777" w:rsidR="003D754D" w:rsidRDefault="00000000">
      <w:pPr>
        <w:keepNext/>
        <w:spacing w:before="180" w:after="40"/>
      </w:pPr>
      <w:r>
        <w:rPr>
          <w:rFonts w:ascii="Calibri" w:hAnsi="Calibri"/>
          <w:b/>
          <w:color w:val="1A365D"/>
          <w:sz w:val="25"/>
        </w:rPr>
        <w:t>9. Functional Dependencies (Step 7)</w:t>
      </w:r>
    </w:p>
    <w:p w14:paraId="5FD8E0C3" w14:textId="77777777" w:rsidR="003D754D" w:rsidRDefault="00000000">
      <w:pPr>
        <w:spacing w:before="20" w:after="50" w:line="264" w:lineRule="auto"/>
      </w:pPr>
      <w:r>
        <w:rPr>
          <w:rFonts w:ascii="Calibri" w:hAnsi="Calibri"/>
          <w:color w:val="2D3748"/>
          <w:sz w:val="20"/>
        </w:rPr>
        <w:t>A functional dependency X → Y means that if two rows agree on attribute set X, they must also agree on attribute set Y.</w:t>
      </w:r>
    </w:p>
    <w:p w14:paraId="1E338796" w14:textId="77777777" w:rsidR="003D754D" w:rsidRDefault="00000000">
      <w:pPr>
        <w:spacing w:before="20" w:after="50" w:line="264" w:lineRule="auto"/>
      </w:pPr>
      <w:r>
        <w:rPr>
          <w:rFonts w:ascii="Calibri" w:hAnsi="Calibri"/>
          <w:color w:val="2D3748"/>
          <w:sz w:val="20"/>
        </w:rPr>
        <w:t>Our schema is governed by the following formal functional dependencies and candidate keys:</w:t>
      </w:r>
    </w:p>
    <w:p w14:paraId="39E54ACD" w14:textId="77777777" w:rsidR="003D754D" w:rsidRDefault="00000000">
      <w:pPr>
        <w:keepNext/>
        <w:spacing w:before="140" w:after="30"/>
      </w:pPr>
      <w:r>
        <w:rPr>
          <w:rFonts w:ascii="Calibri" w:hAnsi="Calibri"/>
          <w:b/>
          <w:color w:val="2B6CB0"/>
        </w:rPr>
        <w:t>1. user_profile</w:t>
      </w:r>
    </w:p>
    <w:p w14:paraId="2C7374FD" w14:textId="77777777" w:rsidR="003D754D" w:rsidRDefault="00000000">
      <w:pPr>
        <w:pStyle w:val="ListBullet"/>
        <w:spacing w:before="20" w:after="40"/>
      </w:pPr>
      <w:r>
        <w:rPr>
          <w:rFonts w:ascii="Calibri" w:hAnsi="Calibri"/>
          <w:b/>
          <w:color w:val="2D3748"/>
          <w:sz w:val="20"/>
        </w:rPr>
        <w:t>Candidate Keys</w:t>
      </w:r>
      <w:r>
        <w:rPr>
          <w:rFonts w:ascii="Calibri" w:hAnsi="Calibri"/>
          <w:color w:val="2D3748"/>
          <w:sz w:val="20"/>
        </w:rPr>
        <w:t>: {user_id}, {email}</w:t>
      </w:r>
    </w:p>
    <w:p w14:paraId="645BD192"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user_id</w:t>
      </w:r>
    </w:p>
    <w:p w14:paraId="3183A8B4"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22EBD2FD" w14:textId="77777777" w:rsidR="003D754D" w:rsidRDefault="00000000">
      <w:pPr>
        <w:pStyle w:val="ListBullet"/>
        <w:spacing w:before="20" w:after="40"/>
      </w:pPr>
      <w:r>
        <w:rPr>
          <w:rFonts w:ascii="Calibri" w:hAnsi="Calibri"/>
          <w:color w:val="2D3748"/>
          <w:sz w:val="20"/>
        </w:rPr>
        <w:t>user_id → name, email, password_hash, age, gender, height_cm, weight_kg, activity_level, created_at</w:t>
      </w:r>
    </w:p>
    <w:p w14:paraId="4C0A0655" w14:textId="77777777" w:rsidR="003D754D" w:rsidRDefault="00000000">
      <w:pPr>
        <w:pStyle w:val="ListBullet"/>
        <w:spacing w:before="20" w:after="40"/>
      </w:pPr>
      <w:r>
        <w:rPr>
          <w:rFonts w:ascii="Calibri" w:hAnsi="Calibri"/>
          <w:color w:val="2D3748"/>
          <w:sz w:val="20"/>
        </w:rPr>
        <w:t>email → user_id, name, password_hash, age, gender, height_cm, weight_kg, activity_level, created_at</w:t>
      </w:r>
    </w:p>
    <w:p w14:paraId="37A1BD3A" w14:textId="77777777" w:rsidR="003D754D" w:rsidRDefault="00000000">
      <w:pPr>
        <w:pStyle w:val="ListBullet"/>
        <w:spacing w:before="20" w:after="40"/>
      </w:pPr>
      <w:r>
        <w:rPr>
          <w:rFonts w:ascii="Calibri" w:hAnsi="Calibri"/>
          <w:i/>
          <w:color w:val="2D3748"/>
          <w:sz w:val="20"/>
        </w:rPr>
        <w:lastRenderedPageBreak/>
        <w:t>Explanation</w:t>
      </w:r>
      <w:r>
        <w:rPr>
          <w:rFonts w:ascii="Calibri" w:hAnsi="Calibri"/>
          <w:color w:val="2D3748"/>
          <w:sz w:val="20"/>
        </w:rPr>
        <w:t>: Each user is uniquely identified by auto-incremented user_id. Since email is marked UNIQUE, it also uniquely determines all remaining user attributes.</w:t>
      </w:r>
    </w:p>
    <w:p w14:paraId="52E52573" w14:textId="77777777" w:rsidR="003D754D" w:rsidRDefault="00000000">
      <w:pPr>
        <w:keepNext/>
        <w:spacing w:before="140" w:after="30"/>
      </w:pPr>
      <w:r>
        <w:rPr>
          <w:rFonts w:ascii="Calibri" w:hAnsi="Calibri"/>
          <w:b/>
          <w:color w:val="2B6CB0"/>
        </w:rPr>
        <w:t>2. nutrition_goal</w:t>
      </w:r>
    </w:p>
    <w:p w14:paraId="3BDA7C47"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{goal_id}</w:t>
      </w:r>
    </w:p>
    <w:p w14:paraId="47DE7EEB"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goal_id</w:t>
      </w:r>
    </w:p>
    <w:p w14:paraId="3DB7D004"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4FB410B4" w14:textId="77777777" w:rsidR="003D754D" w:rsidRDefault="00000000">
      <w:pPr>
        <w:pStyle w:val="ListBullet"/>
        <w:spacing w:before="20" w:after="40"/>
      </w:pPr>
      <w:r>
        <w:rPr>
          <w:rFonts w:ascii="Calibri" w:hAnsi="Calibri"/>
          <w:color w:val="2D3748"/>
          <w:sz w:val="20"/>
        </w:rPr>
        <w:t>goal_id → user_id, target_calories, target_protein, target_carbs, target_fats, is_active, created_at</w:t>
      </w:r>
    </w:p>
    <w:p w14:paraId="49F1AEC5" w14:textId="77777777" w:rsidR="003D754D" w:rsidRDefault="00000000">
      <w:pPr>
        <w:pStyle w:val="ListBullet"/>
        <w:spacing w:before="20" w:after="40"/>
      </w:pPr>
      <w:r>
        <w:rPr>
          <w:rFonts w:ascii="Calibri" w:hAnsi="Calibri"/>
          <w:i/>
          <w:color w:val="2D3748"/>
          <w:sz w:val="20"/>
        </w:rPr>
        <w:t>Explanation</w:t>
      </w:r>
      <w:r>
        <w:rPr>
          <w:rFonts w:ascii="Calibri" w:hAnsi="Calibri"/>
          <w:color w:val="2D3748"/>
          <w:sz w:val="20"/>
        </w:rPr>
        <w:t>: Every nutrition goal is uniquely identified by its primary key goal_id.</w:t>
      </w:r>
    </w:p>
    <w:p w14:paraId="57CA8C30" w14:textId="77777777" w:rsidR="003D754D" w:rsidRDefault="00000000">
      <w:pPr>
        <w:keepNext/>
        <w:spacing w:before="140" w:after="30"/>
      </w:pPr>
      <w:r>
        <w:rPr>
          <w:rFonts w:ascii="Calibri" w:hAnsi="Calibri"/>
          <w:b/>
          <w:color w:val="2B6CB0"/>
        </w:rPr>
        <w:t>3. food_category</w:t>
      </w:r>
    </w:p>
    <w:p w14:paraId="1070F85D" w14:textId="77777777" w:rsidR="003D754D" w:rsidRDefault="00000000">
      <w:pPr>
        <w:pStyle w:val="ListBullet"/>
        <w:spacing w:before="20" w:after="40"/>
      </w:pPr>
      <w:r>
        <w:rPr>
          <w:rFonts w:ascii="Calibri" w:hAnsi="Calibri"/>
          <w:b/>
          <w:color w:val="2D3748"/>
          <w:sz w:val="20"/>
        </w:rPr>
        <w:t>Candidate Keys</w:t>
      </w:r>
      <w:r>
        <w:rPr>
          <w:rFonts w:ascii="Calibri" w:hAnsi="Calibri"/>
          <w:color w:val="2D3748"/>
          <w:sz w:val="20"/>
        </w:rPr>
        <w:t>: {category_id}, {category_name}</w:t>
      </w:r>
    </w:p>
    <w:p w14:paraId="58F4C2FA"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category_id</w:t>
      </w:r>
    </w:p>
    <w:p w14:paraId="40E8DDB1"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408DA638" w14:textId="77777777" w:rsidR="003D754D" w:rsidRDefault="00000000">
      <w:pPr>
        <w:pStyle w:val="ListBullet"/>
        <w:spacing w:before="20" w:after="40"/>
      </w:pPr>
      <w:r>
        <w:rPr>
          <w:rFonts w:ascii="Calibri" w:hAnsi="Calibri"/>
          <w:color w:val="2D3748"/>
          <w:sz w:val="20"/>
        </w:rPr>
        <w:t>category_id → category_name</w:t>
      </w:r>
    </w:p>
    <w:p w14:paraId="152E80CC" w14:textId="77777777" w:rsidR="003D754D" w:rsidRDefault="00000000">
      <w:pPr>
        <w:pStyle w:val="ListBullet"/>
        <w:spacing w:before="20" w:after="40"/>
      </w:pPr>
      <w:r>
        <w:rPr>
          <w:rFonts w:ascii="Calibri" w:hAnsi="Calibri"/>
          <w:color w:val="2D3748"/>
          <w:sz w:val="20"/>
        </w:rPr>
        <w:t>category_name → category_id</w:t>
      </w:r>
    </w:p>
    <w:p w14:paraId="340FCC68" w14:textId="77777777" w:rsidR="003D754D" w:rsidRDefault="00000000">
      <w:pPr>
        <w:pStyle w:val="ListBullet"/>
        <w:spacing w:before="20" w:after="40"/>
      </w:pPr>
      <w:r>
        <w:rPr>
          <w:rFonts w:ascii="Calibri" w:hAnsi="Calibri"/>
          <w:i/>
          <w:color w:val="2D3748"/>
          <w:sz w:val="20"/>
        </w:rPr>
        <w:t>Explanation</w:t>
      </w:r>
      <w:r>
        <w:rPr>
          <w:rFonts w:ascii="Calibri" w:hAnsi="Calibri"/>
          <w:color w:val="2D3748"/>
          <w:sz w:val="20"/>
        </w:rPr>
        <w:t>: Dietary categories are uniquely identified by both their numeric ID and their unique category name.</w:t>
      </w:r>
    </w:p>
    <w:p w14:paraId="5D217165" w14:textId="77777777" w:rsidR="003D754D" w:rsidRDefault="00000000">
      <w:pPr>
        <w:keepNext/>
        <w:spacing w:before="140" w:after="30"/>
      </w:pPr>
      <w:r>
        <w:rPr>
          <w:rFonts w:ascii="Calibri" w:hAnsi="Calibri"/>
          <w:b/>
          <w:color w:val="2B6CB0"/>
        </w:rPr>
        <w:t>4. food</w:t>
      </w:r>
    </w:p>
    <w:p w14:paraId="670811B2" w14:textId="77777777" w:rsidR="003D754D" w:rsidRDefault="00000000">
      <w:pPr>
        <w:pStyle w:val="ListBullet"/>
        <w:spacing w:before="20" w:after="40"/>
      </w:pPr>
      <w:r>
        <w:rPr>
          <w:rFonts w:ascii="Calibri" w:hAnsi="Calibri"/>
          <w:b/>
          <w:color w:val="2D3748"/>
          <w:sz w:val="20"/>
        </w:rPr>
        <w:t>Candidate Keys</w:t>
      </w:r>
      <w:r>
        <w:rPr>
          <w:rFonts w:ascii="Calibri" w:hAnsi="Calibri"/>
          <w:color w:val="2D3748"/>
          <w:sz w:val="20"/>
        </w:rPr>
        <w:t>: {food_id}, {food_name}</w:t>
      </w:r>
    </w:p>
    <w:p w14:paraId="3B9BC9FB"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food_id</w:t>
      </w:r>
    </w:p>
    <w:p w14:paraId="62A086BC"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435DD15C" w14:textId="77777777" w:rsidR="003D754D" w:rsidRDefault="00000000">
      <w:pPr>
        <w:pStyle w:val="ListBullet"/>
        <w:spacing w:before="20" w:after="40"/>
      </w:pPr>
      <w:r>
        <w:rPr>
          <w:rFonts w:ascii="Calibri" w:hAnsi="Calibri"/>
          <w:color w:val="2D3748"/>
          <w:sz w:val="20"/>
        </w:rPr>
        <w:t>food_id → category_id, food_name, serving_size, calories, protein, carbohydrates, fat</w:t>
      </w:r>
    </w:p>
    <w:p w14:paraId="013581F4" w14:textId="77777777" w:rsidR="003D754D" w:rsidRDefault="00000000">
      <w:pPr>
        <w:pStyle w:val="ListBullet"/>
        <w:spacing w:before="20" w:after="40"/>
      </w:pPr>
      <w:r>
        <w:rPr>
          <w:rFonts w:ascii="Calibri" w:hAnsi="Calibri"/>
          <w:color w:val="2D3748"/>
          <w:sz w:val="20"/>
        </w:rPr>
        <w:t>food_name → food_id, category_id, serving_size, calories, protein, carbohydrates, fat</w:t>
      </w:r>
    </w:p>
    <w:p w14:paraId="7CC724B6" w14:textId="77777777" w:rsidR="003D754D" w:rsidRDefault="00000000">
      <w:pPr>
        <w:pStyle w:val="ListBullet"/>
        <w:spacing w:before="20" w:after="40"/>
      </w:pPr>
      <w:r>
        <w:rPr>
          <w:rFonts w:ascii="Calibri" w:hAnsi="Calibri"/>
          <w:i/>
          <w:color w:val="2D3748"/>
          <w:sz w:val="20"/>
        </w:rPr>
        <w:t>Explanation</w:t>
      </w:r>
      <w:r>
        <w:rPr>
          <w:rFonts w:ascii="Calibri" w:hAnsi="Calibri"/>
          <w:color w:val="2D3748"/>
          <w:sz w:val="20"/>
        </w:rPr>
        <w:t>: Nutritional facts are fixed physical properties of a food item; knowing either food_id or unique food_name determines all nutritional facts.</w:t>
      </w:r>
    </w:p>
    <w:p w14:paraId="7ED8475C" w14:textId="77777777" w:rsidR="003D754D" w:rsidRDefault="00000000">
      <w:pPr>
        <w:keepNext/>
        <w:spacing w:before="140" w:after="30"/>
      </w:pPr>
      <w:r>
        <w:rPr>
          <w:rFonts w:ascii="Calibri" w:hAnsi="Calibri"/>
          <w:b/>
          <w:color w:val="2B6CB0"/>
        </w:rPr>
        <w:t>5. meal</w:t>
      </w:r>
    </w:p>
    <w:p w14:paraId="4A3699B8"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{meal_id}</w:t>
      </w:r>
    </w:p>
    <w:p w14:paraId="2BB40714"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meal_id</w:t>
      </w:r>
    </w:p>
    <w:p w14:paraId="34805EF0"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3BC6DA68" w14:textId="77777777" w:rsidR="003D754D" w:rsidRDefault="00000000">
      <w:pPr>
        <w:pStyle w:val="ListBullet"/>
        <w:spacing w:before="20" w:after="40"/>
      </w:pPr>
      <w:r>
        <w:rPr>
          <w:rFonts w:ascii="Calibri" w:hAnsi="Calibri"/>
          <w:color w:val="2D3748"/>
          <w:sz w:val="20"/>
        </w:rPr>
        <w:t>meal_id → user_id, meal_type, meal_date, created_at</w:t>
      </w:r>
    </w:p>
    <w:p w14:paraId="56B58A9E" w14:textId="77777777" w:rsidR="003D754D" w:rsidRDefault="00000000">
      <w:pPr>
        <w:pStyle w:val="ListBullet"/>
        <w:spacing w:before="20" w:after="40"/>
      </w:pPr>
      <w:r>
        <w:rPr>
          <w:rFonts w:ascii="Calibri" w:hAnsi="Calibri"/>
          <w:i/>
          <w:color w:val="2D3748"/>
          <w:sz w:val="20"/>
        </w:rPr>
        <w:t>Explanation</w:t>
      </w:r>
      <w:r>
        <w:rPr>
          <w:rFonts w:ascii="Calibri" w:hAnsi="Calibri"/>
          <w:color w:val="2D3748"/>
          <w:sz w:val="20"/>
        </w:rPr>
        <w:t>: A meal event is uniquely identified by meal_id. Users can log multiple meals of the same type on the same date (e.g., two snacks).</w:t>
      </w:r>
    </w:p>
    <w:p w14:paraId="0D93AA24" w14:textId="77777777" w:rsidR="003D754D" w:rsidRDefault="00000000">
      <w:pPr>
        <w:keepNext/>
        <w:spacing w:before="140" w:after="30"/>
      </w:pPr>
      <w:r>
        <w:rPr>
          <w:rFonts w:ascii="Calibri" w:hAnsi="Calibri"/>
          <w:b/>
          <w:color w:val="2B6CB0"/>
        </w:rPr>
        <w:t>6. meal_item</w:t>
      </w:r>
    </w:p>
    <w:p w14:paraId="74F2D947" w14:textId="77777777" w:rsidR="003D754D" w:rsidRDefault="00000000">
      <w:pPr>
        <w:pStyle w:val="ListBullet"/>
        <w:spacing w:before="20" w:after="40"/>
      </w:pPr>
      <w:r>
        <w:rPr>
          <w:rFonts w:ascii="Calibri" w:hAnsi="Calibri"/>
          <w:b/>
          <w:color w:val="2D3748"/>
          <w:sz w:val="20"/>
        </w:rPr>
        <w:t>Candidate Keys</w:t>
      </w:r>
      <w:r>
        <w:rPr>
          <w:rFonts w:ascii="Calibri" w:hAnsi="Calibri"/>
          <w:color w:val="2D3748"/>
          <w:sz w:val="20"/>
        </w:rPr>
        <w:t>: {meal_item_id}, {meal_id, food_id}</w:t>
      </w:r>
    </w:p>
    <w:p w14:paraId="23866D75"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meal_item_id</w:t>
      </w:r>
    </w:p>
    <w:p w14:paraId="7721F44C"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6CA5FCCB" w14:textId="77777777" w:rsidR="003D754D" w:rsidRDefault="00000000">
      <w:pPr>
        <w:pStyle w:val="ListBullet"/>
        <w:spacing w:before="20" w:after="40"/>
      </w:pPr>
      <w:r>
        <w:rPr>
          <w:rFonts w:ascii="Calibri" w:hAnsi="Calibri"/>
          <w:color w:val="2D3748"/>
          <w:sz w:val="20"/>
        </w:rPr>
        <w:t>meal_item_id → meal_id, food_id, quantity</w:t>
      </w:r>
    </w:p>
    <w:p w14:paraId="36DFFB3F" w14:textId="77777777" w:rsidR="003D754D" w:rsidRDefault="00000000">
      <w:pPr>
        <w:pStyle w:val="ListBullet"/>
        <w:spacing w:before="20" w:after="40"/>
      </w:pPr>
      <w:r>
        <w:rPr>
          <w:rFonts w:ascii="Calibri" w:hAnsi="Calibri"/>
          <w:color w:val="2D3748"/>
          <w:sz w:val="20"/>
        </w:rPr>
        <w:t>(meal_id, food_id) → meal_item_id, quantity</w:t>
      </w:r>
    </w:p>
    <w:p w14:paraId="49B67155" w14:textId="77777777" w:rsidR="003D754D" w:rsidRDefault="00000000">
      <w:pPr>
        <w:pStyle w:val="ListBullet"/>
        <w:spacing w:before="20" w:after="40"/>
      </w:pPr>
      <w:r>
        <w:rPr>
          <w:rFonts w:ascii="Calibri" w:hAnsi="Calibri"/>
          <w:i/>
          <w:color w:val="2D3748"/>
          <w:sz w:val="20"/>
        </w:rPr>
        <w:t>Explanation</w:t>
      </w:r>
      <w:r>
        <w:rPr>
          <w:rFonts w:ascii="Calibri" w:hAnsi="Calibri"/>
          <w:color w:val="2D3748"/>
          <w:sz w:val="20"/>
        </w:rPr>
        <w:t>: Each meal item line references a specific food and portion quantity consumed within a parent meal event.</w:t>
      </w:r>
    </w:p>
    <w:p w14:paraId="7726B4B9" w14:textId="77777777" w:rsidR="003D754D" w:rsidRDefault="00000000">
      <w:pPr>
        <w:keepNext/>
        <w:spacing w:before="140" w:after="30"/>
      </w:pPr>
      <w:r>
        <w:rPr>
          <w:rFonts w:ascii="Calibri" w:hAnsi="Calibri"/>
          <w:b/>
          <w:color w:val="2B6CB0"/>
        </w:rPr>
        <w:t>7. meal_plan</w:t>
      </w:r>
    </w:p>
    <w:p w14:paraId="22F01E29"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{meal_plan_id}</w:t>
      </w:r>
    </w:p>
    <w:p w14:paraId="70C1D598" w14:textId="77777777" w:rsidR="003D754D" w:rsidRDefault="00000000">
      <w:pPr>
        <w:pStyle w:val="ListBullet"/>
        <w:spacing w:before="20" w:after="40"/>
      </w:pPr>
      <w:r>
        <w:rPr>
          <w:rFonts w:ascii="Calibri" w:hAnsi="Calibri"/>
          <w:b/>
          <w:color w:val="2D3748"/>
          <w:sz w:val="20"/>
        </w:rPr>
        <w:lastRenderedPageBreak/>
        <w:t>Primary Key</w:t>
      </w:r>
      <w:r>
        <w:rPr>
          <w:rFonts w:ascii="Calibri" w:hAnsi="Calibri"/>
          <w:color w:val="2D3748"/>
          <w:sz w:val="20"/>
        </w:rPr>
        <w:t>: meal_plan_id</w:t>
      </w:r>
    </w:p>
    <w:p w14:paraId="572C2C17"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54A46291" w14:textId="77777777" w:rsidR="003D754D" w:rsidRDefault="00000000">
      <w:pPr>
        <w:pStyle w:val="ListBullet"/>
        <w:spacing w:before="20" w:after="40"/>
      </w:pPr>
      <w:r>
        <w:rPr>
          <w:rFonts w:ascii="Calibri" w:hAnsi="Calibri"/>
          <w:color w:val="2D3748"/>
          <w:sz w:val="20"/>
        </w:rPr>
        <w:t>meal_plan_id → user_id, plan_name, start_date, end_date, is_active, created_at</w:t>
      </w:r>
    </w:p>
    <w:p w14:paraId="41664A50" w14:textId="77777777" w:rsidR="003D754D" w:rsidRDefault="00000000">
      <w:pPr>
        <w:keepNext/>
        <w:spacing w:before="140" w:after="30"/>
      </w:pPr>
      <w:r>
        <w:rPr>
          <w:rFonts w:ascii="Calibri" w:hAnsi="Calibri"/>
          <w:b/>
          <w:color w:val="2B6CB0"/>
        </w:rPr>
        <w:t>8. meal_plan_item</w:t>
      </w:r>
    </w:p>
    <w:p w14:paraId="0C3DBFA6"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{meal_plan_item_id}</w:t>
      </w:r>
    </w:p>
    <w:p w14:paraId="37EDFBF4"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meal_plan_item_id</w:t>
      </w:r>
    </w:p>
    <w:p w14:paraId="3FE77F68"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2F0F825D" w14:textId="77777777" w:rsidR="003D754D" w:rsidRDefault="00000000">
      <w:pPr>
        <w:pStyle w:val="ListBullet"/>
        <w:spacing w:before="20" w:after="40"/>
      </w:pPr>
      <w:r>
        <w:rPr>
          <w:rFonts w:ascii="Calibri" w:hAnsi="Calibri"/>
          <w:color w:val="2D3748"/>
          <w:sz w:val="20"/>
        </w:rPr>
        <w:t>meal_plan_item_id → meal_plan_id, food_id, planned_meal_type, quantity</w:t>
      </w:r>
    </w:p>
    <w:p w14:paraId="0108EB80" w14:textId="77777777" w:rsidR="003D754D" w:rsidRDefault="00000000">
      <w:pPr>
        <w:keepNext/>
        <w:spacing w:before="140" w:after="30"/>
      </w:pPr>
      <w:r>
        <w:rPr>
          <w:rFonts w:ascii="Calibri" w:hAnsi="Calibri"/>
          <w:b/>
          <w:color w:val="2B6CB0"/>
        </w:rPr>
        <w:t>9. recommendation</w:t>
      </w:r>
    </w:p>
    <w:p w14:paraId="4E3F4C70"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{rec_id}</w:t>
      </w:r>
    </w:p>
    <w:p w14:paraId="6D6454B4"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rec_id</w:t>
      </w:r>
    </w:p>
    <w:p w14:paraId="3D1277E6"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088E8BCC" w14:textId="77777777" w:rsidR="003D754D" w:rsidRDefault="00000000">
      <w:pPr>
        <w:pStyle w:val="ListBullet"/>
        <w:spacing w:before="20" w:after="40"/>
      </w:pPr>
      <w:r>
        <w:rPr>
          <w:rFonts w:ascii="Calibri" w:hAnsi="Calibri"/>
          <w:color w:val="2D3748"/>
          <w:sz w:val="20"/>
        </w:rPr>
        <w:t>rec_id → user_id, rec_type, message, generated_at</w:t>
      </w:r>
    </w:p>
    <w:p w14:paraId="5F95D165" w14:textId="77777777" w:rsidR="003D754D" w:rsidRDefault="00000000">
      <w:pPr>
        <w:keepNext/>
        <w:spacing w:before="140" w:after="30"/>
      </w:pPr>
      <w:r>
        <w:rPr>
          <w:rFonts w:ascii="Calibri" w:hAnsi="Calibri"/>
          <w:b/>
          <w:color w:val="2B6CB0"/>
        </w:rPr>
        <w:t>10. activity_log</w:t>
      </w:r>
    </w:p>
    <w:p w14:paraId="118F0A0D" w14:textId="77777777" w:rsidR="003D754D" w:rsidRDefault="00000000">
      <w:pPr>
        <w:pStyle w:val="ListBullet"/>
        <w:spacing w:before="20" w:after="40"/>
      </w:pPr>
      <w:r>
        <w:rPr>
          <w:rFonts w:ascii="Calibri" w:hAnsi="Calibri"/>
          <w:b/>
          <w:color w:val="2D3748"/>
          <w:sz w:val="20"/>
        </w:rPr>
        <w:t>Candidate Key</w:t>
      </w:r>
      <w:r>
        <w:rPr>
          <w:rFonts w:ascii="Calibri" w:hAnsi="Calibri"/>
          <w:color w:val="2D3748"/>
          <w:sz w:val="20"/>
        </w:rPr>
        <w:t>: {log_id}</w:t>
      </w:r>
    </w:p>
    <w:p w14:paraId="37815FF4" w14:textId="77777777" w:rsidR="003D754D" w:rsidRDefault="00000000">
      <w:pPr>
        <w:pStyle w:val="ListBullet"/>
        <w:spacing w:before="20" w:after="40"/>
      </w:pPr>
      <w:r>
        <w:rPr>
          <w:rFonts w:ascii="Calibri" w:hAnsi="Calibri"/>
          <w:b/>
          <w:color w:val="2D3748"/>
          <w:sz w:val="20"/>
        </w:rPr>
        <w:t>Primary Key</w:t>
      </w:r>
      <w:r>
        <w:rPr>
          <w:rFonts w:ascii="Calibri" w:hAnsi="Calibri"/>
          <w:color w:val="2D3748"/>
          <w:sz w:val="20"/>
        </w:rPr>
        <w:t>: log_id</w:t>
      </w:r>
    </w:p>
    <w:p w14:paraId="794AD533" w14:textId="77777777" w:rsidR="003D754D" w:rsidRDefault="00000000">
      <w:pPr>
        <w:pStyle w:val="ListBullet"/>
        <w:spacing w:before="20" w:after="40"/>
      </w:pPr>
      <w:r>
        <w:rPr>
          <w:rFonts w:ascii="Calibri" w:hAnsi="Calibri"/>
          <w:b/>
          <w:color w:val="2D3748"/>
          <w:sz w:val="20"/>
        </w:rPr>
        <w:t>Functional Dependencies</w:t>
      </w:r>
      <w:r>
        <w:rPr>
          <w:rFonts w:ascii="Calibri" w:hAnsi="Calibri"/>
          <w:color w:val="2D3748"/>
          <w:sz w:val="20"/>
        </w:rPr>
        <w:t>:</w:t>
      </w:r>
    </w:p>
    <w:p w14:paraId="46E20342" w14:textId="77777777" w:rsidR="003D754D" w:rsidRDefault="00000000">
      <w:pPr>
        <w:pStyle w:val="ListBullet"/>
        <w:spacing w:before="20" w:after="40"/>
      </w:pPr>
      <w:r>
        <w:rPr>
          <w:rFonts w:ascii="Calibri" w:hAnsi="Calibri"/>
          <w:color w:val="2D3748"/>
          <w:sz w:val="20"/>
        </w:rPr>
        <w:t>log_id → user_id, action_taken, log_time</w:t>
      </w:r>
    </w:p>
    <w:p w14:paraId="67A3CD05" w14:textId="77777777" w:rsidR="003D754D" w:rsidRDefault="00000000">
      <w:pPr>
        <w:keepNext/>
        <w:spacing w:before="180" w:after="40"/>
      </w:pPr>
      <w:r>
        <w:rPr>
          <w:rFonts w:ascii="Calibri" w:hAnsi="Calibri"/>
          <w:b/>
          <w:color w:val="1A365D"/>
          <w:sz w:val="25"/>
        </w:rPr>
        <w:t>10. Normalization (Step 8: 1NF to BCNF)</w:t>
      </w:r>
    </w:p>
    <w:p w14:paraId="11FD350D" w14:textId="77777777" w:rsidR="003D754D" w:rsidRDefault="00000000">
      <w:pPr>
        <w:spacing w:before="20" w:after="50" w:line="264" w:lineRule="auto"/>
      </w:pPr>
      <w:r>
        <w:rPr>
          <w:rFonts w:ascii="Calibri" w:hAnsi="Calibri"/>
          <w:color w:val="2D3748"/>
          <w:sz w:val="20"/>
        </w:rPr>
        <w:t>Normalization is the process of breaking down a large, unorganized table into smaller, well-structured tables to remove duplicate data and prevent anomalies. While designing NutriGuide, our group worked step-by-step through the normalization stages from the unnormalized spreadsheet all the way to Boyce-Codd Normal Form (BCNF).</w:t>
      </w:r>
    </w:p>
    <w:p w14:paraId="39E8ED58" w14:textId="77777777" w:rsidR="003D754D" w:rsidRDefault="00000000">
      <w:pPr>
        <w:keepNext/>
        <w:spacing w:before="140" w:after="30"/>
      </w:pPr>
      <w:r>
        <w:rPr>
          <w:rFonts w:ascii="Calibri" w:hAnsi="Calibri"/>
          <w:b/>
          <w:color w:val="2B6CB0"/>
        </w:rPr>
        <w:t>10.1 First Normal Form (1NF)</w:t>
      </w:r>
    </w:p>
    <w:p w14:paraId="37E61698" w14:textId="77777777" w:rsidR="003D754D" w:rsidRDefault="00000000">
      <w:pPr>
        <w:spacing w:before="20" w:after="50" w:line="264" w:lineRule="auto"/>
      </w:pPr>
      <w:r>
        <w:rPr>
          <w:rFonts w:ascii="Calibri" w:hAnsi="Calibri"/>
          <w:b/>
          <w:color w:val="2D3748"/>
          <w:sz w:val="20"/>
        </w:rPr>
        <w:t>Rule</w:t>
      </w:r>
      <w:r>
        <w:rPr>
          <w:rFonts w:ascii="Calibri" w:hAnsi="Calibri"/>
          <w:color w:val="2D3748"/>
          <w:sz w:val="20"/>
        </w:rPr>
        <w:t>: A relation is in 1NF if every column contains only atomic (indivisible) values, and there are no repeating groups or comma-separated lists inside a single cell.</w:t>
      </w:r>
    </w:p>
    <w:p w14:paraId="10FDA5F4" w14:textId="77777777" w:rsidR="003D754D" w:rsidRDefault="00000000">
      <w:pPr>
        <w:pStyle w:val="ListBullet"/>
        <w:spacing w:before="20" w:after="40"/>
      </w:pPr>
      <w:r>
        <w:rPr>
          <w:rFonts w:ascii="Calibri" w:hAnsi="Calibri"/>
          <w:b/>
          <w:color w:val="2D3748"/>
          <w:sz w:val="20"/>
        </w:rPr>
        <w:t>Violation in Unnormalized Data</w:t>
      </w:r>
      <w:r>
        <w:rPr>
          <w:rFonts w:ascii="Calibri" w:hAnsi="Calibri"/>
          <w:color w:val="2D3748"/>
          <w:sz w:val="20"/>
        </w:rPr>
        <w:t xml:space="preserve">: In the raw flat spreadsheet, multiple foods and their quantities were lumped together as comma-separated text strings within single cells (for instance, </w:t>
      </w:r>
      <w:r>
        <w:rPr>
          <w:rFonts w:ascii="Consolas" w:hAnsi="Consolas"/>
          <w:color w:val="9B2C2C"/>
          <w:sz w:val="18"/>
        </w:rPr>
        <w:t>"Grilled Chicken, Cooked Rice"</w:t>
      </w:r>
      <w:r>
        <w:rPr>
          <w:rFonts w:ascii="Calibri" w:hAnsi="Calibri"/>
          <w:color w:val="2D3748"/>
          <w:sz w:val="20"/>
        </w:rPr>
        <w:t xml:space="preserve"> and </w:t>
      </w:r>
      <w:r>
        <w:rPr>
          <w:rFonts w:ascii="Consolas" w:hAnsi="Consolas"/>
          <w:color w:val="9B2C2C"/>
          <w:sz w:val="18"/>
        </w:rPr>
        <w:t>"1.0, 1.5"</w:t>
      </w:r>
      <w:r>
        <w:rPr>
          <w:rFonts w:ascii="Calibri" w:hAnsi="Calibri"/>
          <w:color w:val="2D3748"/>
          <w:sz w:val="20"/>
        </w:rPr>
        <w:t>).</w:t>
      </w:r>
    </w:p>
    <w:p w14:paraId="6DD44838" w14:textId="77777777" w:rsidR="003D754D" w:rsidRDefault="00000000">
      <w:pPr>
        <w:spacing w:before="80" w:after="20"/>
        <w:jc w:val="center"/>
      </w:pPr>
      <w:r>
        <w:rPr>
          <w:noProof/>
        </w:rPr>
        <w:drawing>
          <wp:inline distT="0" distB="0" distL="0" distR="0" wp14:anchorId="76198999" wp14:editId="6A992CF5">
            <wp:extent cx="6945310" cy="854170"/>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_before_1nf.png"/>
                    <pic:cNvPicPr/>
                  </pic:nvPicPr>
                  <pic:blipFill rotWithShape="1">
                    <a:blip r:embed="rId13"/>
                    <a:srcRect b="46194"/>
                    <a:stretch/>
                  </pic:blipFill>
                  <pic:spPr bwMode="auto">
                    <a:xfrm>
                      <a:off x="0" y="0"/>
                      <a:ext cx="6981302" cy="858596"/>
                    </a:xfrm>
                    <a:prstGeom prst="rect">
                      <a:avLst/>
                    </a:prstGeom>
                    <a:ln>
                      <a:noFill/>
                    </a:ln>
                    <a:extLst>
                      <a:ext uri="{53640926-AAD7-44D8-BBD7-CCE9431645EC}">
                        <a14:shadowObscured xmlns:a14="http://schemas.microsoft.com/office/drawing/2010/main"/>
                      </a:ext>
                    </a:extLst>
                  </pic:spPr>
                </pic:pic>
              </a:graphicData>
            </a:graphic>
          </wp:inline>
        </w:drawing>
      </w:r>
    </w:p>
    <w:p w14:paraId="03E39099" w14:textId="77777777" w:rsidR="003D754D" w:rsidRDefault="00000000">
      <w:pPr>
        <w:spacing w:before="20" w:after="80"/>
        <w:jc w:val="center"/>
      </w:pPr>
      <w:r>
        <w:rPr>
          <w:rFonts w:ascii="Calibri" w:hAnsi="Calibri"/>
          <w:i/>
          <w:color w:val="718096"/>
          <w:sz w:val="17"/>
        </w:rPr>
        <w:t>Figure 10.1: Before 1NF — Multi-valued repeating groups packed into single cells</w:t>
      </w:r>
    </w:p>
    <w:p w14:paraId="4C2EE19F" w14:textId="77777777" w:rsidR="003D754D" w:rsidRDefault="00000000">
      <w:pPr>
        <w:pStyle w:val="ListBullet"/>
        <w:spacing w:before="20" w:after="40"/>
      </w:pPr>
      <w:r>
        <w:rPr>
          <w:rFonts w:ascii="Calibri" w:hAnsi="Calibri"/>
          <w:b/>
          <w:color w:val="2D3748"/>
          <w:sz w:val="20"/>
        </w:rPr>
        <w:t>1NF Decomposition</w:t>
      </w:r>
      <w:r>
        <w:rPr>
          <w:rFonts w:ascii="Calibri" w:hAnsi="Calibri"/>
          <w:color w:val="2D3748"/>
          <w:sz w:val="20"/>
        </w:rPr>
        <w:t>: We eliminated repeating groups by splitting the data so that every cell stores exactly one value. The parent meal event is separated into meal, while each food consumed is stored as an individual row in meal_item.</w:t>
      </w:r>
    </w:p>
    <w:p w14:paraId="3D9278C3" w14:textId="77777777" w:rsidR="003D754D" w:rsidRDefault="00000000">
      <w:pPr>
        <w:spacing w:before="80" w:after="20"/>
        <w:jc w:val="center"/>
      </w:pPr>
      <w:r>
        <w:rPr>
          <w:noProof/>
        </w:rPr>
        <w:lastRenderedPageBreak/>
        <w:drawing>
          <wp:inline distT="0" distB="0" distL="0" distR="0" wp14:anchorId="16DCC340" wp14:editId="678CD79A">
            <wp:extent cx="4842393" cy="2408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2_after_1nf.png"/>
                    <pic:cNvPicPr/>
                  </pic:nvPicPr>
                  <pic:blipFill rotWithShape="1">
                    <a:blip r:embed="rId14"/>
                    <a:srcRect r="46530" b="22446"/>
                    <a:stretch/>
                  </pic:blipFill>
                  <pic:spPr bwMode="auto">
                    <a:xfrm>
                      <a:off x="0" y="0"/>
                      <a:ext cx="4872729" cy="2423195"/>
                    </a:xfrm>
                    <a:prstGeom prst="rect">
                      <a:avLst/>
                    </a:prstGeom>
                    <a:ln>
                      <a:noFill/>
                    </a:ln>
                    <a:extLst>
                      <a:ext uri="{53640926-AAD7-44D8-BBD7-CCE9431645EC}">
                        <a14:shadowObscured xmlns:a14="http://schemas.microsoft.com/office/drawing/2010/main"/>
                      </a:ext>
                    </a:extLst>
                  </pic:spPr>
                </pic:pic>
              </a:graphicData>
            </a:graphic>
          </wp:inline>
        </w:drawing>
      </w:r>
    </w:p>
    <w:p w14:paraId="372FAF2D" w14:textId="77777777" w:rsidR="003D754D" w:rsidRDefault="00000000">
      <w:pPr>
        <w:spacing w:before="20" w:after="80"/>
        <w:jc w:val="center"/>
      </w:pPr>
      <w:r>
        <w:rPr>
          <w:rFonts w:ascii="Calibri" w:hAnsi="Calibri"/>
          <w:i/>
          <w:color w:val="718096"/>
          <w:sz w:val="17"/>
        </w:rPr>
        <w:t>Figure 10.2: After 1NF — Decomposed into meal and meal_item with strictly atomic attributes</w:t>
      </w:r>
    </w:p>
    <w:p w14:paraId="3B601F20" w14:textId="77777777" w:rsidR="003D754D" w:rsidRDefault="00000000">
      <w:pPr>
        <w:keepNext/>
        <w:spacing w:before="140" w:after="30"/>
      </w:pPr>
      <w:r>
        <w:rPr>
          <w:rFonts w:ascii="Calibri" w:hAnsi="Calibri"/>
          <w:b/>
          <w:color w:val="2B6CB0"/>
        </w:rPr>
        <w:t>10.2 Second Normal Form (2NF)</w:t>
      </w:r>
    </w:p>
    <w:p w14:paraId="7196D6EE" w14:textId="77777777" w:rsidR="003D754D" w:rsidRDefault="00000000">
      <w:pPr>
        <w:spacing w:before="20" w:after="50" w:line="264" w:lineRule="auto"/>
      </w:pPr>
      <w:r>
        <w:rPr>
          <w:rFonts w:ascii="Calibri" w:hAnsi="Calibri"/>
          <w:b/>
          <w:color w:val="2D3748"/>
          <w:sz w:val="20"/>
        </w:rPr>
        <w:t>Rule</w:t>
      </w:r>
      <w:r>
        <w:rPr>
          <w:rFonts w:ascii="Calibri" w:hAnsi="Calibri"/>
          <w:color w:val="2D3748"/>
          <w:sz w:val="20"/>
        </w:rPr>
        <w:t xml:space="preserve">: A relation is in 2NF if it is already in 1NF and every non-key column is </w:t>
      </w:r>
      <w:r>
        <w:rPr>
          <w:rFonts w:ascii="Calibri" w:hAnsi="Calibri"/>
          <w:b/>
          <w:color w:val="2D3748"/>
          <w:sz w:val="20"/>
        </w:rPr>
        <w:t>fully functionally dependent</w:t>
      </w:r>
      <w:r>
        <w:rPr>
          <w:rFonts w:ascii="Calibri" w:hAnsi="Calibri"/>
          <w:color w:val="2D3748"/>
          <w:sz w:val="20"/>
        </w:rPr>
        <w:t xml:space="preserve"> on the entire primary key. In other words, there must be no partial dependencies where an attribute depends on only part of a composite primary key.</w:t>
      </w:r>
    </w:p>
    <w:p w14:paraId="42C04D2A" w14:textId="77777777" w:rsidR="003D754D" w:rsidRDefault="00000000">
      <w:pPr>
        <w:pStyle w:val="ListBullet"/>
        <w:spacing w:before="20" w:after="40"/>
      </w:pPr>
      <w:r>
        <w:rPr>
          <w:rFonts w:ascii="Calibri" w:hAnsi="Calibri"/>
          <w:b/>
          <w:color w:val="2D3748"/>
          <w:sz w:val="20"/>
        </w:rPr>
        <w:t>Violation in 1NF Composite Table</w:t>
      </w:r>
      <w:r>
        <w:rPr>
          <w:rFonts w:ascii="Calibri" w:hAnsi="Calibri"/>
          <w:color w:val="2D3748"/>
          <w:sz w:val="20"/>
        </w:rPr>
        <w:t>: If we look at an associative table using (meal_id, food_id) as the composite key alongside user attributes and food nutritional values:</w:t>
      </w:r>
    </w:p>
    <w:p w14:paraId="665D22E4" w14:textId="77777777" w:rsidR="003D754D" w:rsidRDefault="00000000">
      <w:pPr>
        <w:pStyle w:val="ListBullet"/>
        <w:spacing w:before="20" w:after="40"/>
      </w:pPr>
      <w:r>
        <w:rPr>
          <w:rFonts w:ascii="Calibri" w:hAnsi="Calibri"/>
          <w:color w:val="2D3748"/>
          <w:sz w:val="20"/>
        </w:rPr>
        <w:t>(meal_id, food_id) → quantity (Full dependency on the whole composite key)</w:t>
      </w:r>
    </w:p>
    <w:p w14:paraId="1E106E7B" w14:textId="77777777" w:rsidR="003D754D" w:rsidRDefault="00000000">
      <w:pPr>
        <w:pStyle w:val="ListBullet"/>
        <w:spacing w:before="20" w:after="40"/>
      </w:pPr>
      <w:r>
        <w:rPr>
          <w:rFonts w:ascii="Calibri" w:hAnsi="Calibri"/>
          <w:color w:val="2D3748"/>
          <w:sz w:val="20"/>
        </w:rPr>
        <w:t>food_id → food_name, serving_size, calories, protein (Partial dependency on just food_id)</w:t>
      </w:r>
    </w:p>
    <w:p w14:paraId="776B1C81" w14:textId="77777777" w:rsidR="003D754D" w:rsidRDefault="00000000">
      <w:pPr>
        <w:pStyle w:val="ListBullet"/>
        <w:spacing w:before="20" w:after="40"/>
      </w:pPr>
      <w:r>
        <w:rPr>
          <w:rFonts w:ascii="Calibri" w:hAnsi="Calibri"/>
          <w:color w:val="2D3748"/>
          <w:sz w:val="20"/>
        </w:rPr>
        <w:t>meal_id → user_id, meal_date (Partial dependency on just meal_id)</w:t>
      </w:r>
    </w:p>
    <w:p w14:paraId="63316710" w14:textId="77777777" w:rsidR="003D754D" w:rsidRDefault="00000000">
      <w:pPr>
        <w:spacing w:before="80" w:after="20"/>
        <w:jc w:val="center"/>
      </w:pPr>
      <w:r>
        <w:rPr>
          <w:noProof/>
        </w:rPr>
        <w:drawing>
          <wp:inline distT="0" distB="0" distL="0" distR="0" wp14:anchorId="2F753821" wp14:editId="49826D8C">
            <wp:extent cx="6762006" cy="97687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3_before_2nf.png"/>
                    <pic:cNvPicPr/>
                  </pic:nvPicPr>
                  <pic:blipFill rotWithShape="1">
                    <a:blip r:embed="rId15"/>
                    <a:srcRect r="12820" b="48140"/>
                    <a:stretch/>
                  </pic:blipFill>
                  <pic:spPr bwMode="auto">
                    <a:xfrm>
                      <a:off x="0" y="0"/>
                      <a:ext cx="6829195" cy="986581"/>
                    </a:xfrm>
                    <a:prstGeom prst="rect">
                      <a:avLst/>
                    </a:prstGeom>
                    <a:ln>
                      <a:noFill/>
                    </a:ln>
                    <a:extLst>
                      <a:ext uri="{53640926-AAD7-44D8-BBD7-CCE9431645EC}">
                        <a14:shadowObscured xmlns:a14="http://schemas.microsoft.com/office/drawing/2010/main"/>
                      </a:ext>
                    </a:extLst>
                  </pic:spPr>
                </pic:pic>
              </a:graphicData>
            </a:graphic>
          </wp:inline>
        </w:drawing>
      </w:r>
    </w:p>
    <w:p w14:paraId="794BC7B8" w14:textId="77777777" w:rsidR="003D754D" w:rsidRDefault="00000000">
      <w:pPr>
        <w:spacing w:before="20" w:after="80"/>
        <w:jc w:val="center"/>
      </w:pPr>
      <w:r>
        <w:rPr>
          <w:rFonts w:ascii="Calibri" w:hAnsi="Calibri"/>
          <w:i/>
          <w:color w:val="718096"/>
          <w:sz w:val="17"/>
        </w:rPr>
        <w:t>Figure 10.3: Before 2NF — Partial dependencies on proper subsets of composite candidate key</w:t>
      </w:r>
    </w:p>
    <w:p w14:paraId="6B39E829" w14:textId="77777777" w:rsidR="003D754D" w:rsidRDefault="00000000">
      <w:pPr>
        <w:pStyle w:val="ListBullet"/>
        <w:spacing w:before="20" w:after="40"/>
      </w:pPr>
      <w:r>
        <w:rPr>
          <w:rFonts w:ascii="Calibri" w:hAnsi="Calibri"/>
          <w:b/>
          <w:color w:val="2D3748"/>
          <w:sz w:val="20"/>
        </w:rPr>
        <w:t>2NF Decomposition</w:t>
      </w:r>
      <w:r>
        <w:rPr>
          <w:rFonts w:ascii="Calibri" w:hAnsi="Calibri"/>
          <w:color w:val="2D3748"/>
          <w:sz w:val="20"/>
        </w:rPr>
        <w:t>: We extracted partially dependent attributes into separate tables:</w:t>
      </w:r>
    </w:p>
    <w:p w14:paraId="278C52B9" w14:textId="77777777" w:rsidR="003D754D" w:rsidRDefault="00000000">
      <w:pPr>
        <w:spacing w:before="20" w:after="40"/>
        <w:ind w:left="403" w:hanging="403"/>
      </w:pPr>
      <w:r>
        <w:rPr>
          <w:rFonts w:ascii="Calibri" w:hAnsi="Calibri"/>
          <w:b/>
          <w:color w:val="2D3748"/>
          <w:sz w:val="20"/>
        </w:rPr>
        <w:t xml:space="preserve">1. </w:t>
      </w:r>
      <w:r>
        <w:rPr>
          <w:rFonts w:ascii="Calibri" w:hAnsi="Calibri"/>
          <w:color w:val="2D3748"/>
          <w:sz w:val="20"/>
        </w:rPr>
        <w:t>food stores attributes that depend solely on food_id.</w:t>
      </w:r>
    </w:p>
    <w:p w14:paraId="4D4E575A" w14:textId="77777777" w:rsidR="003D754D" w:rsidRDefault="00000000">
      <w:pPr>
        <w:spacing w:before="20" w:after="40"/>
        <w:ind w:left="403" w:hanging="403"/>
      </w:pPr>
      <w:r>
        <w:rPr>
          <w:rFonts w:ascii="Calibri" w:hAnsi="Calibri"/>
          <w:b/>
          <w:color w:val="2D3748"/>
          <w:sz w:val="20"/>
        </w:rPr>
        <w:t xml:space="preserve">2. </w:t>
      </w:r>
      <w:r>
        <w:rPr>
          <w:rFonts w:ascii="Calibri" w:hAnsi="Calibri"/>
          <w:color w:val="2D3748"/>
          <w:sz w:val="20"/>
        </w:rPr>
        <w:t>meal stores attributes that depend solely on meal_id.</w:t>
      </w:r>
    </w:p>
    <w:p w14:paraId="5179F0DC" w14:textId="77777777" w:rsidR="003D754D" w:rsidRDefault="00000000">
      <w:pPr>
        <w:spacing w:before="20" w:after="40"/>
        <w:ind w:left="403" w:hanging="403"/>
      </w:pPr>
      <w:r>
        <w:rPr>
          <w:rFonts w:ascii="Calibri" w:hAnsi="Calibri"/>
          <w:b/>
          <w:color w:val="2D3748"/>
          <w:sz w:val="20"/>
        </w:rPr>
        <w:t xml:space="preserve">3. </w:t>
      </w:r>
      <w:r>
        <w:rPr>
          <w:rFonts w:ascii="Calibri" w:hAnsi="Calibri"/>
          <w:color w:val="2D3748"/>
          <w:sz w:val="20"/>
        </w:rPr>
        <w:t>meal_item keeps only quantity, which genuinely depends on the pair (meal_id, food_id).</w:t>
      </w:r>
    </w:p>
    <w:p w14:paraId="4E1A079B" w14:textId="77777777" w:rsidR="003D754D" w:rsidRDefault="00000000">
      <w:pPr>
        <w:spacing w:before="80" w:after="20"/>
        <w:jc w:val="center"/>
      </w:pPr>
      <w:r>
        <w:rPr>
          <w:noProof/>
        </w:rPr>
        <w:drawing>
          <wp:inline distT="0" distB="0" distL="0" distR="0" wp14:anchorId="27F5C6E8" wp14:editId="50E1F080">
            <wp:extent cx="5471965" cy="169249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4_after_2nf.png"/>
                    <pic:cNvPicPr/>
                  </pic:nvPicPr>
                  <pic:blipFill rotWithShape="1">
                    <a:blip r:embed="rId16"/>
                    <a:srcRect r="37860" b="43941"/>
                    <a:stretch/>
                  </pic:blipFill>
                  <pic:spPr bwMode="auto">
                    <a:xfrm>
                      <a:off x="0" y="0"/>
                      <a:ext cx="5493652" cy="1699200"/>
                    </a:xfrm>
                    <a:prstGeom prst="rect">
                      <a:avLst/>
                    </a:prstGeom>
                    <a:ln>
                      <a:noFill/>
                    </a:ln>
                    <a:extLst>
                      <a:ext uri="{53640926-AAD7-44D8-BBD7-CCE9431645EC}">
                        <a14:shadowObscured xmlns:a14="http://schemas.microsoft.com/office/drawing/2010/main"/>
                      </a:ext>
                    </a:extLst>
                  </pic:spPr>
                </pic:pic>
              </a:graphicData>
            </a:graphic>
          </wp:inline>
        </w:drawing>
      </w:r>
    </w:p>
    <w:p w14:paraId="57A29D6C" w14:textId="77777777" w:rsidR="003D754D" w:rsidRDefault="00000000">
      <w:pPr>
        <w:spacing w:before="20" w:after="80"/>
        <w:jc w:val="center"/>
      </w:pPr>
      <w:r>
        <w:rPr>
          <w:rFonts w:ascii="Calibri" w:hAnsi="Calibri"/>
          <w:i/>
          <w:color w:val="718096"/>
          <w:sz w:val="17"/>
        </w:rPr>
        <w:t>Figure 10.4: After 2NF — Decomposed into relations where all non-key attributes are fully dependent on the primary key</w:t>
      </w:r>
    </w:p>
    <w:p w14:paraId="147E2974" w14:textId="77777777" w:rsidR="003D754D" w:rsidRDefault="00000000">
      <w:pPr>
        <w:keepNext/>
        <w:spacing w:before="140" w:after="30"/>
      </w:pPr>
      <w:r>
        <w:rPr>
          <w:rFonts w:ascii="Calibri" w:hAnsi="Calibri"/>
          <w:b/>
          <w:color w:val="2B6CB0"/>
        </w:rPr>
        <w:lastRenderedPageBreak/>
        <w:t>10.3 Third Normal Form (3NF)</w:t>
      </w:r>
    </w:p>
    <w:p w14:paraId="47090C39" w14:textId="77777777" w:rsidR="003D754D" w:rsidRDefault="00000000">
      <w:pPr>
        <w:spacing w:before="20" w:after="50" w:line="264" w:lineRule="auto"/>
      </w:pPr>
      <w:r>
        <w:rPr>
          <w:rFonts w:ascii="Calibri" w:hAnsi="Calibri"/>
          <w:b/>
          <w:color w:val="2D3748"/>
          <w:sz w:val="20"/>
        </w:rPr>
        <w:t>Rule</w:t>
      </w:r>
      <w:r>
        <w:rPr>
          <w:rFonts w:ascii="Calibri" w:hAnsi="Calibri"/>
          <w:color w:val="2D3748"/>
          <w:sz w:val="20"/>
        </w:rPr>
        <w:t xml:space="preserve">: A relation is in 3NF if it is in 2NF and has </w:t>
      </w:r>
      <w:r>
        <w:rPr>
          <w:rFonts w:ascii="Calibri" w:hAnsi="Calibri"/>
          <w:b/>
          <w:color w:val="2D3748"/>
          <w:sz w:val="20"/>
        </w:rPr>
        <w:t>no transitive dependencies</w:t>
      </w:r>
      <w:r>
        <w:rPr>
          <w:rFonts w:ascii="Calibri" w:hAnsi="Calibri"/>
          <w:color w:val="2D3748"/>
          <w:sz w:val="20"/>
        </w:rPr>
        <w:t>. A transitive dependency occurs when non-key attribute A determines non-key attribute B (i.e., X → Y and Y → Z, where Y is not a candidate key).</w:t>
      </w:r>
    </w:p>
    <w:p w14:paraId="4126D2AE" w14:textId="77777777" w:rsidR="003D754D" w:rsidRDefault="00000000">
      <w:pPr>
        <w:pStyle w:val="ListBullet"/>
        <w:spacing w:before="20" w:after="40"/>
      </w:pPr>
      <w:r>
        <w:rPr>
          <w:rFonts w:ascii="Calibri" w:hAnsi="Calibri"/>
          <w:b/>
          <w:color w:val="2D3748"/>
          <w:sz w:val="20"/>
        </w:rPr>
        <w:t>Violation in 2NF Food Table</w:t>
      </w:r>
      <w:r>
        <w:rPr>
          <w:rFonts w:ascii="Calibri" w:hAnsi="Calibri"/>
          <w:color w:val="2D3748"/>
          <w:sz w:val="20"/>
        </w:rPr>
        <w:t>: In the food table before 3NF, the category name was stored directly alongside the category ID:</w:t>
      </w:r>
    </w:p>
    <w:p w14:paraId="096D2D3D" w14:textId="77777777" w:rsidR="003D754D" w:rsidRDefault="00000000">
      <w:pPr>
        <w:pStyle w:val="ListBullet"/>
        <w:spacing w:before="20" w:after="40"/>
      </w:pPr>
      <w:r>
        <w:rPr>
          <w:rFonts w:ascii="Calibri" w:hAnsi="Calibri"/>
          <w:color w:val="2D3748"/>
          <w:sz w:val="20"/>
        </w:rPr>
        <w:t>food_id → category_id</w:t>
      </w:r>
    </w:p>
    <w:p w14:paraId="3C6D3056" w14:textId="77777777" w:rsidR="003D754D" w:rsidRDefault="00000000">
      <w:pPr>
        <w:pStyle w:val="ListBullet"/>
        <w:spacing w:before="20" w:after="40"/>
      </w:pPr>
      <w:r>
        <w:rPr>
          <w:rFonts w:ascii="Calibri" w:hAnsi="Calibri"/>
          <w:color w:val="2D3748"/>
          <w:sz w:val="20"/>
        </w:rPr>
        <w:t>category_id → category_name</w:t>
      </w:r>
    </w:p>
    <w:p w14:paraId="43E42F67" w14:textId="77777777" w:rsidR="003D754D" w:rsidRDefault="00000000">
      <w:pPr>
        <w:pStyle w:val="ListBullet"/>
        <w:spacing w:before="20" w:after="40"/>
      </w:pPr>
      <w:r>
        <w:rPr>
          <w:rFonts w:ascii="Calibri" w:hAnsi="Calibri"/>
          <w:color w:val="2D3748"/>
          <w:sz w:val="20"/>
        </w:rPr>
        <w:t>This created a transitive dependency: food_id → category_name via category_id.</w:t>
      </w:r>
    </w:p>
    <w:p w14:paraId="23FB6C4B" w14:textId="77777777" w:rsidR="003D754D" w:rsidRDefault="00000000">
      <w:pPr>
        <w:spacing w:before="80" w:after="20"/>
        <w:jc w:val="center"/>
      </w:pPr>
      <w:r>
        <w:rPr>
          <w:noProof/>
        </w:rPr>
        <w:drawing>
          <wp:inline distT="0" distB="0" distL="0" distR="0" wp14:anchorId="19997734" wp14:editId="3EDAB785">
            <wp:extent cx="6983666" cy="1118862"/>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5_before_3nf.png"/>
                    <pic:cNvPicPr/>
                  </pic:nvPicPr>
                  <pic:blipFill rotWithShape="1">
                    <a:blip r:embed="rId17"/>
                    <a:srcRect r="7096" b="38711"/>
                    <a:stretch/>
                  </pic:blipFill>
                  <pic:spPr bwMode="auto">
                    <a:xfrm>
                      <a:off x="0" y="0"/>
                      <a:ext cx="7049222" cy="1129365"/>
                    </a:xfrm>
                    <a:prstGeom prst="rect">
                      <a:avLst/>
                    </a:prstGeom>
                    <a:ln>
                      <a:noFill/>
                    </a:ln>
                    <a:extLst>
                      <a:ext uri="{53640926-AAD7-44D8-BBD7-CCE9431645EC}">
                        <a14:shadowObscured xmlns:a14="http://schemas.microsoft.com/office/drawing/2010/main"/>
                      </a:ext>
                    </a:extLst>
                  </pic:spPr>
                </pic:pic>
              </a:graphicData>
            </a:graphic>
          </wp:inline>
        </w:drawing>
      </w:r>
    </w:p>
    <w:p w14:paraId="7F7645F8" w14:textId="77777777" w:rsidR="003D754D" w:rsidRDefault="00000000">
      <w:pPr>
        <w:spacing w:before="20" w:after="80"/>
        <w:jc w:val="center"/>
      </w:pPr>
      <w:r>
        <w:rPr>
          <w:rFonts w:ascii="Calibri" w:hAnsi="Calibri"/>
          <w:i/>
          <w:color w:val="718096"/>
          <w:sz w:val="17"/>
        </w:rPr>
        <w:t>Figure 10.5: Before 3NF — Transitive dependency creates update and deletion anomalies</w:t>
      </w:r>
    </w:p>
    <w:p w14:paraId="77673B4B" w14:textId="77777777" w:rsidR="003D754D" w:rsidRDefault="00000000">
      <w:pPr>
        <w:pStyle w:val="ListBullet"/>
        <w:spacing w:before="20" w:after="40"/>
      </w:pPr>
      <w:r>
        <w:rPr>
          <w:rFonts w:ascii="Calibri" w:hAnsi="Calibri"/>
          <w:b/>
          <w:color w:val="2D3748"/>
          <w:sz w:val="20"/>
        </w:rPr>
        <w:t>3NF Decomposition</w:t>
      </w:r>
      <w:r>
        <w:rPr>
          <w:rFonts w:ascii="Calibri" w:hAnsi="Calibri"/>
          <w:color w:val="2D3748"/>
          <w:sz w:val="20"/>
        </w:rPr>
        <w:t>: We removed this transitive dependency by separating food_category into its own table (category_id, category_name). The food table now keeps only category_id as a foreign key.</w:t>
      </w:r>
    </w:p>
    <w:p w14:paraId="4E5AA45B" w14:textId="77777777" w:rsidR="003D754D" w:rsidRDefault="00000000">
      <w:pPr>
        <w:spacing w:before="80" w:after="20"/>
        <w:jc w:val="center"/>
      </w:pPr>
      <w:r>
        <w:rPr>
          <w:noProof/>
        </w:rPr>
        <w:drawing>
          <wp:inline distT="0" distB="0" distL="0" distR="0" wp14:anchorId="2EAAD984" wp14:editId="09C94880">
            <wp:extent cx="6273709" cy="224340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6_after_3nf.png"/>
                    <pic:cNvPicPr/>
                  </pic:nvPicPr>
                  <pic:blipFill rotWithShape="1">
                    <a:blip r:embed="rId18"/>
                    <a:srcRect r="30490" b="27503"/>
                    <a:stretch/>
                  </pic:blipFill>
                  <pic:spPr bwMode="auto">
                    <a:xfrm>
                      <a:off x="0" y="0"/>
                      <a:ext cx="6305726" cy="2254852"/>
                    </a:xfrm>
                    <a:prstGeom prst="rect">
                      <a:avLst/>
                    </a:prstGeom>
                    <a:ln>
                      <a:noFill/>
                    </a:ln>
                    <a:extLst>
                      <a:ext uri="{53640926-AAD7-44D8-BBD7-CCE9431645EC}">
                        <a14:shadowObscured xmlns:a14="http://schemas.microsoft.com/office/drawing/2010/main"/>
                      </a:ext>
                    </a:extLst>
                  </pic:spPr>
                </pic:pic>
              </a:graphicData>
            </a:graphic>
          </wp:inline>
        </w:drawing>
      </w:r>
    </w:p>
    <w:p w14:paraId="0660177F" w14:textId="77777777" w:rsidR="003D754D" w:rsidRDefault="00000000">
      <w:pPr>
        <w:spacing w:before="20" w:after="80"/>
        <w:jc w:val="center"/>
      </w:pPr>
      <w:r>
        <w:rPr>
          <w:rFonts w:ascii="Calibri" w:hAnsi="Calibri"/>
          <w:i/>
          <w:color w:val="718096"/>
          <w:sz w:val="17"/>
        </w:rPr>
        <w:t>Figure 10.6: After 3NF — Transitive dependency eliminated by isolating food_category lookup entity</w:t>
      </w:r>
    </w:p>
    <w:p w14:paraId="2F720DD9" w14:textId="77777777" w:rsidR="003D754D" w:rsidRDefault="00000000">
      <w:pPr>
        <w:keepNext/>
        <w:spacing w:before="140" w:after="30"/>
      </w:pPr>
      <w:r>
        <w:rPr>
          <w:rFonts w:ascii="Calibri" w:hAnsi="Calibri"/>
          <w:b/>
          <w:color w:val="2B6CB0"/>
        </w:rPr>
        <w:t>10.4 Boyce-Codd Normal Form (BCNF)</w:t>
      </w:r>
    </w:p>
    <w:p w14:paraId="458A05D7" w14:textId="77777777" w:rsidR="003D754D" w:rsidRDefault="00000000">
      <w:pPr>
        <w:spacing w:before="20" w:after="50" w:line="264" w:lineRule="auto"/>
      </w:pPr>
      <w:r>
        <w:rPr>
          <w:rFonts w:ascii="Calibri" w:hAnsi="Calibri"/>
          <w:b/>
          <w:color w:val="2D3748"/>
          <w:sz w:val="20"/>
        </w:rPr>
        <w:t>Rule</w:t>
      </w:r>
      <w:r>
        <w:rPr>
          <w:rFonts w:ascii="Calibri" w:hAnsi="Calibri"/>
          <w:color w:val="2D3748"/>
          <w:sz w:val="20"/>
        </w:rPr>
        <w:t xml:space="preserve">: A relation is in BCNF if for every non-trivial functional dependency X → Y, the determinant X is a </w:t>
      </w:r>
      <w:r>
        <w:rPr>
          <w:rFonts w:ascii="Calibri" w:hAnsi="Calibri"/>
          <w:b/>
          <w:color w:val="2D3748"/>
          <w:sz w:val="20"/>
        </w:rPr>
        <w:t>superkey</w:t>
      </w:r>
      <w:r>
        <w:rPr>
          <w:rFonts w:ascii="Calibri" w:hAnsi="Calibri"/>
          <w:color w:val="2D3748"/>
          <w:sz w:val="20"/>
        </w:rPr>
        <w:t xml:space="preserve"> (candidate key).</w:t>
      </w:r>
    </w:p>
    <w:p w14:paraId="5B0ED1EF" w14:textId="77777777" w:rsidR="003D754D" w:rsidRDefault="00000000">
      <w:pPr>
        <w:keepNext/>
        <w:spacing w:before="100" w:after="20"/>
      </w:pPr>
      <w:r>
        <w:rPr>
          <w:rFonts w:ascii="Calibri" w:hAnsi="Calibri"/>
          <w:b/>
          <w:i/>
          <w:color w:val="2D3748"/>
          <w:sz w:val="20"/>
        </w:rPr>
        <w:t>BCNF Verification for NutriGuide Relations:</w:t>
      </w:r>
    </w:p>
    <w:p w14:paraId="6298ACF1" w14:textId="77777777" w:rsidR="003D754D" w:rsidRDefault="00000000">
      <w:pPr>
        <w:pStyle w:val="ListBullet"/>
        <w:spacing w:before="20" w:after="40"/>
      </w:pPr>
      <w:r>
        <w:rPr>
          <w:rFonts w:ascii="Calibri" w:hAnsi="Calibri"/>
          <w:color w:val="2D3748"/>
          <w:sz w:val="20"/>
        </w:rPr>
        <w:t>In user_profile: Determinants are user_id and email. Both are candidate keys.</w:t>
      </w:r>
    </w:p>
    <w:p w14:paraId="162F81B4" w14:textId="77777777" w:rsidR="003D754D" w:rsidRDefault="00000000">
      <w:pPr>
        <w:pStyle w:val="ListBullet"/>
        <w:spacing w:before="20" w:after="40"/>
      </w:pPr>
      <w:r>
        <w:rPr>
          <w:rFonts w:ascii="Calibri" w:hAnsi="Calibri"/>
          <w:color w:val="2D3748"/>
          <w:sz w:val="20"/>
        </w:rPr>
        <w:t>In food: Determinants are food_id and food_name. Both are candidate keys.</w:t>
      </w:r>
    </w:p>
    <w:p w14:paraId="378F9C4D" w14:textId="77777777" w:rsidR="003D754D" w:rsidRDefault="00000000">
      <w:pPr>
        <w:pStyle w:val="ListBullet"/>
        <w:spacing w:before="20" w:after="40"/>
      </w:pPr>
      <w:r>
        <w:rPr>
          <w:rFonts w:ascii="Calibri" w:hAnsi="Calibri"/>
          <w:color w:val="2D3748"/>
          <w:sz w:val="20"/>
        </w:rPr>
        <w:t>In food_category: Determinants are category_id and category_name. Both are candidate keys.</w:t>
      </w:r>
    </w:p>
    <w:p w14:paraId="1B6BFB82" w14:textId="77777777" w:rsidR="003D754D" w:rsidRDefault="00000000">
      <w:pPr>
        <w:pStyle w:val="ListBullet"/>
        <w:spacing w:before="20" w:after="40"/>
      </w:pPr>
      <w:r>
        <w:rPr>
          <w:rFonts w:ascii="Calibri" w:hAnsi="Calibri"/>
          <w:color w:val="2D3748"/>
          <w:sz w:val="20"/>
        </w:rPr>
        <w:t>In nutrition_goal, meal, meal_item, meal_plan, meal_plan_item, recommendation, and activity_log: Every determinant is a primary key or candidate key.</w:t>
      </w:r>
    </w:p>
    <w:p w14:paraId="189C7349" w14:textId="77777777" w:rsidR="003D754D" w:rsidRDefault="00000000">
      <w:pPr>
        <w:spacing w:before="20" w:after="50" w:line="264" w:lineRule="auto"/>
      </w:pPr>
      <w:r>
        <w:rPr>
          <w:rFonts w:ascii="Calibri" w:hAnsi="Calibri"/>
          <w:b/>
          <w:color w:val="2D3748"/>
          <w:sz w:val="20"/>
        </w:rPr>
        <w:t>Result</w:t>
      </w:r>
      <w:r>
        <w:rPr>
          <w:rFonts w:ascii="Calibri" w:hAnsi="Calibri"/>
          <w:color w:val="2D3748"/>
          <w:sz w:val="20"/>
        </w:rPr>
        <w:t xml:space="preserve">: All ten tables in our schema strictly satisfy </w:t>
      </w:r>
      <w:r>
        <w:rPr>
          <w:rFonts w:ascii="Calibri" w:hAnsi="Calibri"/>
          <w:b/>
          <w:color w:val="2D3748"/>
          <w:sz w:val="20"/>
        </w:rPr>
        <w:t>Boyce-Codd Normal Form (BCNF)</w:t>
      </w:r>
      <w:r>
        <w:rPr>
          <w:rFonts w:ascii="Calibri" w:hAnsi="Calibri"/>
          <w:color w:val="2D3748"/>
          <w:sz w:val="20"/>
        </w:rPr>
        <w:t>.</w:t>
      </w:r>
    </w:p>
    <w:p w14:paraId="44FF6ED1" w14:textId="77777777" w:rsidR="003D754D" w:rsidRDefault="00000000">
      <w:pPr>
        <w:keepNext/>
        <w:spacing w:before="140" w:after="30"/>
      </w:pPr>
      <w:r>
        <w:rPr>
          <w:rFonts w:ascii="Calibri" w:hAnsi="Calibri"/>
          <w:b/>
          <w:color w:val="2B6CB0"/>
        </w:rPr>
        <w:lastRenderedPageBreak/>
        <w:t>10.5 Decomposition Summary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35169B4F" w14:textId="77777777">
        <w:trPr>
          <w:cantSplit/>
          <w:tblHeader/>
          <w:jc w:val="center"/>
        </w:trPr>
        <w:tc>
          <w:tcPr>
            <w:tcW w:w="2448" w:type="dxa"/>
            <w:shd w:val="clear" w:color="auto" w:fill="2B6CB0"/>
            <w:tcMar>
              <w:top w:w="80" w:type="dxa"/>
              <w:left w:w="120" w:type="dxa"/>
              <w:bottom w:w="80" w:type="dxa"/>
              <w:right w:w="120" w:type="dxa"/>
            </w:tcMar>
            <w:vAlign w:val="center"/>
          </w:tcPr>
          <w:p w14:paraId="164B23B7" w14:textId="77777777" w:rsidR="003D754D" w:rsidRDefault="00000000">
            <w:pPr>
              <w:spacing w:before="20" w:after="20" w:line="252" w:lineRule="auto"/>
              <w:jc w:val="center"/>
            </w:pPr>
            <w:r>
              <w:rPr>
                <w:rFonts w:ascii="Calibri" w:hAnsi="Calibri"/>
                <w:b/>
                <w:color w:val="FFFFFF"/>
                <w:sz w:val="19"/>
              </w:rPr>
              <w:t>Original Flat Concept</w:t>
            </w:r>
          </w:p>
        </w:tc>
        <w:tc>
          <w:tcPr>
            <w:tcW w:w="2448" w:type="dxa"/>
            <w:shd w:val="clear" w:color="auto" w:fill="2B6CB0"/>
            <w:tcMar>
              <w:top w:w="80" w:type="dxa"/>
              <w:left w:w="120" w:type="dxa"/>
              <w:bottom w:w="80" w:type="dxa"/>
              <w:right w:w="120" w:type="dxa"/>
            </w:tcMar>
            <w:vAlign w:val="center"/>
          </w:tcPr>
          <w:p w14:paraId="5BA5EA83" w14:textId="77777777" w:rsidR="003D754D" w:rsidRDefault="00000000">
            <w:pPr>
              <w:spacing w:before="20" w:after="20" w:line="252" w:lineRule="auto"/>
              <w:jc w:val="center"/>
            </w:pPr>
            <w:r>
              <w:rPr>
                <w:rFonts w:ascii="Calibri" w:hAnsi="Calibri"/>
                <w:b/>
                <w:color w:val="FFFFFF"/>
                <w:sz w:val="19"/>
              </w:rPr>
              <w:t>Normalized 3NF/BCNF Relations</w:t>
            </w:r>
          </w:p>
        </w:tc>
        <w:tc>
          <w:tcPr>
            <w:tcW w:w="2448" w:type="dxa"/>
            <w:shd w:val="clear" w:color="auto" w:fill="2B6CB0"/>
            <w:tcMar>
              <w:top w:w="80" w:type="dxa"/>
              <w:left w:w="120" w:type="dxa"/>
              <w:bottom w:w="80" w:type="dxa"/>
              <w:right w:w="120" w:type="dxa"/>
            </w:tcMar>
            <w:vAlign w:val="center"/>
          </w:tcPr>
          <w:p w14:paraId="072284ED" w14:textId="77777777" w:rsidR="003D754D" w:rsidRDefault="00000000">
            <w:pPr>
              <w:spacing w:before="20" w:after="20" w:line="252" w:lineRule="auto"/>
              <w:jc w:val="center"/>
            </w:pPr>
            <w:r>
              <w:rPr>
                <w:rFonts w:ascii="Calibri" w:hAnsi="Calibri"/>
                <w:b/>
                <w:color w:val="FFFFFF"/>
                <w:sz w:val="19"/>
              </w:rPr>
              <w:t>Primary Keys</w:t>
            </w:r>
          </w:p>
        </w:tc>
        <w:tc>
          <w:tcPr>
            <w:tcW w:w="2448" w:type="dxa"/>
            <w:shd w:val="clear" w:color="auto" w:fill="2B6CB0"/>
            <w:tcMar>
              <w:top w:w="80" w:type="dxa"/>
              <w:left w:w="120" w:type="dxa"/>
              <w:bottom w:w="80" w:type="dxa"/>
              <w:right w:w="120" w:type="dxa"/>
            </w:tcMar>
            <w:vAlign w:val="center"/>
          </w:tcPr>
          <w:p w14:paraId="525229B3" w14:textId="77777777" w:rsidR="003D754D" w:rsidRDefault="00000000">
            <w:pPr>
              <w:spacing w:before="20" w:after="20" w:line="252" w:lineRule="auto"/>
              <w:jc w:val="center"/>
            </w:pPr>
            <w:r>
              <w:rPr>
                <w:rFonts w:ascii="Calibri" w:hAnsi="Calibri"/>
                <w:b/>
                <w:color w:val="FFFFFF"/>
                <w:sz w:val="19"/>
              </w:rPr>
              <w:t>Foreign Keys</w:t>
            </w:r>
          </w:p>
        </w:tc>
      </w:tr>
      <w:tr w:rsidR="003D754D" w14:paraId="3B98F5BD" w14:textId="77777777">
        <w:trPr>
          <w:cantSplit/>
          <w:jc w:val="center"/>
        </w:trPr>
        <w:tc>
          <w:tcPr>
            <w:tcW w:w="2448" w:type="dxa"/>
            <w:shd w:val="clear" w:color="auto" w:fill="F7FAFC"/>
            <w:tcMar>
              <w:top w:w="80" w:type="dxa"/>
              <w:left w:w="120" w:type="dxa"/>
              <w:bottom w:w="80" w:type="dxa"/>
              <w:right w:w="120" w:type="dxa"/>
            </w:tcMar>
            <w:vAlign w:val="center"/>
          </w:tcPr>
          <w:p w14:paraId="3F50F307" w14:textId="77777777" w:rsidR="003D754D" w:rsidRDefault="00000000">
            <w:pPr>
              <w:spacing w:before="20" w:after="20" w:line="252" w:lineRule="auto"/>
            </w:pPr>
            <w:r>
              <w:rPr>
                <w:rFonts w:ascii="Calibri" w:hAnsi="Calibri"/>
                <w:color w:val="2D3748"/>
                <w:sz w:val="18"/>
              </w:rPr>
              <w:t>User Profile &amp; Demographics</w:t>
            </w:r>
          </w:p>
        </w:tc>
        <w:tc>
          <w:tcPr>
            <w:tcW w:w="2448" w:type="dxa"/>
            <w:shd w:val="clear" w:color="auto" w:fill="F7FAFC"/>
            <w:tcMar>
              <w:top w:w="80" w:type="dxa"/>
              <w:left w:w="120" w:type="dxa"/>
              <w:bottom w:w="80" w:type="dxa"/>
              <w:right w:w="120" w:type="dxa"/>
            </w:tcMar>
            <w:vAlign w:val="center"/>
          </w:tcPr>
          <w:p w14:paraId="1F881868" w14:textId="77777777" w:rsidR="003D754D" w:rsidRDefault="00000000">
            <w:pPr>
              <w:spacing w:before="20" w:after="20" w:line="252" w:lineRule="auto"/>
            </w:pPr>
            <w:r>
              <w:rPr>
                <w:rFonts w:ascii="Calibri" w:hAnsi="Calibri"/>
                <w:color w:val="2D3748"/>
                <w:sz w:val="18"/>
              </w:rPr>
              <w:t>user_profile</w:t>
            </w:r>
          </w:p>
        </w:tc>
        <w:tc>
          <w:tcPr>
            <w:tcW w:w="2448" w:type="dxa"/>
            <w:shd w:val="clear" w:color="auto" w:fill="F7FAFC"/>
            <w:tcMar>
              <w:top w:w="80" w:type="dxa"/>
              <w:left w:w="120" w:type="dxa"/>
              <w:bottom w:w="80" w:type="dxa"/>
              <w:right w:w="120" w:type="dxa"/>
            </w:tcMar>
            <w:vAlign w:val="center"/>
          </w:tcPr>
          <w:p w14:paraId="431CFE7C" w14:textId="77777777" w:rsidR="003D754D" w:rsidRDefault="00000000">
            <w:pPr>
              <w:spacing w:before="20" w:after="20" w:line="252" w:lineRule="auto"/>
            </w:pPr>
            <w:r>
              <w:rPr>
                <w:rFonts w:ascii="Calibri" w:hAnsi="Calibri"/>
                <w:color w:val="2D3748"/>
                <w:sz w:val="18"/>
              </w:rPr>
              <w:t>user_id</w:t>
            </w:r>
          </w:p>
        </w:tc>
        <w:tc>
          <w:tcPr>
            <w:tcW w:w="2448" w:type="dxa"/>
            <w:shd w:val="clear" w:color="auto" w:fill="F7FAFC"/>
            <w:tcMar>
              <w:top w:w="80" w:type="dxa"/>
              <w:left w:w="120" w:type="dxa"/>
              <w:bottom w:w="80" w:type="dxa"/>
              <w:right w:w="120" w:type="dxa"/>
            </w:tcMar>
            <w:vAlign w:val="center"/>
          </w:tcPr>
          <w:p w14:paraId="4A5BB76F" w14:textId="77777777" w:rsidR="003D754D" w:rsidRDefault="00000000">
            <w:pPr>
              <w:spacing w:before="20" w:after="20" w:line="252" w:lineRule="auto"/>
            </w:pPr>
            <w:r>
              <w:rPr>
                <w:rFonts w:ascii="Calibri" w:hAnsi="Calibri"/>
                <w:i/>
                <w:color w:val="2D3748"/>
                <w:sz w:val="18"/>
              </w:rPr>
              <w:t>None</w:t>
            </w:r>
          </w:p>
        </w:tc>
      </w:tr>
      <w:tr w:rsidR="003D754D" w14:paraId="04FD7B9A" w14:textId="77777777">
        <w:trPr>
          <w:cantSplit/>
          <w:jc w:val="center"/>
        </w:trPr>
        <w:tc>
          <w:tcPr>
            <w:tcW w:w="2448" w:type="dxa"/>
            <w:shd w:val="clear" w:color="auto" w:fill="FFFFFF"/>
            <w:tcMar>
              <w:top w:w="80" w:type="dxa"/>
              <w:left w:w="120" w:type="dxa"/>
              <w:bottom w:w="80" w:type="dxa"/>
              <w:right w:w="120" w:type="dxa"/>
            </w:tcMar>
            <w:vAlign w:val="center"/>
          </w:tcPr>
          <w:p w14:paraId="76183A62" w14:textId="77777777" w:rsidR="003D754D" w:rsidRDefault="00000000">
            <w:pPr>
              <w:spacing w:before="20" w:after="20" w:line="252" w:lineRule="auto"/>
            </w:pPr>
            <w:r>
              <w:rPr>
                <w:rFonts w:ascii="Calibri" w:hAnsi="Calibri"/>
                <w:color w:val="2D3748"/>
                <w:sz w:val="18"/>
              </w:rPr>
              <w:t>Daily Target Goals</w:t>
            </w:r>
          </w:p>
        </w:tc>
        <w:tc>
          <w:tcPr>
            <w:tcW w:w="2448" w:type="dxa"/>
            <w:shd w:val="clear" w:color="auto" w:fill="FFFFFF"/>
            <w:tcMar>
              <w:top w:w="80" w:type="dxa"/>
              <w:left w:w="120" w:type="dxa"/>
              <w:bottom w:w="80" w:type="dxa"/>
              <w:right w:w="120" w:type="dxa"/>
            </w:tcMar>
            <w:vAlign w:val="center"/>
          </w:tcPr>
          <w:p w14:paraId="1A84C2EE" w14:textId="77777777" w:rsidR="003D754D" w:rsidRDefault="00000000">
            <w:pPr>
              <w:spacing w:before="20" w:after="20" w:line="252" w:lineRule="auto"/>
            </w:pPr>
            <w:r>
              <w:rPr>
                <w:rFonts w:ascii="Calibri" w:hAnsi="Calibri"/>
                <w:color w:val="2D3748"/>
                <w:sz w:val="18"/>
              </w:rPr>
              <w:t>nutrition_goal</w:t>
            </w:r>
          </w:p>
        </w:tc>
        <w:tc>
          <w:tcPr>
            <w:tcW w:w="2448" w:type="dxa"/>
            <w:shd w:val="clear" w:color="auto" w:fill="FFFFFF"/>
            <w:tcMar>
              <w:top w:w="80" w:type="dxa"/>
              <w:left w:w="120" w:type="dxa"/>
              <w:bottom w:w="80" w:type="dxa"/>
              <w:right w:w="120" w:type="dxa"/>
            </w:tcMar>
            <w:vAlign w:val="center"/>
          </w:tcPr>
          <w:p w14:paraId="7236EBB7" w14:textId="77777777" w:rsidR="003D754D" w:rsidRDefault="00000000">
            <w:pPr>
              <w:spacing w:before="20" w:after="20" w:line="252" w:lineRule="auto"/>
            </w:pPr>
            <w:r>
              <w:rPr>
                <w:rFonts w:ascii="Calibri" w:hAnsi="Calibri"/>
                <w:color w:val="2D3748"/>
                <w:sz w:val="18"/>
              </w:rPr>
              <w:t>goal_id</w:t>
            </w:r>
          </w:p>
        </w:tc>
        <w:tc>
          <w:tcPr>
            <w:tcW w:w="2448" w:type="dxa"/>
            <w:shd w:val="clear" w:color="auto" w:fill="FFFFFF"/>
            <w:tcMar>
              <w:top w:w="80" w:type="dxa"/>
              <w:left w:w="120" w:type="dxa"/>
              <w:bottom w:w="80" w:type="dxa"/>
              <w:right w:w="120" w:type="dxa"/>
            </w:tcMar>
            <w:vAlign w:val="center"/>
          </w:tcPr>
          <w:p w14:paraId="3FFDC1B8" w14:textId="77777777" w:rsidR="003D754D" w:rsidRDefault="00000000">
            <w:pPr>
              <w:spacing w:before="20" w:after="20" w:line="252" w:lineRule="auto"/>
            </w:pPr>
            <w:r>
              <w:rPr>
                <w:rFonts w:ascii="Calibri" w:hAnsi="Calibri"/>
                <w:color w:val="2D3748"/>
                <w:sz w:val="18"/>
              </w:rPr>
              <w:t>user_id</w:t>
            </w:r>
          </w:p>
        </w:tc>
      </w:tr>
      <w:tr w:rsidR="003D754D" w14:paraId="0609CD9C" w14:textId="77777777">
        <w:trPr>
          <w:cantSplit/>
          <w:jc w:val="center"/>
        </w:trPr>
        <w:tc>
          <w:tcPr>
            <w:tcW w:w="2448" w:type="dxa"/>
            <w:shd w:val="clear" w:color="auto" w:fill="F7FAFC"/>
            <w:tcMar>
              <w:top w:w="80" w:type="dxa"/>
              <w:left w:w="120" w:type="dxa"/>
              <w:bottom w:w="80" w:type="dxa"/>
              <w:right w:w="120" w:type="dxa"/>
            </w:tcMar>
            <w:vAlign w:val="center"/>
          </w:tcPr>
          <w:p w14:paraId="0B7B6890" w14:textId="77777777" w:rsidR="003D754D" w:rsidRDefault="00000000">
            <w:pPr>
              <w:spacing w:before="20" w:after="20" w:line="252" w:lineRule="auto"/>
            </w:pPr>
            <w:r>
              <w:rPr>
                <w:rFonts w:ascii="Calibri" w:hAnsi="Calibri"/>
                <w:color w:val="2D3748"/>
                <w:sz w:val="18"/>
              </w:rPr>
              <w:t>Dietary Categories</w:t>
            </w:r>
          </w:p>
        </w:tc>
        <w:tc>
          <w:tcPr>
            <w:tcW w:w="2448" w:type="dxa"/>
            <w:shd w:val="clear" w:color="auto" w:fill="F7FAFC"/>
            <w:tcMar>
              <w:top w:w="80" w:type="dxa"/>
              <w:left w:w="120" w:type="dxa"/>
              <w:bottom w:w="80" w:type="dxa"/>
              <w:right w:w="120" w:type="dxa"/>
            </w:tcMar>
            <w:vAlign w:val="center"/>
          </w:tcPr>
          <w:p w14:paraId="186716D6" w14:textId="77777777" w:rsidR="003D754D" w:rsidRDefault="00000000">
            <w:pPr>
              <w:spacing w:before="20" w:after="20" w:line="252" w:lineRule="auto"/>
            </w:pPr>
            <w:r>
              <w:rPr>
                <w:rFonts w:ascii="Calibri" w:hAnsi="Calibri"/>
                <w:color w:val="2D3748"/>
                <w:sz w:val="18"/>
              </w:rPr>
              <w:t>food_category</w:t>
            </w:r>
          </w:p>
        </w:tc>
        <w:tc>
          <w:tcPr>
            <w:tcW w:w="2448" w:type="dxa"/>
            <w:shd w:val="clear" w:color="auto" w:fill="F7FAFC"/>
            <w:tcMar>
              <w:top w:w="80" w:type="dxa"/>
              <w:left w:w="120" w:type="dxa"/>
              <w:bottom w:w="80" w:type="dxa"/>
              <w:right w:w="120" w:type="dxa"/>
            </w:tcMar>
            <w:vAlign w:val="center"/>
          </w:tcPr>
          <w:p w14:paraId="45E3BDE6" w14:textId="77777777" w:rsidR="003D754D" w:rsidRDefault="00000000">
            <w:pPr>
              <w:spacing w:before="20" w:after="20" w:line="252" w:lineRule="auto"/>
            </w:pPr>
            <w:r>
              <w:rPr>
                <w:rFonts w:ascii="Calibri" w:hAnsi="Calibri"/>
                <w:color w:val="2D3748"/>
                <w:sz w:val="18"/>
              </w:rPr>
              <w:t>category_id</w:t>
            </w:r>
          </w:p>
        </w:tc>
        <w:tc>
          <w:tcPr>
            <w:tcW w:w="2448" w:type="dxa"/>
            <w:shd w:val="clear" w:color="auto" w:fill="F7FAFC"/>
            <w:tcMar>
              <w:top w:w="80" w:type="dxa"/>
              <w:left w:w="120" w:type="dxa"/>
              <w:bottom w:w="80" w:type="dxa"/>
              <w:right w:w="120" w:type="dxa"/>
            </w:tcMar>
            <w:vAlign w:val="center"/>
          </w:tcPr>
          <w:p w14:paraId="4CF8F632" w14:textId="77777777" w:rsidR="003D754D" w:rsidRDefault="00000000">
            <w:pPr>
              <w:spacing w:before="20" w:after="20" w:line="252" w:lineRule="auto"/>
            </w:pPr>
            <w:r>
              <w:rPr>
                <w:rFonts w:ascii="Calibri" w:hAnsi="Calibri"/>
                <w:i/>
                <w:color w:val="2D3748"/>
                <w:sz w:val="18"/>
              </w:rPr>
              <w:t>None</w:t>
            </w:r>
          </w:p>
        </w:tc>
      </w:tr>
      <w:tr w:rsidR="003D754D" w14:paraId="21848376" w14:textId="77777777">
        <w:trPr>
          <w:cantSplit/>
          <w:jc w:val="center"/>
        </w:trPr>
        <w:tc>
          <w:tcPr>
            <w:tcW w:w="2448" w:type="dxa"/>
            <w:shd w:val="clear" w:color="auto" w:fill="FFFFFF"/>
            <w:tcMar>
              <w:top w:w="80" w:type="dxa"/>
              <w:left w:w="120" w:type="dxa"/>
              <w:bottom w:w="80" w:type="dxa"/>
              <w:right w:w="120" w:type="dxa"/>
            </w:tcMar>
            <w:vAlign w:val="center"/>
          </w:tcPr>
          <w:p w14:paraId="41218D4C" w14:textId="77777777" w:rsidR="003D754D" w:rsidRDefault="00000000">
            <w:pPr>
              <w:spacing w:before="20" w:after="20" w:line="252" w:lineRule="auto"/>
            </w:pPr>
            <w:r>
              <w:rPr>
                <w:rFonts w:ascii="Calibri" w:hAnsi="Calibri"/>
                <w:color w:val="2D3748"/>
                <w:sz w:val="18"/>
              </w:rPr>
              <w:t>Food Nutrient Catalog</w:t>
            </w:r>
          </w:p>
        </w:tc>
        <w:tc>
          <w:tcPr>
            <w:tcW w:w="2448" w:type="dxa"/>
            <w:shd w:val="clear" w:color="auto" w:fill="FFFFFF"/>
            <w:tcMar>
              <w:top w:w="80" w:type="dxa"/>
              <w:left w:w="120" w:type="dxa"/>
              <w:bottom w:w="80" w:type="dxa"/>
              <w:right w:w="120" w:type="dxa"/>
            </w:tcMar>
            <w:vAlign w:val="center"/>
          </w:tcPr>
          <w:p w14:paraId="3F367C38" w14:textId="77777777" w:rsidR="003D754D" w:rsidRDefault="00000000">
            <w:pPr>
              <w:spacing w:before="20" w:after="20" w:line="252" w:lineRule="auto"/>
            </w:pPr>
            <w:r>
              <w:rPr>
                <w:rFonts w:ascii="Calibri" w:hAnsi="Calibri"/>
                <w:color w:val="2D3748"/>
                <w:sz w:val="18"/>
              </w:rPr>
              <w:t>food</w:t>
            </w:r>
          </w:p>
        </w:tc>
        <w:tc>
          <w:tcPr>
            <w:tcW w:w="2448" w:type="dxa"/>
            <w:shd w:val="clear" w:color="auto" w:fill="FFFFFF"/>
            <w:tcMar>
              <w:top w:w="80" w:type="dxa"/>
              <w:left w:w="120" w:type="dxa"/>
              <w:bottom w:w="80" w:type="dxa"/>
              <w:right w:w="120" w:type="dxa"/>
            </w:tcMar>
            <w:vAlign w:val="center"/>
          </w:tcPr>
          <w:p w14:paraId="2848417E" w14:textId="77777777" w:rsidR="003D754D" w:rsidRDefault="00000000">
            <w:pPr>
              <w:spacing w:before="20" w:after="20" w:line="252" w:lineRule="auto"/>
            </w:pPr>
            <w:r>
              <w:rPr>
                <w:rFonts w:ascii="Calibri" w:hAnsi="Calibri"/>
                <w:color w:val="2D3748"/>
                <w:sz w:val="18"/>
              </w:rPr>
              <w:t>food_id</w:t>
            </w:r>
          </w:p>
        </w:tc>
        <w:tc>
          <w:tcPr>
            <w:tcW w:w="2448" w:type="dxa"/>
            <w:shd w:val="clear" w:color="auto" w:fill="FFFFFF"/>
            <w:tcMar>
              <w:top w:w="80" w:type="dxa"/>
              <w:left w:w="120" w:type="dxa"/>
              <w:bottom w:w="80" w:type="dxa"/>
              <w:right w:w="120" w:type="dxa"/>
            </w:tcMar>
            <w:vAlign w:val="center"/>
          </w:tcPr>
          <w:p w14:paraId="77054DBF" w14:textId="77777777" w:rsidR="003D754D" w:rsidRDefault="00000000">
            <w:pPr>
              <w:spacing w:before="20" w:after="20" w:line="252" w:lineRule="auto"/>
            </w:pPr>
            <w:r>
              <w:rPr>
                <w:rFonts w:ascii="Calibri" w:hAnsi="Calibri"/>
                <w:color w:val="2D3748"/>
                <w:sz w:val="18"/>
              </w:rPr>
              <w:t>category_id</w:t>
            </w:r>
          </w:p>
        </w:tc>
      </w:tr>
      <w:tr w:rsidR="003D754D" w14:paraId="18C9408E" w14:textId="77777777">
        <w:trPr>
          <w:cantSplit/>
          <w:jc w:val="center"/>
        </w:trPr>
        <w:tc>
          <w:tcPr>
            <w:tcW w:w="2448" w:type="dxa"/>
            <w:shd w:val="clear" w:color="auto" w:fill="F7FAFC"/>
            <w:tcMar>
              <w:top w:w="80" w:type="dxa"/>
              <w:left w:w="120" w:type="dxa"/>
              <w:bottom w:w="80" w:type="dxa"/>
              <w:right w:w="120" w:type="dxa"/>
            </w:tcMar>
            <w:vAlign w:val="center"/>
          </w:tcPr>
          <w:p w14:paraId="73B40F12" w14:textId="77777777" w:rsidR="003D754D" w:rsidRDefault="00000000">
            <w:pPr>
              <w:spacing w:before="20" w:after="20" w:line="252" w:lineRule="auto"/>
            </w:pPr>
            <w:r>
              <w:rPr>
                <w:rFonts w:ascii="Calibri" w:hAnsi="Calibri"/>
                <w:color w:val="2D3748"/>
                <w:sz w:val="18"/>
              </w:rPr>
              <w:t>Meal Events Header</w:t>
            </w:r>
          </w:p>
        </w:tc>
        <w:tc>
          <w:tcPr>
            <w:tcW w:w="2448" w:type="dxa"/>
            <w:shd w:val="clear" w:color="auto" w:fill="F7FAFC"/>
            <w:tcMar>
              <w:top w:w="80" w:type="dxa"/>
              <w:left w:w="120" w:type="dxa"/>
              <w:bottom w:w="80" w:type="dxa"/>
              <w:right w:w="120" w:type="dxa"/>
            </w:tcMar>
            <w:vAlign w:val="center"/>
          </w:tcPr>
          <w:p w14:paraId="5DB31122" w14:textId="77777777" w:rsidR="003D754D" w:rsidRDefault="00000000">
            <w:pPr>
              <w:spacing w:before="20" w:after="20" w:line="252" w:lineRule="auto"/>
            </w:pPr>
            <w:r>
              <w:rPr>
                <w:rFonts w:ascii="Calibri" w:hAnsi="Calibri"/>
                <w:color w:val="2D3748"/>
                <w:sz w:val="18"/>
              </w:rPr>
              <w:t>meal</w:t>
            </w:r>
          </w:p>
        </w:tc>
        <w:tc>
          <w:tcPr>
            <w:tcW w:w="2448" w:type="dxa"/>
            <w:shd w:val="clear" w:color="auto" w:fill="F7FAFC"/>
            <w:tcMar>
              <w:top w:w="80" w:type="dxa"/>
              <w:left w:w="120" w:type="dxa"/>
              <w:bottom w:w="80" w:type="dxa"/>
              <w:right w:w="120" w:type="dxa"/>
            </w:tcMar>
            <w:vAlign w:val="center"/>
          </w:tcPr>
          <w:p w14:paraId="39A53F43" w14:textId="77777777" w:rsidR="003D754D" w:rsidRDefault="00000000">
            <w:pPr>
              <w:spacing w:before="20" w:after="20" w:line="252" w:lineRule="auto"/>
            </w:pPr>
            <w:r>
              <w:rPr>
                <w:rFonts w:ascii="Calibri" w:hAnsi="Calibri"/>
                <w:color w:val="2D3748"/>
                <w:sz w:val="18"/>
              </w:rPr>
              <w:t>meal_id</w:t>
            </w:r>
          </w:p>
        </w:tc>
        <w:tc>
          <w:tcPr>
            <w:tcW w:w="2448" w:type="dxa"/>
            <w:shd w:val="clear" w:color="auto" w:fill="F7FAFC"/>
            <w:tcMar>
              <w:top w:w="80" w:type="dxa"/>
              <w:left w:w="120" w:type="dxa"/>
              <w:bottom w:w="80" w:type="dxa"/>
              <w:right w:w="120" w:type="dxa"/>
            </w:tcMar>
            <w:vAlign w:val="center"/>
          </w:tcPr>
          <w:p w14:paraId="1378B520" w14:textId="77777777" w:rsidR="003D754D" w:rsidRDefault="00000000">
            <w:pPr>
              <w:spacing w:before="20" w:after="20" w:line="252" w:lineRule="auto"/>
            </w:pPr>
            <w:r>
              <w:rPr>
                <w:rFonts w:ascii="Calibri" w:hAnsi="Calibri"/>
                <w:color w:val="2D3748"/>
                <w:sz w:val="18"/>
              </w:rPr>
              <w:t>user_id</w:t>
            </w:r>
          </w:p>
        </w:tc>
      </w:tr>
      <w:tr w:rsidR="003D754D" w14:paraId="67176067" w14:textId="77777777">
        <w:trPr>
          <w:cantSplit/>
          <w:jc w:val="center"/>
        </w:trPr>
        <w:tc>
          <w:tcPr>
            <w:tcW w:w="2448" w:type="dxa"/>
            <w:shd w:val="clear" w:color="auto" w:fill="FFFFFF"/>
            <w:tcMar>
              <w:top w:w="80" w:type="dxa"/>
              <w:left w:w="120" w:type="dxa"/>
              <w:bottom w:w="80" w:type="dxa"/>
              <w:right w:w="120" w:type="dxa"/>
            </w:tcMar>
            <w:vAlign w:val="center"/>
          </w:tcPr>
          <w:p w14:paraId="7BBE3656" w14:textId="77777777" w:rsidR="003D754D" w:rsidRDefault="00000000">
            <w:pPr>
              <w:spacing w:before="20" w:after="20" w:line="252" w:lineRule="auto"/>
            </w:pPr>
            <w:r>
              <w:rPr>
                <w:rFonts w:ascii="Calibri" w:hAnsi="Calibri"/>
                <w:color w:val="2D3748"/>
                <w:sz w:val="18"/>
              </w:rPr>
              <w:t>Multi-Item Meal Lines</w:t>
            </w:r>
          </w:p>
        </w:tc>
        <w:tc>
          <w:tcPr>
            <w:tcW w:w="2448" w:type="dxa"/>
            <w:shd w:val="clear" w:color="auto" w:fill="FFFFFF"/>
            <w:tcMar>
              <w:top w:w="80" w:type="dxa"/>
              <w:left w:w="120" w:type="dxa"/>
              <w:bottom w:w="80" w:type="dxa"/>
              <w:right w:w="120" w:type="dxa"/>
            </w:tcMar>
            <w:vAlign w:val="center"/>
          </w:tcPr>
          <w:p w14:paraId="4B378EA2" w14:textId="77777777" w:rsidR="003D754D" w:rsidRDefault="00000000">
            <w:pPr>
              <w:spacing w:before="20" w:after="20" w:line="252" w:lineRule="auto"/>
            </w:pPr>
            <w:r>
              <w:rPr>
                <w:rFonts w:ascii="Calibri" w:hAnsi="Calibri"/>
                <w:color w:val="2D3748"/>
                <w:sz w:val="18"/>
              </w:rPr>
              <w:t>meal_item</w:t>
            </w:r>
          </w:p>
        </w:tc>
        <w:tc>
          <w:tcPr>
            <w:tcW w:w="2448" w:type="dxa"/>
            <w:shd w:val="clear" w:color="auto" w:fill="FFFFFF"/>
            <w:tcMar>
              <w:top w:w="80" w:type="dxa"/>
              <w:left w:w="120" w:type="dxa"/>
              <w:bottom w:w="80" w:type="dxa"/>
              <w:right w:w="120" w:type="dxa"/>
            </w:tcMar>
            <w:vAlign w:val="center"/>
          </w:tcPr>
          <w:p w14:paraId="2D67AD67" w14:textId="77777777" w:rsidR="003D754D" w:rsidRDefault="00000000">
            <w:pPr>
              <w:spacing w:before="20" w:after="20" w:line="252" w:lineRule="auto"/>
            </w:pPr>
            <w:r>
              <w:rPr>
                <w:rFonts w:ascii="Calibri" w:hAnsi="Calibri"/>
                <w:color w:val="2D3748"/>
                <w:sz w:val="18"/>
              </w:rPr>
              <w:t>meal_item_id</w:t>
            </w:r>
          </w:p>
        </w:tc>
        <w:tc>
          <w:tcPr>
            <w:tcW w:w="2448" w:type="dxa"/>
            <w:shd w:val="clear" w:color="auto" w:fill="FFFFFF"/>
            <w:tcMar>
              <w:top w:w="80" w:type="dxa"/>
              <w:left w:w="120" w:type="dxa"/>
              <w:bottom w:w="80" w:type="dxa"/>
              <w:right w:w="120" w:type="dxa"/>
            </w:tcMar>
            <w:vAlign w:val="center"/>
          </w:tcPr>
          <w:p w14:paraId="7D740601" w14:textId="77777777" w:rsidR="003D754D" w:rsidRDefault="00000000">
            <w:pPr>
              <w:spacing w:before="20" w:after="20" w:line="252" w:lineRule="auto"/>
            </w:pPr>
            <w:r>
              <w:rPr>
                <w:rFonts w:ascii="Calibri" w:hAnsi="Calibri"/>
                <w:color w:val="2D3748"/>
                <w:sz w:val="18"/>
              </w:rPr>
              <w:t>meal_id, food_id</w:t>
            </w:r>
          </w:p>
        </w:tc>
      </w:tr>
      <w:tr w:rsidR="003D754D" w14:paraId="715EBDB3" w14:textId="77777777">
        <w:trPr>
          <w:cantSplit/>
          <w:jc w:val="center"/>
        </w:trPr>
        <w:tc>
          <w:tcPr>
            <w:tcW w:w="2448" w:type="dxa"/>
            <w:shd w:val="clear" w:color="auto" w:fill="F7FAFC"/>
            <w:tcMar>
              <w:top w:w="80" w:type="dxa"/>
              <w:left w:w="120" w:type="dxa"/>
              <w:bottom w:w="80" w:type="dxa"/>
              <w:right w:w="120" w:type="dxa"/>
            </w:tcMar>
            <w:vAlign w:val="center"/>
          </w:tcPr>
          <w:p w14:paraId="06DA3BFE" w14:textId="77777777" w:rsidR="003D754D" w:rsidRDefault="00000000">
            <w:pPr>
              <w:spacing w:before="20" w:after="20" w:line="252" w:lineRule="auto"/>
            </w:pPr>
            <w:r>
              <w:rPr>
                <w:rFonts w:ascii="Calibri" w:hAnsi="Calibri"/>
                <w:color w:val="2D3748"/>
                <w:sz w:val="18"/>
              </w:rPr>
              <w:t>Scheduled Diet Plans</w:t>
            </w:r>
          </w:p>
        </w:tc>
        <w:tc>
          <w:tcPr>
            <w:tcW w:w="2448" w:type="dxa"/>
            <w:shd w:val="clear" w:color="auto" w:fill="F7FAFC"/>
            <w:tcMar>
              <w:top w:w="80" w:type="dxa"/>
              <w:left w:w="120" w:type="dxa"/>
              <w:bottom w:w="80" w:type="dxa"/>
              <w:right w:w="120" w:type="dxa"/>
            </w:tcMar>
            <w:vAlign w:val="center"/>
          </w:tcPr>
          <w:p w14:paraId="7D3C3A50" w14:textId="77777777" w:rsidR="003D754D" w:rsidRDefault="00000000">
            <w:pPr>
              <w:spacing w:before="20" w:after="20" w:line="252" w:lineRule="auto"/>
            </w:pPr>
            <w:r>
              <w:rPr>
                <w:rFonts w:ascii="Calibri" w:hAnsi="Calibri"/>
                <w:color w:val="2D3748"/>
                <w:sz w:val="18"/>
              </w:rPr>
              <w:t>meal_plan</w:t>
            </w:r>
          </w:p>
        </w:tc>
        <w:tc>
          <w:tcPr>
            <w:tcW w:w="2448" w:type="dxa"/>
            <w:shd w:val="clear" w:color="auto" w:fill="F7FAFC"/>
            <w:tcMar>
              <w:top w:w="80" w:type="dxa"/>
              <w:left w:w="120" w:type="dxa"/>
              <w:bottom w:w="80" w:type="dxa"/>
              <w:right w:w="120" w:type="dxa"/>
            </w:tcMar>
            <w:vAlign w:val="center"/>
          </w:tcPr>
          <w:p w14:paraId="0A96145D" w14:textId="77777777" w:rsidR="003D754D" w:rsidRDefault="00000000">
            <w:pPr>
              <w:spacing w:before="20" w:after="20" w:line="252" w:lineRule="auto"/>
            </w:pPr>
            <w:r>
              <w:rPr>
                <w:rFonts w:ascii="Calibri" w:hAnsi="Calibri"/>
                <w:color w:val="2D3748"/>
                <w:sz w:val="18"/>
              </w:rPr>
              <w:t>meal_plan_id</w:t>
            </w:r>
          </w:p>
        </w:tc>
        <w:tc>
          <w:tcPr>
            <w:tcW w:w="2448" w:type="dxa"/>
            <w:shd w:val="clear" w:color="auto" w:fill="F7FAFC"/>
            <w:tcMar>
              <w:top w:w="80" w:type="dxa"/>
              <w:left w:w="120" w:type="dxa"/>
              <w:bottom w:w="80" w:type="dxa"/>
              <w:right w:w="120" w:type="dxa"/>
            </w:tcMar>
            <w:vAlign w:val="center"/>
          </w:tcPr>
          <w:p w14:paraId="3A97ECA8" w14:textId="77777777" w:rsidR="003D754D" w:rsidRDefault="00000000">
            <w:pPr>
              <w:spacing w:before="20" w:after="20" w:line="252" w:lineRule="auto"/>
            </w:pPr>
            <w:r>
              <w:rPr>
                <w:rFonts w:ascii="Calibri" w:hAnsi="Calibri"/>
                <w:color w:val="2D3748"/>
                <w:sz w:val="18"/>
              </w:rPr>
              <w:t>user_id</w:t>
            </w:r>
          </w:p>
        </w:tc>
      </w:tr>
      <w:tr w:rsidR="003D754D" w14:paraId="7B80691C" w14:textId="77777777">
        <w:trPr>
          <w:cantSplit/>
          <w:jc w:val="center"/>
        </w:trPr>
        <w:tc>
          <w:tcPr>
            <w:tcW w:w="2448" w:type="dxa"/>
            <w:shd w:val="clear" w:color="auto" w:fill="FFFFFF"/>
            <w:tcMar>
              <w:top w:w="80" w:type="dxa"/>
              <w:left w:w="120" w:type="dxa"/>
              <w:bottom w:w="80" w:type="dxa"/>
              <w:right w:w="120" w:type="dxa"/>
            </w:tcMar>
            <w:vAlign w:val="center"/>
          </w:tcPr>
          <w:p w14:paraId="5AA05F9B" w14:textId="77777777" w:rsidR="003D754D" w:rsidRDefault="00000000">
            <w:pPr>
              <w:spacing w:before="20" w:after="20" w:line="252" w:lineRule="auto"/>
            </w:pPr>
            <w:r>
              <w:rPr>
                <w:rFonts w:ascii="Calibri" w:hAnsi="Calibri"/>
                <w:color w:val="2D3748"/>
                <w:sz w:val="18"/>
              </w:rPr>
              <w:t>Diet Plan Meal Lines</w:t>
            </w:r>
          </w:p>
        </w:tc>
        <w:tc>
          <w:tcPr>
            <w:tcW w:w="2448" w:type="dxa"/>
            <w:shd w:val="clear" w:color="auto" w:fill="FFFFFF"/>
            <w:tcMar>
              <w:top w:w="80" w:type="dxa"/>
              <w:left w:w="120" w:type="dxa"/>
              <w:bottom w:w="80" w:type="dxa"/>
              <w:right w:w="120" w:type="dxa"/>
            </w:tcMar>
            <w:vAlign w:val="center"/>
          </w:tcPr>
          <w:p w14:paraId="5580A695" w14:textId="77777777" w:rsidR="003D754D" w:rsidRDefault="00000000">
            <w:pPr>
              <w:spacing w:before="20" w:after="20" w:line="252" w:lineRule="auto"/>
            </w:pPr>
            <w:r>
              <w:rPr>
                <w:rFonts w:ascii="Calibri" w:hAnsi="Calibri"/>
                <w:color w:val="2D3748"/>
                <w:sz w:val="18"/>
              </w:rPr>
              <w:t>meal_plan_item</w:t>
            </w:r>
          </w:p>
        </w:tc>
        <w:tc>
          <w:tcPr>
            <w:tcW w:w="2448" w:type="dxa"/>
            <w:shd w:val="clear" w:color="auto" w:fill="FFFFFF"/>
            <w:tcMar>
              <w:top w:w="80" w:type="dxa"/>
              <w:left w:w="120" w:type="dxa"/>
              <w:bottom w:w="80" w:type="dxa"/>
              <w:right w:w="120" w:type="dxa"/>
            </w:tcMar>
            <w:vAlign w:val="center"/>
          </w:tcPr>
          <w:p w14:paraId="438383D6" w14:textId="77777777" w:rsidR="003D754D" w:rsidRDefault="00000000">
            <w:pPr>
              <w:spacing w:before="20" w:after="20" w:line="252" w:lineRule="auto"/>
            </w:pPr>
            <w:r>
              <w:rPr>
                <w:rFonts w:ascii="Calibri" w:hAnsi="Calibri"/>
                <w:color w:val="2D3748"/>
                <w:sz w:val="18"/>
              </w:rPr>
              <w:t>meal_plan_item_id</w:t>
            </w:r>
          </w:p>
        </w:tc>
        <w:tc>
          <w:tcPr>
            <w:tcW w:w="2448" w:type="dxa"/>
            <w:shd w:val="clear" w:color="auto" w:fill="FFFFFF"/>
            <w:tcMar>
              <w:top w:w="80" w:type="dxa"/>
              <w:left w:w="120" w:type="dxa"/>
              <w:bottom w:w="80" w:type="dxa"/>
              <w:right w:w="120" w:type="dxa"/>
            </w:tcMar>
            <w:vAlign w:val="center"/>
          </w:tcPr>
          <w:p w14:paraId="27657D30" w14:textId="77777777" w:rsidR="003D754D" w:rsidRDefault="00000000">
            <w:pPr>
              <w:spacing w:before="20" w:after="20" w:line="252" w:lineRule="auto"/>
            </w:pPr>
            <w:r>
              <w:rPr>
                <w:rFonts w:ascii="Calibri" w:hAnsi="Calibri"/>
                <w:color w:val="2D3748"/>
                <w:sz w:val="18"/>
              </w:rPr>
              <w:t>meal_plan_id, food_id</w:t>
            </w:r>
          </w:p>
        </w:tc>
      </w:tr>
      <w:tr w:rsidR="003D754D" w14:paraId="77B51DE0" w14:textId="77777777">
        <w:trPr>
          <w:cantSplit/>
          <w:jc w:val="center"/>
        </w:trPr>
        <w:tc>
          <w:tcPr>
            <w:tcW w:w="2448" w:type="dxa"/>
            <w:shd w:val="clear" w:color="auto" w:fill="F7FAFC"/>
            <w:tcMar>
              <w:top w:w="80" w:type="dxa"/>
              <w:left w:w="120" w:type="dxa"/>
              <w:bottom w:w="80" w:type="dxa"/>
              <w:right w:w="120" w:type="dxa"/>
            </w:tcMar>
            <w:vAlign w:val="center"/>
          </w:tcPr>
          <w:p w14:paraId="084D4CBD" w14:textId="77777777" w:rsidR="003D754D" w:rsidRDefault="00000000">
            <w:pPr>
              <w:spacing w:before="20" w:after="20" w:line="252" w:lineRule="auto"/>
            </w:pPr>
            <w:r>
              <w:rPr>
                <w:rFonts w:ascii="Calibri" w:hAnsi="Calibri"/>
                <w:color w:val="2D3748"/>
                <w:sz w:val="18"/>
              </w:rPr>
              <w:t>Nutritional Feedback</w:t>
            </w:r>
          </w:p>
        </w:tc>
        <w:tc>
          <w:tcPr>
            <w:tcW w:w="2448" w:type="dxa"/>
            <w:shd w:val="clear" w:color="auto" w:fill="F7FAFC"/>
            <w:tcMar>
              <w:top w:w="80" w:type="dxa"/>
              <w:left w:w="120" w:type="dxa"/>
              <w:bottom w:w="80" w:type="dxa"/>
              <w:right w:w="120" w:type="dxa"/>
            </w:tcMar>
            <w:vAlign w:val="center"/>
          </w:tcPr>
          <w:p w14:paraId="1885A1FD" w14:textId="77777777" w:rsidR="003D754D" w:rsidRDefault="00000000">
            <w:pPr>
              <w:spacing w:before="20" w:after="20" w:line="252" w:lineRule="auto"/>
            </w:pPr>
            <w:r>
              <w:rPr>
                <w:rFonts w:ascii="Calibri" w:hAnsi="Calibri"/>
                <w:color w:val="2D3748"/>
                <w:sz w:val="18"/>
              </w:rPr>
              <w:t>recommendation</w:t>
            </w:r>
          </w:p>
        </w:tc>
        <w:tc>
          <w:tcPr>
            <w:tcW w:w="2448" w:type="dxa"/>
            <w:shd w:val="clear" w:color="auto" w:fill="F7FAFC"/>
            <w:tcMar>
              <w:top w:w="80" w:type="dxa"/>
              <w:left w:w="120" w:type="dxa"/>
              <w:bottom w:w="80" w:type="dxa"/>
              <w:right w:w="120" w:type="dxa"/>
            </w:tcMar>
            <w:vAlign w:val="center"/>
          </w:tcPr>
          <w:p w14:paraId="59A42AA5" w14:textId="77777777" w:rsidR="003D754D" w:rsidRDefault="00000000">
            <w:pPr>
              <w:spacing w:before="20" w:after="20" w:line="252" w:lineRule="auto"/>
            </w:pPr>
            <w:r>
              <w:rPr>
                <w:rFonts w:ascii="Calibri" w:hAnsi="Calibri"/>
                <w:color w:val="2D3748"/>
                <w:sz w:val="18"/>
              </w:rPr>
              <w:t>rec_id</w:t>
            </w:r>
          </w:p>
        </w:tc>
        <w:tc>
          <w:tcPr>
            <w:tcW w:w="2448" w:type="dxa"/>
            <w:shd w:val="clear" w:color="auto" w:fill="F7FAFC"/>
            <w:tcMar>
              <w:top w:w="80" w:type="dxa"/>
              <w:left w:w="120" w:type="dxa"/>
              <w:bottom w:w="80" w:type="dxa"/>
              <w:right w:w="120" w:type="dxa"/>
            </w:tcMar>
            <w:vAlign w:val="center"/>
          </w:tcPr>
          <w:p w14:paraId="0A04DD94" w14:textId="77777777" w:rsidR="003D754D" w:rsidRDefault="00000000">
            <w:pPr>
              <w:spacing w:before="20" w:after="20" w:line="252" w:lineRule="auto"/>
            </w:pPr>
            <w:r>
              <w:rPr>
                <w:rFonts w:ascii="Calibri" w:hAnsi="Calibri"/>
                <w:color w:val="2D3748"/>
                <w:sz w:val="18"/>
              </w:rPr>
              <w:t>user_id</w:t>
            </w:r>
          </w:p>
        </w:tc>
      </w:tr>
      <w:tr w:rsidR="003D754D" w14:paraId="76E732EE" w14:textId="77777777">
        <w:trPr>
          <w:cantSplit/>
          <w:jc w:val="center"/>
        </w:trPr>
        <w:tc>
          <w:tcPr>
            <w:tcW w:w="2448" w:type="dxa"/>
            <w:shd w:val="clear" w:color="auto" w:fill="FFFFFF"/>
            <w:tcMar>
              <w:top w:w="80" w:type="dxa"/>
              <w:left w:w="120" w:type="dxa"/>
              <w:bottom w:w="80" w:type="dxa"/>
              <w:right w:w="120" w:type="dxa"/>
            </w:tcMar>
            <w:vAlign w:val="center"/>
          </w:tcPr>
          <w:p w14:paraId="7A481388" w14:textId="77777777" w:rsidR="003D754D" w:rsidRDefault="00000000">
            <w:pPr>
              <w:spacing w:before="20" w:after="20" w:line="252" w:lineRule="auto"/>
            </w:pPr>
            <w:r>
              <w:rPr>
                <w:rFonts w:ascii="Calibri" w:hAnsi="Calibri"/>
                <w:color w:val="2D3748"/>
                <w:sz w:val="18"/>
              </w:rPr>
              <w:t>Activity Audit Log</w:t>
            </w:r>
          </w:p>
        </w:tc>
        <w:tc>
          <w:tcPr>
            <w:tcW w:w="2448" w:type="dxa"/>
            <w:shd w:val="clear" w:color="auto" w:fill="FFFFFF"/>
            <w:tcMar>
              <w:top w:w="80" w:type="dxa"/>
              <w:left w:w="120" w:type="dxa"/>
              <w:bottom w:w="80" w:type="dxa"/>
              <w:right w:w="120" w:type="dxa"/>
            </w:tcMar>
            <w:vAlign w:val="center"/>
          </w:tcPr>
          <w:p w14:paraId="3A223DAB" w14:textId="77777777" w:rsidR="003D754D" w:rsidRDefault="00000000">
            <w:pPr>
              <w:spacing w:before="20" w:after="20" w:line="252" w:lineRule="auto"/>
            </w:pPr>
            <w:r>
              <w:rPr>
                <w:rFonts w:ascii="Calibri" w:hAnsi="Calibri"/>
                <w:color w:val="2D3748"/>
                <w:sz w:val="18"/>
              </w:rPr>
              <w:t>activity_log</w:t>
            </w:r>
          </w:p>
        </w:tc>
        <w:tc>
          <w:tcPr>
            <w:tcW w:w="2448" w:type="dxa"/>
            <w:shd w:val="clear" w:color="auto" w:fill="FFFFFF"/>
            <w:tcMar>
              <w:top w:w="80" w:type="dxa"/>
              <w:left w:w="120" w:type="dxa"/>
              <w:bottom w:w="80" w:type="dxa"/>
              <w:right w:w="120" w:type="dxa"/>
            </w:tcMar>
            <w:vAlign w:val="center"/>
          </w:tcPr>
          <w:p w14:paraId="4EA4AD4D" w14:textId="77777777" w:rsidR="003D754D" w:rsidRDefault="00000000">
            <w:pPr>
              <w:spacing w:before="20" w:after="20" w:line="252" w:lineRule="auto"/>
            </w:pPr>
            <w:r>
              <w:rPr>
                <w:rFonts w:ascii="Calibri" w:hAnsi="Calibri"/>
                <w:color w:val="2D3748"/>
                <w:sz w:val="18"/>
              </w:rPr>
              <w:t>log_id</w:t>
            </w:r>
          </w:p>
        </w:tc>
        <w:tc>
          <w:tcPr>
            <w:tcW w:w="2448" w:type="dxa"/>
            <w:shd w:val="clear" w:color="auto" w:fill="FFFFFF"/>
            <w:tcMar>
              <w:top w:w="80" w:type="dxa"/>
              <w:left w:w="120" w:type="dxa"/>
              <w:bottom w:w="80" w:type="dxa"/>
              <w:right w:w="120" w:type="dxa"/>
            </w:tcMar>
            <w:vAlign w:val="center"/>
          </w:tcPr>
          <w:p w14:paraId="1E993732" w14:textId="77777777" w:rsidR="003D754D" w:rsidRDefault="00000000">
            <w:pPr>
              <w:spacing w:before="20" w:after="20" w:line="252" w:lineRule="auto"/>
            </w:pPr>
            <w:r>
              <w:rPr>
                <w:rFonts w:ascii="Calibri" w:hAnsi="Calibri"/>
                <w:color w:val="2D3748"/>
                <w:sz w:val="18"/>
              </w:rPr>
              <w:t>user_id</w:t>
            </w:r>
          </w:p>
        </w:tc>
      </w:tr>
    </w:tbl>
    <w:p w14:paraId="1E99D664" w14:textId="77777777" w:rsidR="003D754D" w:rsidRDefault="003D754D">
      <w:pPr>
        <w:spacing w:after="80"/>
      </w:pPr>
    </w:p>
    <w:p w14:paraId="0EC26C9C" w14:textId="77777777" w:rsidR="003D754D" w:rsidRDefault="00000000">
      <w:pPr>
        <w:keepNext/>
        <w:spacing w:before="140" w:after="30"/>
      </w:pPr>
      <w:r>
        <w:rPr>
          <w:rFonts w:ascii="Calibri" w:hAnsi="Calibri"/>
          <w:b/>
          <w:color w:val="2B6CB0"/>
        </w:rPr>
        <w:t>10.6 Lossless Join Verification</w:t>
      </w:r>
    </w:p>
    <w:p w14:paraId="53CD4B93" w14:textId="77777777" w:rsidR="003D754D" w:rsidRDefault="00000000">
      <w:pPr>
        <w:spacing w:before="20" w:after="50" w:line="264" w:lineRule="auto"/>
      </w:pPr>
      <w:r>
        <w:rPr>
          <w:rFonts w:ascii="Calibri" w:hAnsi="Calibri"/>
          <w:color w:val="2D3748"/>
          <w:sz w:val="20"/>
        </w:rPr>
        <w:t xml:space="preserve">To verify that our normalization process was strictly </w:t>
      </w:r>
      <w:r>
        <w:rPr>
          <w:rFonts w:ascii="Calibri" w:hAnsi="Calibri"/>
          <w:b/>
          <w:color w:val="2D3748"/>
          <w:sz w:val="20"/>
        </w:rPr>
        <w:t>lossless</w:t>
      </w:r>
      <w:r>
        <w:rPr>
          <w:rFonts w:ascii="Calibri" w:hAnsi="Calibri"/>
          <w:color w:val="2D3748"/>
          <w:sz w:val="20"/>
        </w:rPr>
        <w:t xml:space="preserve"> (meaning we can join the normalized tables back together without creating fake tuples or losing real data), we run the following multi-table SQL query: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3058E942" w14:textId="77777777">
        <w:trPr>
          <w:jc w:val="center"/>
        </w:trPr>
        <w:tc>
          <w:tcPr>
            <w:tcW w:w="9792" w:type="dxa"/>
            <w:shd w:val="clear" w:color="auto" w:fill="F8FAFC"/>
            <w:tcMar>
              <w:top w:w="100" w:type="dxa"/>
              <w:left w:w="140" w:type="dxa"/>
              <w:bottom w:w="100" w:type="dxa"/>
              <w:right w:w="140" w:type="dxa"/>
            </w:tcMar>
          </w:tcPr>
          <w:p w14:paraId="05D93B5F" w14:textId="77777777" w:rsidR="003D754D" w:rsidRDefault="00000000">
            <w:pPr>
              <w:spacing w:after="0" w:line="240" w:lineRule="auto"/>
            </w:pPr>
            <w:r>
              <w:rPr>
                <w:rFonts w:ascii="Consolas" w:hAnsi="Consolas"/>
                <w:color w:val="1A202C"/>
                <w:sz w:val="15"/>
              </w:rPr>
              <w:t xml:space="preserve">SELECT </w:t>
            </w:r>
          </w:p>
          <w:p w14:paraId="79C74D60" w14:textId="77777777" w:rsidR="003D754D" w:rsidRDefault="00000000">
            <w:pPr>
              <w:spacing w:after="0" w:line="240" w:lineRule="auto"/>
            </w:pPr>
            <w:r>
              <w:rPr>
                <w:rFonts w:ascii="Consolas" w:hAnsi="Consolas"/>
                <w:color w:val="1A202C"/>
                <w:sz w:val="15"/>
              </w:rPr>
              <w:t xml:space="preserve">    u.name AS user_name,</w:t>
            </w:r>
          </w:p>
          <w:p w14:paraId="6DF05FF9" w14:textId="77777777" w:rsidR="003D754D" w:rsidRDefault="00000000">
            <w:pPr>
              <w:spacing w:after="0" w:line="240" w:lineRule="auto"/>
            </w:pPr>
            <w:r>
              <w:rPr>
                <w:rFonts w:ascii="Consolas" w:hAnsi="Consolas"/>
                <w:color w:val="1A202C"/>
                <w:sz w:val="15"/>
              </w:rPr>
              <w:t xml:space="preserve">    m.meal_date,</w:t>
            </w:r>
          </w:p>
          <w:p w14:paraId="399EB64A" w14:textId="77777777" w:rsidR="003D754D" w:rsidRDefault="00000000">
            <w:pPr>
              <w:spacing w:after="0" w:line="240" w:lineRule="auto"/>
            </w:pPr>
            <w:r>
              <w:rPr>
                <w:rFonts w:ascii="Consolas" w:hAnsi="Consolas"/>
                <w:color w:val="1A202C"/>
                <w:sz w:val="15"/>
              </w:rPr>
              <w:t xml:space="preserve">    m.meal_type,</w:t>
            </w:r>
          </w:p>
          <w:p w14:paraId="18C3FED7" w14:textId="77777777" w:rsidR="003D754D" w:rsidRDefault="00000000">
            <w:pPr>
              <w:spacing w:after="0" w:line="240" w:lineRule="auto"/>
            </w:pPr>
            <w:r>
              <w:rPr>
                <w:rFonts w:ascii="Consolas" w:hAnsi="Consolas"/>
                <w:color w:val="1A202C"/>
                <w:sz w:val="15"/>
              </w:rPr>
              <w:t xml:space="preserve">    f.food_name,</w:t>
            </w:r>
          </w:p>
          <w:p w14:paraId="32143C4C" w14:textId="77777777" w:rsidR="003D754D" w:rsidRDefault="00000000">
            <w:pPr>
              <w:spacing w:after="0" w:line="240" w:lineRule="auto"/>
            </w:pPr>
            <w:r>
              <w:rPr>
                <w:rFonts w:ascii="Consolas" w:hAnsi="Consolas"/>
                <w:color w:val="1A202C"/>
                <w:sz w:val="15"/>
              </w:rPr>
              <w:t xml:space="preserve">    c.category_name,</w:t>
            </w:r>
          </w:p>
          <w:p w14:paraId="4D5A004F" w14:textId="77777777" w:rsidR="003D754D" w:rsidRDefault="00000000">
            <w:pPr>
              <w:spacing w:after="0" w:line="240" w:lineRule="auto"/>
            </w:pPr>
            <w:r>
              <w:rPr>
                <w:rFonts w:ascii="Consolas" w:hAnsi="Consolas"/>
                <w:color w:val="1A202C"/>
                <w:sz w:val="15"/>
              </w:rPr>
              <w:t xml:space="preserve">    mi.quantity,</w:t>
            </w:r>
          </w:p>
          <w:p w14:paraId="10CAA23B" w14:textId="77777777" w:rsidR="003D754D" w:rsidRDefault="00000000">
            <w:pPr>
              <w:spacing w:after="0" w:line="240" w:lineRule="auto"/>
            </w:pPr>
            <w:r>
              <w:rPr>
                <w:rFonts w:ascii="Consolas" w:hAnsi="Consolas"/>
                <w:color w:val="1A202C"/>
                <w:sz w:val="15"/>
              </w:rPr>
              <w:t xml:space="preserve">    ROUND(f.calories * mi.quantity, 2) AS total_calories,</w:t>
            </w:r>
          </w:p>
          <w:p w14:paraId="48BE6881" w14:textId="77777777" w:rsidR="003D754D" w:rsidRDefault="00000000">
            <w:pPr>
              <w:spacing w:after="0" w:line="240" w:lineRule="auto"/>
            </w:pPr>
            <w:r>
              <w:rPr>
                <w:rFonts w:ascii="Consolas" w:hAnsi="Consolas"/>
                <w:color w:val="1A202C"/>
                <w:sz w:val="15"/>
              </w:rPr>
              <w:t xml:space="preserve">    ROUND(f.protein * mi.quantity, 2) AS total_protein</w:t>
            </w:r>
          </w:p>
          <w:p w14:paraId="4BBC0A1C" w14:textId="77777777" w:rsidR="003D754D" w:rsidRDefault="00000000">
            <w:pPr>
              <w:spacing w:after="0" w:line="240" w:lineRule="auto"/>
            </w:pPr>
            <w:r>
              <w:rPr>
                <w:rFonts w:ascii="Consolas" w:hAnsi="Consolas"/>
                <w:color w:val="1A202C"/>
                <w:sz w:val="15"/>
              </w:rPr>
              <w:t>FROM meal m</w:t>
            </w:r>
          </w:p>
          <w:p w14:paraId="07DCA792" w14:textId="77777777" w:rsidR="003D754D" w:rsidRDefault="00000000">
            <w:pPr>
              <w:spacing w:after="0" w:line="240" w:lineRule="auto"/>
            </w:pPr>
            <w:r>
              <w:rPr>
                <w:rFonts w:ascii="Consolas" w:hAnsi="Consolas"/>
                <w:color w:val="1A202C"/>
                <w:sz w:val="15"/>
              </w:rPr>
              <w:t>JOIN user_profile u ON m.user_id = u.user_id</w:t>
            </w:r>
          </w:p>
          <w:p w14:paraId="371545E2" w14:textId="77777777" w:rsidR="003D754D" w:rsidRDefault="00000000">
            <w:pPr>
              <w:spacing w:after="0" w:line="240" w:lineRule="auto"/>
            </w:pPr>
            <w:r>
              <w:rPr>
                <w:rFonts w:ascii="Consolas" w:hAnsi="Consolas"/>
                <w:color w:val="1A202C"/>
                <w:sz w:val="15"/>
              </w:rPr>
              <w:t>JOIN meal_item mi ON m.meal_id = mi.meal_id</w:t>
            </w:r>
          </w:p>
          <w:p w14:paraId="4626D1A2" w14:textId="77777777" w:rsidR="003D754D" w:rsidRDefault="00000000">
            <w:pPr>
              <w:spacing w:after="0" w:line="240" w:lineRule="auto"/>
            </w:pPr>
            <w:r>
              <w:rPr>
                <w:rFonts w:ascii="Consolas" w:hAnsi="Consolas"/>
                <w:color w:val="1A202C"/>
                <w:sz w:val="15"/>
              </w:rPr>
              <w:t>JOIN food f ON mi.food_id = f.food_id</w:t>
            </w:r>
          </w:p>
          <w:p w14:paraId="5A450838" w14:textId="77777777" w:rsidR="003D754D" w:rsidRDefault="00000000">
            <w:pPr>
              <w:spacing w:after="0" w:line="240" w:lineRule="auto"/>
            </w:pPr>
            <w:r>
              <w:rPr>
                <w:rFonts w:ascii="Consolas" w:hAnsi="Consolas"/>
                <w:color w:val="1A202C"/>
                <w:sz w:val="15"/>
              </w:rPr>
              <w:t>JOIN food_category c ON f.category_id = c.category_id</w:t>
            </w:r>
          </w:p>
          <w:p w14:paraId="25593A6A" w14:textId="77777777" w:rsidR="003D754D" w:rsidRDefault="00000000">
            <w:pPr>
              <w:spacing w:after="0" w:line="240" w:lineRule="auto"/>
            </w:pPr>
            <w:r>
              <w:rPr>
                <w:rFonts w:ascii="Consolas" w:hAnsi="Consolas"/>
                <w:color w:val="1A202C"/>
                <w:sz w:val="15"/>
              </w:rPr>
              <w:t>WHERE u.user_id = 1</w:t>
            </w:r>
          </w:p>
          <w:p w14:paraId="6B22C7D3" w14:textId="77777777" w:rsidR="003D754D" w:rsidRDefault="00000000">
            <w:pPr>
              <w:spacing w:after="0" w:line="240" w:lineRule="auto"/>
            </w:pPr>
            <w:r>
              <w:rPr>
                <w:rFonts w:ascii="Consolas" w:hAnsi="Consolas"/>
                <w:color w:val="1A202C"/>
                <w:sz w:val="15"/>
              </w:rPr>
              <w:t>ORDER BY m.meal_date, m.meal_id, mi.meal_item_id;</w:t>
            </w:r>
          </w:p>
        </w:tc>
      </w:tr>
    </w:tbl>
    <w:p w14:paraId="5DF94957" w14:textId="77777777" w:rsidR="003D754D" w:rsidRDefault="003D754D">
      <w:pPr>
        <w:spacing w:after="40"/>
      </w:pPr>
    </w:p>
    <w:p w14:paraId="3F7F6992" w14:textId="77777777" w:rsidR="003D754D" w:rsidRDefault="00000000">
      <w:pPr>
        <w:keepNext/>
        <w:spacing w:before="100" w:after="20"/>
      </w:pPr>
      <w:r>
        <w:rPr>
          <w:rFonts w:ascii="Calibri" w:hAnsi="Calibri"/>
          <w:b/>
          <w:i/>
          <w:color w:val="2D3748"/>
          <w:sz w:val="20"/>
        </w:rPr>
        <w:t>Lossless Join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202"/>
        <w:gridCol w:w="1195"/>
        <w:gridCol w:w="1194"/>
        <w:gridCol w:w="1208"/>
        <w:gridCol w:w="1466"/>
        <w:gridCol w:w="1159"/>
        <w:gridCol w:w="1317"/>
        <w:gridCol w:w="1291"/>
      </w:tblGrid>
      <w:tr w:rsidR="003D754D" w14:paraId="239EFF79" w14:textId="77777777">
        <w:trPr>
          <w:cantSplit/>
          <w:tblHeader/>
          <w:jc w:val="center"/>
        </w:trPr>
        <w:tc>
          <w:tcPr>
            <w:tcW w:w="1224" w:type="dxa"/>
            <w:shd w:val="clear" w:color="auto" w:fill="2B6CB0"/>
            <w:tcMar>
              <w:top w:w="80" w:type="dxa"/>
              <w:left w:w="120" w:type="dxa"/>
              <w:bottom w:w="80" w:type="dxa"/>
              <w:right w:w="120" w:type="dxa"/>
            </w:tcMar>
            <w:vAlign w:val="center"/>
          </w:tcPr>
          <w:p w14:paraId="1601CD26" w14:textId="77777777" w:rsidR="003D754D" w:rsidRDefault="00000000">
            <w:pPr>
              <w:spacing w:before="20" w:after="20" w:line="252" w:lineRule="auto"/>
              <w:jc w:val="center"/>
            </w:pPr>
            <w:r>
              <w:rPr>
                <w:rFonts w:ascii="Calibri" w:hAnsi="Calibri"/>
                <w:b/>
                <w:color w:val="FFFFFF"/>
                <w:sz w:val="19"/>
              </w:rPr>
              <w:t>user_name</w:t>
            </w:r>
          </w:p>
        </w:tc>
        <w:tc>
          <w:tcPr>
            <w:tcW w:w="1224" w:type="dxa"/>
            <w:shd w:val="clear" w:color="auto" w:fill="2B6CB0"/>
            <w:tcMar>
              <w:top w:w="80" w:type="dxa"/>
              <w:left w:w="120" w:type="dxa"/>
              <w:bottom w:w="80" w:type="dxa"/>
              <w:right w:w="120" w:type="dxa"/>
            </w:tcMar>
            <w:vAlign w:val="center"/>
          </w:tcPr>
          <w:p w14:paraId="5E27ECBD" w14:textId="77777777" w:rsidR="003D754D" w:rsidRDefault="00000000">
            <w:pPr>
              <w:spacing w:before="20" w:after="20" w:line="252" w:lineRule="auto"/>
              <w:jc w:val="center"/>
            </w:pPr>
            <w:r>
              <w:rPr>
                <w:rFonts w:ascii="Calibri" w:hAnsi="Calibri"/>
                <w:b/>
                <w:color w:val="FFFFFF"/>
                <w:sz w:val="19"/>
              </w:rPr>
              <w:t>meal_date</w:t>
            </w:r>
          </w:p>
        </w:tc>
        <w:tc>
          <w:tcPr>
            <w:tcW w:w="1224" w:type="dxa"/>
            <w:shd w:val="clear" w:color="auto" w:fill="2B6CB0"/>
            <w:tcMar>
              <w:top w:w="80" w:type="dxa"/>
              <w:left w:w="120" w:type="dxa"/>
              <w:bottom w:w="80" w:type="dxa"/>
              <w:right w:w="120" w:type="dxa"/>
            </w:tcMar>
            <w:vAlign w:val="center"/>
          </w:tcPr>
          <w:p w14:paraId="3CB208DE" w14:textId="77777777" w:rsidR="003D754D" w:rsidRDefault="00000000">
            <w:pPr>
              <w:spacing w:before="20" w:after="20" w:line="252" w:lineRule="auto"/>
              <w:jc w:val="center"/>
            </w:pPr>
            <w:r>
              <w:rPr>
                <w:rFonts w:ascii="Calibri" w:hAnsi="Calibri"/>
                <w:b/>
                <w:color w:val="FFFFFF"/>
                <w:sz w:val="19"/>
              </w:rPr>
              <w:t>meal_type</w:t>
            </w:r>
          </w:p>
        </w:tc>
        <w:tc>
          <w:tcPr>
            <w:tcW w:w="1224" w:type="dxa"/>
            <w:shd w:val="clear" w:color="auto" w:fill="2B6CB0"/>
            <w:tcMar>
              <w:top w:w="80" w:type="dxa"/>
              <w:left w:w="120" w:type="dxa"/>
              <w:bottom w:w="80" w:type="dxa"/>
              <w:right w:w="120" w:type="dxa"/>
            </w:tcMar>
            <w:vAlign w:val="center"/>
          </w:tcPr>
          <w:p w14:paraId="150B104E" w14:textId="77777777" w:rsidR="003D754D" w:rsidRDefault="00000000">
            <w:pPr>
              <w:spacing w:before="20" w:after="20" w:line="252" w:lineRule="auto"/>
              <w:jc w:val="center"/>
            </w:pPr>
            <w:r>
              <w:rPr>
                <w:rFonts w:ascii="Calibri" w:hAnsi="Calibri"/>
                <w:b/>
                <w:color w:val="FFFFFF"/>
                <w:sz w:val="19"/>
              </w:rPr>
              <w:t>food_name</w:t>
            </w:r>
          </w:p>
        </w:tc>
        <w:tc>
          <w:tcPr>
            <w:tcW w:w="1224" w:type="dxa"/>
            <w:shd w:val="clear" w:color="auto" w:fill="2B6CB0"/>
            <w:tcMar>
              <w:top w:w="80" w:type="dxa"/>
              <w:left w:w="120" w:type="dxa"/>
              <w:bottom w:w="80" w:type="dxa"/>
              <w:right w:w="120" w:type="dxa"/>
            </w:tcMar>
            <w:vAlign w:val="center"/>
          </w:tcPr>
          <w:p w14:paraId="647D4A23" w14:textId="77777777" w:rsidR="003D754D" w:rsidRDefault="00000000">
            <w:pPr>
              <w:spacing w:before="20" w:after="20" w:line="252" w:lineRule="auto"/>
              <w:jc w:val="center"/>
            </w:pPr>
            <w:r>
              <w:rPr>
                <w:rFonts w:ascii="Calibri" w:hAnsi="Calibri"/>
                <w:b/>
                <w:color w:val="FFFFFF"/>
                <w:sz w:val="19"/>
              </w:rPr>
              <w:t>category_name</w:t>
            </w:r>
          </w:p>
        </w:tc>
        <w:tc>
          <w:tcPr>
            <w:tcW w:w="1224" w:type="dxa"/>
            <w:shd w:val="clear" w:color="auto" w:fill="2B6CB0"/>
            <w:tcMar>
              <w:top w:w="80" w:type="dxa"/>
              <w:left w:w="120" w:type="dxa"/>
              <w:bottom w:w="80" w:type="dxa"/>
              <w:right w:w="120" w:type="dxa"/>
            </w:tcMar>
            <w:vAlign w:val="center"/>
          </w:tcPr>
          <w:p w14:paraId="35921DB2" w14:textId="77777777" w:rsidR="003D754D" w:rsidRDefault="00000000">
            <w:pPr>
              <w:spacing w:before="20" w:after="20" w:line="252" w:lineRule="auto"/>
              <w:jc w:val="center"/>
            </w:pPr>
            <w:r>
              <w:rPr>
                <w:rFonts w:ascii="Calibri" w:hAnsi="Calibri"/>
                <w:b/>
                <w:color w:val="FFFFFF"/>
                <w:sz w:val="19"/>
              </w:rPr>
              <w:t>quantity</w:t>
            </w:r>
          </w:p>
        </w:tc>
        <w:tc>
          <w:tcPr>
            <w:tcW w:w="1224" w:type="dxa"/>
            <w:shd w:val="clear" w:color="auto" w:fill="2B6CB0"/>
            <w:tcMar>
              <w:top w:w="80" w:type="dxa"/>
              <w:left w:w="120" w:type="dxa"/>
              <w:bottom w:w="80" w:type="dxa"/>
              <w:right w:w="120" w:type="dxa"/>
            </w:tcMar>
            <w:vAlign w:val="center"/>
          </w:tcPr>
          <w:p w14:paraId="418A0E9B" w14:textId="77777777" w:rsidR="003D754D" w:rsidRDefault="00000000">
            <w:pPr>
              <w:spacing w:before="20" w:after="20" w:line="252" w:lineRule="auto"/>
              <w:jc w:val="center"/>
            </w:pPr>
            <w:r>
              <w:rPr>
                <w:rFonts w:ascii="Calibri" w:hAnsi="Calibri"/>
                <w:b/>
                <w:color w:val="FFFFFF"/>
                <w:sz w:val="19"/>
              </w:rPr>
              <w:t>total_calories</w:t>
            </w:r>
          </w:p>
        </w:tc>
        <w:tc>
          <w:tcPr>
            <w:tcW w:w="1224" w:type="dxa"/>
            <w:shd w:val="clear" w:color="auto" w:fill="2B6CB0"/>
            <w:tcMar>
              <w:top w:w="80" w:type="dxa"/>
              <w:left w:w="120" w:type="dxa"/>
              <w:bottom w:w="80" w:type="dxa"/>
              <w:right w:w="120" w:type="dxa"/>
            </w:tcMar>
            <w:vAlign w:val="center"/>
          </w:tcPr>
          <w:p w14:paraId="685F1B16" w14:textId="77777777" w:rsidR="003D754D" w:rsidRDefault="00000000">
            <w:pPr>
              <w:spacing w:before="20" w:after="20" w:line="252" w:lineRule="auto"/>
              <w:jc w:val="center"/>
            </w:pPr>
            <w:r>
              <w:rPr>
                <w:rFonts w:ascii="Calibri" w:hAnsi="Calibri"/>
                <w:b/>
                <w:color w:val="FFFFFF"/>
                <w:sz w:val="19"/>
              </w:rPr>
              <w:t>total_protein</w:t>
            </w:r>
          </w:p>
        </w:tc>
      </w:tr>
      <w:tr w:rsidR="003D754D" w14:paraId="69ECCFCD" w14:textId="77777777">
        <w:trPr>
          <w:cantSplit/>
          <w:jc w:val="center"/>
        </w:trPr>
        <w:tc>
          <w:tcPr>
            <w:tcW w:w="1224" w:type="dxa"/>
            <w:shd w:val="clear" w:color="auto" w:fill="F7FAFC"/>
            <w:tcMar>
              <w:top w:w="80" w:type="dxa"/>
              <w:left w:w="120" w:type="dxa"/>
              <w:bottom w:w="80" w:type="dxa"/>
              <w:right w:w="120" w:type="dxa"/>
            </w:tcMar>
            <w:vAlign w:val="center"/>
          </w:tcPr>
          <w:p w14:paraId="25BB8EB0" w14:textId="77777777" w:rsidR="003D754D" w:rsidRDefault="00000000">
            <w:pPr>
              <w:spacing w:before="20" w:after="20" w:line="252" w:lineRule="auto"/>
            </w:pPr>
            <w:r>
              <w:rPr>
                <w:rFonts w:ascii="Calibri" w:hAnsi="Calibri"/>
                <w:color w:val="2D3748"/>
                <w:sz w:val="18"/>
              </w:rPr>
              <w:t>John Doe</w:t>
            </w:r>
          </w:p>
        </w:tc>
        <w:tc>
          <w:tcPr>
            <w:tcW w:w="1224" w:type="dxa"/>
            <w:shd w:val="clear" w:color="auto" w:fill="F7FAFC"/>
            <w:tcMar>
              <w:top w:w="80" w:type="dxa"/>
              <w:left w:w="120" w:type="dxa"/>
              <w:bottom w:w="80" w:type="dxa"/>
              <w:right w:w="120" w:type="dxa"/>
            </w:tcMar>
            <w:vAlign w:val="center"/>
          </w:tcPr>
          <w:p w14:paraId="275DC597" w14:textId="77777777" w:rsidR="003D754D" w:rsidRDefault="00000000">
            <w:pPr>
              <w:spacing w:before="20" w:after="20" w:line="252" w:lineRule="auto"/>
            </w:pPr>
            <w:r>
              <w:rPr>
                <w:rFonts w:ascii="Calibri" w:hAnsi="Calibri"/>
                <w:color w:val="2D3748"/>
                <w:sz w:val="18"/>
              </w:rPr>
              <w:t>2026-10-18</w:t>
            </w:r>
          </w:p>
        </w:tc>
        <w:tc>
          <w:tcPr>
            <w:tcW w:w="1224" w:type="dxa"/>
            <w:shd w:val="clear" w:color="auto" w:fill="F7FAFC"/>
            <w:tcMar>
              <w:top w:w="80" w:type="dxa"/>
              <w:left w:w="120" w:type="dxa"/>
              <w:bottom w:w="80" w:type="dxa"/>
              <w:right w:w="120" w:type="dxa"/>
            </w:tcMar>
            <w:vAlign w:val="center"/>
          </w:tcPr>
          <w:p w14:paraId="5371E88D" w14:textId="77777777" w:rsidR="003D754D" w:rsidRDefault="00000000">
            <w:pPr>
              <w:spacing w:before="20" w:after="20" w:line="252" w:lineRule="auto"/>
            </w:pPr>
            <w:r>
              <w:rPr>
                <w:rFonts w:ascii="Calibri" w:hAnsi="Calibri"/>
                <w:color w:val="2D3748"/>
                <w:sz w:val="18"/>
              </w:rPr>
              <w:t>Lunch</w:t>
            </w:r>
          </w:p>
        </w:tc>
        <w:tc>
          <w:tcPr>
            <w:tcW w:w="1224" w:type="dxa"/>
            <w:shd w:val="clear" w:color="auto" w:fill="F7FAFC"/>
            <w:tcMar>
              <w:top w:w="80" w:type="dxa"/>
              <w:left w:w="120" w:type="dxa"/>
              <w:bottom w:w="80" w:type="dxa"/>
              <w:right w:w="120" w:type="dxa"/>
            </w:tcMar>
            <w:vAlign w:val="center"/>
          </w:tcPr>
          <w:p w14:paraId="53F359FD" w14:textId="77777777" w:rsidR="003D754D" w:rsidRDefault="00000000">
            <w:pPr>
              <w:spacing w:before="20" w:after="20" w:line="252" w:lineRule="auto"/>
            </w:pPr>
            <w:r>
              <w:rPr>
                <w:rFonts w:ascii="Calibri" w:hAnsi="Calibri"/>
                <w:color w:val="2D3748"/>
                <w:sz w:val="18"/>
              </w:rPr>
              <w:t>Grilled Chicken Breast</w:t>
            </w:r>
          </w:p>
        </w:tc>
        <w:tc>
          <w:tcPr>
            <w:tcW w:w="1224" w:type="dxa"/>
            <w:shd w:val="clear" w:color="auto" w:fill="F7FAFC"/>
            <w:tcMar>
              <w:top w:w="80" w:type="dxa"/>
              <w:left w:w="120" w:type="dxa"/>
              <w:bottom w:w="80" w:type="dxa"/>
              <w:right w:w="120" w:type="dxa"/>
            </w:tcMar>
            <w:vAlign w:val="center"/>
          </w:tcPr>
          <w:p w14:paraId="39D026E9" w14:textId="77777777" w:rsidR="003D754D" w:rsidRDefault="00000000">
            <w:pPr>
              <w:spacing w:before="20" w:after="20" w:line="252" w:lineRule="auto"/>
            </w:pPr>
            <w:r>
              <w:rPr>
                <w:rFonts w:ascii="Calibri" w:hAnsi="Calibri"/>
                <w:color w:val="2D3748"/>
                <w:sz w:val="18"/>
              </w:rPr>
              <w:t>Proteins</w:t>
            </w:r>
          </w:p>
        </w:tc>
        <w:tc>
          <w:tcPr>
            <w:tcW w:w="1224" w:type="dxa"/>
            <w:shd w:val="clear" w:color="auto" w:fill="F7FAFC"/>
            <w:tcMar>
              <w:top w:w="80" w:type="dxa"/>
              <w:left w:w="120" w:type="dxa"/>
              <w:bottom w:w="80" w:type="dxa"/>
              <w:right w:w="120" w:type="dxa"/>
            </w:tcMar>
            <w:vAlign w:val="center"/>
          </w:tcPr>
          <w:p w14:paraId="017196FC" w14:textId="77777777" w:rsidR="003D754D" w:rsidRDefault="00000000">
            <w:pPr>
              <w:spacing w:before="20" w:after="20" w:line="252" w:lineRule="auto"/>
            </w:pPr>
            <w:r>
              <w:rPr>
                <w:rFonts w:ascii="Calibri" w:hAnsi="Calibri"/>
                <w:color w:val="2D3748"/>
                <w:sz w:val="18"/>
              </w:rPr>
              <w:t>1.00</w:t>
            </w:r>
          </w:p>
        </w:tc>
        <w:tc>
          <w:tcPr>
            <w:tcW w:w="1224" w:type="dxa"/>
            <w:shd w:val="clear" w:color="auto" w:fill="F7FAFC"/>
            <w:tcMar>
              <w:top w:w="80" w:type="dxa"/>
              <w:left w:w="120" w:type="dxa"/>
              <w:bottom w:w="80" w:type="dxa"/>
              <w:right w:w="120" w:type="dxa"/>
            </w:tcMar>
            <w:vAlign w:val="center"/>
          </w:tcPr>
          <w:p w14:paraId="7DB9E8F5" w14:textId="77777777" w:rsidR="003D754D" w:rsidRDefault="00000000">
            <w:pPr>
              <w:spacing w:before="20" w:after="20" w:line="252" w:lineRule="auto"/>
            </w:pPr>
            <w:r>
              <w:rPr>
                <w:rFonts w:ascii="Calibri" w:hAnsi="Calibri"/>
                <w:color w:val="2D3748"/>
                <w:sz w:val="18"/>
              </w:rPr>
              <w:t>165.00</w:t>
            </w:r>
          </w:p>
        </w:tc>
        <w:tc>
          <w:tcPr>
            <w:tcW w:w="1224" w:type="dxa"/>
            <w:shd w:val="clear" w:color="auto" w:fill="F7FAFC"/>
            <w:tcMar>
              <w:top w:w="80" w:type="dxa"/>
              <w:left w:w="120" w:type="dxa"/>
              <w:bottom w:w="80" w:type="dxa"/>
              <w:right w:w="120" w:type="dxa"/>
            </w:tcMar>
            <w:vAlign w:val="center"/>
          </w:tcPr>
          <w:p w14:paraId="602AEDAC" w14:textId="77777777" w:rsidR="003D754D" w:rsidRDefault="00000000">
            <w:pPr>
              <w:spacing w:before="20" w:after="20" w:line="252" w:lineRule="auto"/>
            </w:pPr>
            <w:r>
              <w:rPr>
                <w:rFonts w:ascii="Calibri" w:hAnsi="Calibri"/>
                <w:color w:val="2D3748"/>
                <w:sz w:val="18"/>
              </w:rPr>
              <w:t>31.00</w:t>
            </w:r>
          </w:p>
        </w:tc>
      </w:tr>
      <w:tr w:rsidR="003D754D" w14:paraId="6A22CFD3" w14:textId="77777777">
        <w:trPr>
          <w:cantSplit/>
          <w:jc w:val="center"/>
        </w:trPr>
        <w:tc>
          <w:tcPr>
            <w:tcW w:w="1224" w:type="dxa"/>
            <w:shd w:val="clear" w:color="auto" w:fill="FFFFFF"/>
            <w:tcMar>
              <w:top w:w="80" w:type="dxa"/>
              <w:left w:w="120" w:type="dxa"/>
              <w:bottom w:w="80" w:type="dxa"/>
              <w:right w:w="120" w:type="dxa"/>
            </w:tcMar>
            <w:vAlign w:val="center"/>
          </w:tcPr>
          <w:p w14:paraId="3CECD007" w14:textId="77777777" w:rsidR="003D754D" w:rsidRDefault="00000000">
            <w:pPr>
              <w:spacing w:before="20" w:after="20" w:line="252" w:lineRule="auto"/>
            </w:pPr>
            <w:r>
              <w:rPr>
                <w:rFonts w:ascii="Calibri" w:hAnsi="Calibri"/>
                <w:color w:val="2D3748"/>
                <w:sz w:val="18"/>
              </w:rPr>
              <w:t>John Doe</w:t>
            </w:r>
          </w:p>
        </w:tc>
        <w:tc>
          <w:tcPr>
            <w:tcW w:w="1224" w:type="dxa"/>
            <w:shd w:val="clear" w:color="auto" w:fill="FFFFFF"/>
            <w:tcMar>
              <w:top w:w="80" w:type="dxa"/>
              <w:left w:w="120" w:type="dxa"/>
              <w:bottom w:w="80" w:type="dxa"/>
              <w:right w:w="120" w:type="dxa"/>
            </w:tcMar>
            <w:vAlign w:val="center"/>
          </w:tcPr>
          <w:p w14:paraId="63F56D3D" w14:textId="77777777" w:rsidR="003D754D" w:rsidRDefault="00000000">
            <w:pPr>
              <w:spacing w:before="20" w:after="20" w:line="252" w:lineRule="auto"/>
            </w:pPr>
            <w:r>
              <w:rPr>
                <w:rFonts w:ascii="Calibri" w:hAnsi="Calibri"/>
                <w:color w:val="2D3748"/>
                <w:sz w:val="18"/>
              </w:rPr>
              <w:t>2026-10-18</w:t>
            </w:r>
          </w:p>
        </w:tc>
        <w:tc>
          <w:tcPr>
            <w:tcW w:w="1224" w:type="dxa"/>
            <w:shd w:val="clear" w:color="auto" w:fill="FFFFFF"/>
            <w:tcMar>
              <w:top w:w="80" w:type="dxa"/>
              <w:left w:w="120" w:type="dxa"/>
              <w:bottom w:w="80" w:type="dxa"/>
              <w:right w:w="120" w:type="dxa"/>
            </w:tcMar>
            <w:vAlign w:val="center"/>
          </w:tcPr>
          <w:p w14:paraId="596CAF0D" w14:textId="77777777" w:rsidR="003D754D" w:rsidRDefault="00000000">
            <w:pPr>
              <w:spacing w:before="20" w:after="20" w:line="252" w:lineRule="auto"/>
            </w:pPr>
            <w:r>
              <w:rPr>
                <w:rFonts w:ascii="Calibri" w:hAnsi="Calibri"/>
                <w:color w:val="2D3748"/>
                <w:sz w:val="18"/>
              </w:rPr>
              <w:t>Lunch</w:t>
            </w:r>
          </w:p>
        </w:tc>
        <w:tc>
          <w:tcPr>
            <w:tcW w:w="1224" w:type="dxa"/>
            <w:shd w:val="clear" w:color="auto" w:fill="FFFFFF"/>
            <w:tcMar>
              <w:top w:w="80" w:type="dxa"/>
              <w:left w:w="120" w:type="dxa"/>
              <w:bottom w:w="80" w:type="dxa"/>
              <w:right w:w="120" w:type="dxa"/>
            </w:tcMar>
            <w:vAlign w:val="center"/>
          </w:tcPr>
          <w:p w14:paraId="39846329" w14:textId="77777777" w:rsidR="003D754D" w:rsidRDefault="00000000">
            <w:pPr>
              <w:spacing w:before="20" w:after="20" w:line="252" w:lineRule="auto"/>
            </w:pPr>
            <w:r>
              <w:rPr>
                <w:rFonts w:ascii="Calibri" w:hAnsi="Calibri"/>
                <w:color w:val="2D3748"/>
                <w:sz w:val="18"/>
              </w:rPr>
              <w:t>Cooked White Rice</w:t>
            </w:r>
          </w:p>
        </w:tc>
        <w:tc>
          <w:tcPr>
            <w:tcW w:w="1224" w:type="dxa"/>
            <w:shd w:val="clear" w:color="auto" w:fill="FFFFFF"/>
            <w:tcMar>
              <w:top w:w="80" w:type="dxa"/>
              <w:left w:w="120" w:type="dxa"/>
              <w:bottom w:w="80" w:type="dxa"/>
              <w:right w:w="120" w:type="dxa"/>
            </w:tcMar>
            <w:vAlign w:val="center"/>
          </w:tcPr>
          <w:p w14:paraId="26DCE2C7" w14:textId="77777777" w:rsidR="003D754D" w:rsidRDefault="00000000">
            <w:pPr>
              <w:spacing w:before="20" w:after="20" w:line="252" w:lineRule="auto"/>
            </w:pPr>
            <w:r>
              <w:rPr>
                <w:rFonts w:ascii="Calibri" w:hAnsi="Calibri"/>
                <w:color w:val="2D3748"/>
                <w:sz w:val="18"/>
              </w:rPr>
              <w:t>Grains</w:t>
            </w:r>
          </w:p>
        </w:tc>
        <w:tc>
          <w:tcPr>
            <w:tcW w:w="1224" w:type="dxa"/>
            <w:shd w:val="clear" w:color="auto" w:fill="FFFFFF"/>
            <w:tcMar>
              <w:top w:w="80" w:type="dxa"/>
              <w:left w:w="120" w:type="dxa"/>
              <w:bottom w:w="80" w:type="dxa"/>
              <w:right w:w="120" w:type="dxa"/>
            </w:tcMar>
            <w:vAlign w:val="center"/>
          </w:tcPr>
          <w:p w14:paraId="02F4BFB1" w14:textId="77777777" w:rsidR="003D754D" w:rsidRDefault="00000000">
            <w:pPr>
              <w:spacing w:before="20" w:after="20" w:line="252" w:lineRule="auto"/>
            </w:pPr>
            <w:r>
              <w:rPr>
                <w:rFonts w:ascii="Calibri" w:hAnsi="Calibri"/>
                <w:color w:val="2D3748"/>
                <w:sz w:val="18"/>
              </w:rPr>
              <w:t>1.50</w:t>
            </w:r>
          </w:p>
        </w:tc>
        <w:tc>
          <w:tcPr>
            <w:tcW w:w="1224" w:type="dxa"/>
            <w:shd w:val="clear" w:color="auto" w:fill="FFFFFF"/>
            <w:tcMar>
              <w:top w:w="80" w:type="dxa"/>
              <w:left w:w="120" w:type="dxa"/>
              <w:bottom w:w="80" w:type="dxa"/>
              <w:right w:w="120" w:type="dxa"/>
            </w:tcMar>
            <w:vAlign w:val="center"/>
          </w:tcPr>
          <w:p w14:paraId="026AA326" w14:textId="77777777" w:rsidR="003D754D" w:rsidRDefault="00000000">
            <w:pPr>
              <w:spacing w:before="20" w:after="20" w:line="252" w:lineRule="auto"/>
            </w:pPr>
            <w:r>
              <w:rPr>
                <w:rFonts w:ascii="Calibri" w:hAnsi="Calibri"/>
                <w:color w:val="2D3748"/>
                <w:sz w:val="18"/>
              </w:rPr>
              <w:t>195.00</w:t>
            </w:r>
          </w:p>
        </w:tc>
        <w:tc>
          <w:tcPr>
            <w:tcW w:w="1224" w:type="dxa"/>
            <w:shd w:val="clear" w:color="auto" w:fill="FFFFFF"/>
            <w:tcMar>
              <w:top w:w="80" w:type="dxa"/>
              <w:left w:w="120" w:type="dxa"/>
              <w:bottom w:w="80" w:type="dxa"/>
              <w:right w:w="120" w:type="dxa"/>
            </w:tcMar>
            <w:vAlign w:val="center"/>
          </w:tcPr>
          <w:p w14:paraId="5001A4F9" w14:textId="77777777" w:rsidR="003D754D" w:rsidRDefault="00000000">
            <w:pPr>
              <w:spacing w:before="20" w:after="20" w:line="252" w:lineRule="auto"/>
            </w:pPr>
            <w:r>
              <w:rPr>
                <w:rFonts w:ascii="Calibri" w:hAnsi="Calibri"/>
                <w:color w:val="2D3748"/>
                <w:sz w:val="18"/>
              </w:rPr>
              <w:t>4.05</w:t>
            </w:r>
          </w:p>
        </w:tc>
      </w:tr>
      <w:tr w:rsidR="003D754D" w14:paraId="565D46CF" w14:textId="77777777">
        <w:trPr>
          <w:cantSplit/>
          <w:jc w:val="center"/>
        </w:trPr>
        <w:tc>
          <w:tcPr>
            <w:tcW w:w="1224" w:type="dxa"/>
            <w:shd w:val="clear" w:color="auto" w:fill="F7FAFC"/>
            <w:tcMar>
              <w:top w:w="80" w:type="dxa"/>
              <w:left w:w="120" w:type="dxa"/>
              <w:bottom w:w="80" w:type="dxa"/>
              <w:right w:w="120" w:type="dxa"/>
            </w:tcMar>
            <w:vAlign w:val="center"/>
          </w:tcPr>
          <w:p w14:paraId="548BAF03" w14:textId="77777777" w:rsidR="003D754D" w:rsidRDefault="00000000">
            <w:pPr>
              <w:spacing w:before="20" w:after="20" w:line="252" w:lineRule="auto"/>
            </w:pPr>
            <w:r>
              <w:rPr>
                <w:rFonts w:ascii="Calibri" w:hAnsi="Calibri"/>
                <w:color w:val="2D3748"/>
                <w:sz w:val="18"/>
              </w:rPr>
              <w:t>John Doe</w:t>
            </w:r>
          </w:p>
        </w:tc>
        <w:tc>
          <w:tcPr>
            <w:tcW w:w="1224" w:type="dxa"/>
            <w:shd w:val="clear" w:color="auto" w:fill="F7FAFC"/>
            <w:tcMar>
              <w:top w:w="80" w:type="dxa"/>
              <w:left w:w="120" w:type="dxa"/>
              <w:bottom w:w="80" w:type="dxa"/>
              <w:right w:w="120" w:type="dxa"/>
            </w:tcMar>
            <w:vAlign w:val="center"/>
          </w:tcPr>
          <w:p w14:paraId="0DC5EC5F" w14:textId="77777777" w:rsidR="003D754D" w:rsidRDefault="00000000">
            <w:pPr>
              <w:spacing w:before="20" w:after="20" w:line="252" w:lineRule="auto"/>
            </w:pPr>
            <w:r>
              <w:rPr>
                <w:rFonts w:ascii="Calibri" w:hAnsi="Calibri"/>
                <w:color w:val="2D3748"/>
                <w:sz w:val="18"/>
              </w:rPr>
              <w:t>2026-10-18</w:t>
            </w:r>
          </w:p>
        </w:tc>
        <w:tc>
          <w:tcPr>
            <w:tcW w:w="1224" w:type="dxa"/>
            <w:shd w:val="clear" w:color="auto" w:fill="F7FAFC"/>
            <w:tcMar>
              <w:top w:w="80" w:type="dxa"/>
              <w:left w:w="120" w:type="dxa"/>
              <w:bottom w:w="80" w:type="dxa"/>
              <w:right w:w="120" w:type="dxa"/>
            </w:tcMar>
            <w:vAlign w:val="center"/>
          </w:tcPr>
          <w:p w14:paraId="7D09A9A9" w14:textId="77777777" w:rsidR="003D754D" w:rsidRDefault="00000000">
            <w:pPr>
              <w:spacing w:before="20" w:after="20" w:line="252" w:lineRule="auto"/>
            </w:pPr>
            <w:r>
              <w:rPr>
                <w:rFonts w:ascii="Calibri" w:hAnsi="Calibri"/>
                <w:color w:val="2D3748"/>
                <w:sz w:val="18"/>
              </w:rPr>
              <w:t>Dinner</w:t>
            </w:r>
          </w:p>
        </w:tc>
        <w:tc>
          <w:tcPr>
            <w:tcW w:w="1224" w:type="dxa"/>
            <w:shd w:val="clear" w:color="auto" w:fill="F7FAFC"/>
            <w:tcMar>
              <w:top w:w="80" w:type="dxa"/>
              <w:left w:w="120" w:type="dxa"/>
              <w:bottom w:w="80" w:type="dxa"/>
              <w:right w:w="120" w:type="dxa"/>
            </w:tcMar>
            <w:vAlign w:val="center"/>
          </w:tcPr>
          <w:p w14:paraId="76BEBE97" w14:textId="77777777" w:rsidR="003D754D" w:rsidRDefault="00000000">
            <w:pPr>
              <w:spacing w:before="20" w:after="20" w:line="252" w:lineRule="auto"/>
            </w:pPr>
            <w:r>
              <w:rPr>
                <w:rFonts w:ascii="Calibri" w:hAnsi="Calibri"/>
                <w:color w:val="2D3748"/>
                <w:sz w:val="18"/>
              </w:rPr>
              <w:t>Yellow Dal (Cooked)</w:t>
            </w:r>
          </w:p>
        </w:tc>
        <w:tc>
          <w:tcPr>
            <w:tcW w:w="1224" w:type="dxa"/>
            <w:shd w:val="clear" w:color="auto" w:fill="F7FAFC"/>
            <w:tcMar>
              <w:top w:w="80" w:type="dxa"/>
              <w:left w:w="120" w:type="dxa"/>
              <w:bottom w:w="80" w:type="dxa"/>
              <w:right w:w="120" w:type="dxa"/>
            </w:tcMar>
            <w:vAlign w:val="center"/>
          </w:tcPr>
          <w:p w14:paraId="0EA28CFC" w14:textId="77777777" w:rsidR="003D754D" w:rsidRDefault="00000000">
            <w:pPr>
              <w:spacing w:before="20" w:after="20" w:line="252" w:lineRule="auto"/>
            </w:pPr>
            <w:r>
              <w:rPr>
                <w:rFonts w:ascii="Calibri" w:hAnsi="Calibri"/>
                <w:color w:val="2D3748"/>
                <w:sz w:val="18"/>
              </w:rPr>
              <w:t>Proteins</w:t>
            </w:r>
          </w:p>
        </w:tc>
        <w:tc>
          <w:tcPr>
            <w:tcW w:w="1224" w:type="dxa"/>
            <w:shd w:val="clear" w:color="auto" w:fill="F7FAFC"/>
            <w:tcMar>
              <w:top w:w="80" w:type="dxa"/>
              <w:left w:w="120" w:type="dxa"/>
              <w:bottom w:w="80" w:type="dxa"/>
              <w:right w:w="120" w:type="dxa"/>
            </w:tcMar>
            <w:vAlign w:val="center"/>
          </w:tcPr>
          <w:p w14:paraId="0D076934" w14:textId="77777777" w:rsidR="003D754D" w:rsidRDefault="00000000">
            <w:pPr>
              <w:spacing w:before="20" w:after="20" w:line="252" w:lineRule="auto"/>
            </w:pPr>
            <w:r>
              <w:rPr>
                <w:rFonts w:ascii="Calibri" w:hAnsi="Calibri"/>
                <w:color w:val="2D3748"/>
                <w:sz w:val="18"/>
              </w:rPr>
              <w:t>1.00</w:t>
            </w:r>
          </w:p>
        </w:tc>
        <w:tc>
          <w:tcPr>
            <w:tcW w:w="1224" w:type="dxa"/>
            <w:shd w:val="clear" w:color="auto" w:fill="F7FAFC"/>
            <w:tcMar>
              <w:top w:w="80" w:type="dxa"/>
              <w:left w:w="120" w:type="dxa"/>
              <w:bottom w:w="80" w:type="dxa"/>
              <w:right w:w="120" w:type="dxa"/>
            </w:tcMar>
            <w:vAlign w:val="center"/>
          </w:tcPr>
          <w:p w14:paraId="705BB892" w14:textId="77777777" w:rsidR="003D754D" w:rsidRDefault="00000000">
            <w:pPr>
              <w:spacing w:before="20" w:after="20" w:line="252" w:lineRule="auto"/>
            </w:pPr>
            <w:r>
              <w:rPr>
                <w:rFonts w:ascii="Calibri" w:hAnsi="Calibri"/>
                <w:color w:val="2D3748"/>
                <w:sz w:val="18"/>
              </w:rPr>
              <w:t>116.00</w:t>
            </w:r>
          </w:p>
        </w:tc>
        <w:tc>
          <w:tcPr>
            <w:tcW w:w="1224" w:type="dxa"/>
            <w:shd w:val="clear" w:color="auto" w:fill="F7FAFC"/>
            <w:tcMar>
              <w:top w:w="80" w:type="dxa"/>
              <w:left w:w="120" w:type="dxa"/>
              <w:bottom w:w="80" w:type="dxa"/>
              <w:right w:w="120" w:type="dxa"/>
            </w:tcMar>
            <w:vAlign w:val="center"/>
          </w:tcPr>
          <w:p w14:paraId="09C49A3A" w14:textId="77777777" w:rsidR="003D754D" w:rsidRDefault="00000000">
            <w:pPr>
              <w:spacing w:before="20" w:after="20" w:line="252" w:lineRule="auto"/>
            </w:pPr>
            <w:r>
              <w:rPr>
                <w:rFonts w:ascii="Calibri" w:hAnsi="Calibri"/>
                <w:color w:val="2D3748"/>
                <w:sz w:val="18"/>
              </w:rPr>
              <w:t>7.30</w:t>
            </w:r>
          </w:p>
        </w:tc>
      </w:tr>
      <w:tr w:rsidR="003D754D" w14:paraId="27CB06AA" w14:textId="77777777">
        <w:trPr>
          <w:cantSplit/>
          <w:jc w:val="center"/>
        </w:trPr>
        <w:tc>
          <w:tcPr>
            <w:tcW w:w="1224" w:type="dxa"/>
            <w:shd w:val="clear" w:color="auto" w:fill="FFFFFF"/>
            <w:tcMar>
              <w:top w:w="80" w:type="dxa"/>
              <w:left w:w="120" w:type="dxa"/>
              <w:bottom w:w="80" w:type="dxa"/>
              <w:right w:w="120" w:type="dxa"/>
            </w:tcMar>
            <w:vAlign w:val="center"/>
          </w:tcPr>
          <w:p w14:paraId="537265B0" w14:textId="77777777" w:rsidR="003D754D" w:rsidRDefault="00000000">
            <w:pPr>
              <w:spacing w:before="20" w:after="20" w:line="252" w:lineRule="auto"/>
            </w:pPr>
            <w:r>
              <w:rPr>
                <w:rFonts w:ascii="Calibri" w:hAnsi="Calibri"/>
                <w:color w:val="2D3748"/>
                <w:sz w:val="18"/>
              </w:rPr>
              <w:lastRenderedPageBreak/>
              <w:t>John Doe</w:t>
            </w:r>
          </w:p>
        </w:tc>
        <w:tc>
          <w:tcPr>
            <w:tcW w:w="1224" w:type="dxa"/>
            <w:shd w:val="clear" w:color="auto" w:fill="FFFFFF"/>
            <w:tcMar>
              <w:top w:w="80" w:type="dxa"/>
              <w:left w:w="120" w:type="dxa"/>
              <w:bottom w:w="80" w:type="dxa"/>
              <w:right w:w="120" w:type="dxa"/>
            </w:tcMar>
            <w:vAlign w:val="center"/>
          </w:tcPr>
          <w:p w14:paraId="66B3FFC1" w14:textId="77777777" w:rsidR="003D754D" w:rsidRDefault="00000000">
            <w:pPr>
              <w:spacing w:before="20" w:after="20" w:line="252" w:lineRule="auto"/>
            </w:pPr>
            <w:r>
              <w:rPr>
                <w:rFonts w:ascii="Calibri" w:hAnsi="Calibri"/>
                <w:color w:val="2D3748"/>
                <w:sz w:val="18"/>
              </w:rPr>
              <w:t>2026-10-18</w:t>
            </w:r>
          </w:p>
        </w:tc>
        <w:tc>
          <w:tcPr>
            <w:tcW w:w="1224" w:type="dxa"/>
            <w:shd w:val="clear" w:color="auto" w:fill="FFFFFF"/>
            <w:tcMar>
              <w:top w:w="80" w:type="dxa"/>
              <w:left w:w="120" w:type="dxa"/>
              <w:bottom w:w="80" w:type="dxa"/>
              <w:right w:w="120" w:type="dxa"/>
            </w:tcMar>
            <w:vAlign w:val="center"/>
          </w:tcPr>
          <w:p w14:paraId="226781C1" w14:textId="77777777" w:rsidR="003D754D" w:rsidRDefault="00000000">
            <w:pPr>
              <w:spacing w:before="20" w:after="20" w:line="252" w:lineRule="auto"/>
            </w:pPr>
            <w:r>
              <w:rPr>
                <w:rFonts w:ascii="Calibri" w:hAnsi="Calibri"/>
                <w:color w:val="2D3748"/>
                <w:sz w:val="18"/>
              </w:rPr>
              <w:t>Dinner</w:t>
            </w:r>
          </w:p>
        </w:tc>
        <w:tc>
          <w:tcPr>
            <w:tcW w:w="1224" w:type="dxa"/>
            <w:shd w:val="clear" w:color="auto" w:fill="FFFFFF"/>
            <w:tcMar>
              <w:top w:w="80" w:type="dxa"/>
              <w:left w:w="120" w:type="dxa"/>
              <w:bottom w:w="80" w:type="dxa"/>
              <w:right w:w="120" w:type="dxa"/>
            </w:tcMar>
            <w:vAlign w:val="center"/>
          </w:tcPr>
          <w:p w14:paraId="77E99F81" w14:textId="77777777" w:rsidR="003D754D" w:rsidRDefault="00000000">
            <w:pPr>
              <w:spacing w:before="20" w:after="20" w:line="252" w:lineRule="auto"/>
            </w:pPr>
            <w:r>
              <w:rPr>
                <w:rFonts w:ascii="Calibri" w:hAnsi="Calibri"/>
                <w:color w:val="2D3748"/>
                <w:sz w:val="18"/>
              </w:rPr>
              <w:t>Whole Wheat Roti</w:t>
            </w:r>
          </w:p>
        </w:tc>
        <w:tc>
          <w:tcPr>
            <w:tcW w:w="1224" w:type="dxa"/>
            <w:shd w:val="clear" w:color="auto" w:fill="FFFFFF"/>
            <w:tcMar>
              <w:top w:w="80" w:type="dxa"/>
              <w:left w:w="120" w:type="dxa"/>
              <w:bottom w:w="80" w:type="dxa"/>
              <w:right w:w="120" w:type="dxa"/>
            </w:tcMar>
            <w:vAlign w:val="center"/>
          </w:tcPr>
          <w:p w14:paraId="58990243" w14:textId="77777777" w:rsidR="003D754D" w:rsidRDefault="00000000">
            <w:pPr>
              <w:spacing w:before="20" w:after="20" w:line="252" w:lineRule="auto"/>
            </w:pPr>
            <w:r>
              <w:rPr>
                <w:rFonts w:ascii="Calibri" w:hAnsi="Calibri"/>
                <w:color w:val="2D3748"/>
                <w:sz w:val="18"/>
              </w:rPr>
              <w:t>Grains</w:t>
            </w:r>
          </w:p>
        </w:tc>
        <w:tc>
          <w:tcPr>
            <w:tcW w:w="1224" w:type="dxa"/>
            <w:shd w:val="clear" w:color="auto" w:fill="FFFFFF"/>
            <w:tcMar>
              <w:top w:w="80" w:type="dxa"/>
              <w:left w:w="120" w:type="dxa"/>
              <w:bottom w:w="80" w:type="dxa"/>
              <w:right w:w="120" w:type="dxa"/>
            </w:tcMar>
            <w:vAlign w:val="center"/>
          </w:tcPr>
          <w:p w14:paraId="00F89B7C" w14:textId="77777777" w:rsidR="003D754D" w:rsidRDefault="00000000">
            <w:pPr>
              <w:spacing w:before="20" w:after="20" w:line="252" w:lineRule="auto"/>
            </w:pPr>
            <w:r>
              <w:rPr>
                <w:rFonts w:ascii="Calibri" w:hAnsi="Calibri"/>
                <w:color w:val="2D3748"/>
                <w:sz w:val="18"/>
              </w:rPr>
              <w:t>2.00</w:t>
            </w:r>
          </w:p>
        </w:tc>
        <w:tc>
          <w:tcPr>
            <w:tcW w:w="1224" w:type="dxa"/>
            <w:shd w:val="clear" w:color="auto" w:fill="FFFFFF"/>
            <w:tcMar>
              <w:top w:w="80" w:type="dxa"/>
              <w:left w:w="120" w:type="dxa"/>
              <w:bottom w:w="80" w:type="dxa"/>
              <w:right w:w="120" w:type="dxa"/>
            </w:tcMar>
            <w:vAlign w:val="center"/>
          </w:tcPr>
          <w:p w14:paraId="5C71A109" w14:textId="77777777" w:rsidR="003D754D" w:rsidRDefault="00000000">
            <w:pPr>
              <w:spacing w:before="20" w:after="20" w:line="252" w:lineRule="auto"/>
            </w:pPr>
            <w:r>
              <w:rPr>
                <w:rFonts w:ascii="Calibri" w:hAnsi="Calibri"/>
                <w:color w:val="2D3748"/>
                <w:sz w:val="18"/>
              </w:rPr>
              <w:t>240.00</w:t>
            </w:r>
          </w:p>
        </w:tc>
        <w:tc>
          <w:tcPr>
            <w:tcW w:w="1224" w:type="dxa"/>
            <w:shd w:val="clear" w:color="auto" w:fill="FFFFFF"/>
            <w:tcMar>
              <w:top w:w="80" w:type="dxa"/>
              <w:left w:w="120" w:type="dxa"/>
              <w:bottom w:w="80" w:type="dxa"/>
              <w:right w:w="120" w:type="dxa"/>
            </w:tcMar>
            <w:vAlign w:val="center"/>
          </w:tcPr>
          <w:p w14:paraId="0E3BD0EF" w14:textId="77777777" w:rsidR="003D754D" w:rsidRDefault="00000000">
            <w:pPr>
              <w:spacing w:before="20" w:after="20" w:line="252" w:lineRule="auto"/>
            </w:pPr>
            <w:r>
              <w:rPr>
                <w:rFonts w:ascii="Calibri" w:hAnsi="Calibri"/>
                <w:color w:val="2D3748"/>
                <w:sz w:val="18"/>
              </w:rPr>
              <w:t>7.00</w:t>
            </w:r>
          </w:p>
        </w:tc>
      </w:tr>
    </w:tbl>
    <w:p w14:paraId="32CB772F" w14:textId="77777777" w:rsidR="003D754D" w:rsidRDefault="003D754D">
      <w:pPr>
        <w:spacing w:after="80"/>
      </w:pPr>
    </w:p>
    <w:p w14:paraId="42A80E3B" w14:textId="77777777" w:rsidR="003D754D" w:rsidRDefault="00000000">
      <w:pPr>
        <w:keepNext/>
        <w:spacing w:before="180" w:after="40"/>
      </w:pPr>
      <w:r>
        <w:rPr>
          <w:rFonts w:ascii="Calibri" w:hAnsi="Calibri"/>
          <w:b/>
          <w:color w:val="1A365D"/>
          <w:sz w:val="25"/>
        </w:rPr>
        <w:t>11. Implementation of Tables in MySQL (Step 9)</w:t>
      </w:r>
    </w:p>
    <w:p w14:paraId="4436C433" w14:textId="77777777" w:rsidR="003D754D" w:rsidRDefault="00000000">
      <w:pPr>
        <w:spacing w:before="20" w:after="50" w:line="264" w:lineRule="auto"/>
      </w:pPr>
      <w:r>
        <w:rPr>
          <w:rFonts w:ascii="Calibri" w:hAnsi="Calibri"/>
          <w:color w:val="2D3748"/>
          <w:sz w:val="20"/>
        </w:rPr>
        <w:t xml:space="preserve">We implemented the NutriGuide database in </w:t>
      </w:r>
      <w:r>
        <w:rPr>
          <w:rFonts w:ascii="Calibri" w:hAnsi="Calibri"/>
          <w:b/>
          <w:color w:val="2D3748"/>
          <w:sz w:val="20"/>
        </w:rPr>
        <w:t>MySQL 8.x</w:t>
      </w:r>
      <w:r>
        <w:rPr>
          <w:rFonts w:ascii="Calibri" w:hAnsi="Calibri"/>
          <w:color w:val="2D3748"/>
          <w:sz w:val="20"/>
        </w:rPr>
        <w:t xml:space="preserve"> using the default </w:t>
      </w:r>
      <w:r>
        <w:rPr>
          <w:rFonts w:ascii="Calibri" w:hAnsi="Calibri"/>
          <w:b/>
          <w:color w:val="2D3748"/>
          <w:sz w:val="20"/>
        </w:rPr>
        <w:t>InnoDB</w:t>
      </w:r>
      <w:r>
        <w:rPr>
          <w:rFonts w:ascii="Calibri" w:hAnsi="Calibri"/>
          <w:color w:val="2D3748"/>
          <w:sz w:val="20"/>
        </w:rPr>
        <w:t xml:space="preserve"> storage engine. We selected InnoDB specifically because our multi-item meal logging requires strict ACID transaction support, row-level locking, and foreign key enforcement. All table constraints—including primary keys, foreign keys, unique email rules, and positive-value </w:t>
      </w:r>
      <w:r>
        <w:rPr>
          <w:rFonts w:ascii="Consolas" w:hAnsi="Consolas"/>
          <w:color w:val="9B2C2C"/>
          <w:sz w:val="18"/>
        </w:rPr>
        <w:t>CHECK</w:t>
      </w:r>
      <w:r>
        <w:rPr>
          <w:rFonts w:ascii="Calibri" w:hAnsi="Calibri"/>
          <w:color w:val="2D3748"/>
          <w:sz w:val="20"/>
        </w:rPr>
        <w:t xml:space="preserve"> constraints—are enforced directly by the database engine.</w:t>
      </w:r>
    </w:p>
    <w:p w14:paraId="0411BF68" w14:textId="77777777" w:rsidR="003D754D" w:rsidRDefault="00000000">
      <w:pPr>
        <w:keepNext/>
        <w:spacing w:before="140" w:after="30"/>
      </w:pPr>
      <w:r>
        <w:rPr>
          <w:rFonts w:ascii="Calibri" w:hAnsi="Calibri"/>
          <w:b/>
          <w:color w:val="2B6CB0"/>
        </w:rPr>
        <w:t>11.1 Table DDL Definitions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6FC2D2D2" w14:textId="77777777">
        <w:trPr>
          <w:jc w:val="center"/>
        </w:trPr>
        <w:tc>
          <w:tcPr>
            <w:tcW w:w="9792" w:type="dxa"/>
            <w:shd w:val="clear" w:color="auto" w:fill="F8FAFC"/>
            <w:tcMar>
              <w:top w:w="100" w:type="dxa"/>
              <w:left w:w="140" w:type="dxa"/>
              <w:bottom w:w="100" w:type="dxa"/>
              <w:right w:w="140" w:type="dxa"/>
            </w:tcMar>
          </w:tcPr>
          <w:p w14:paraId="37E8BB52" w14:textId="77777777" w:rsidR="003D754D" w:rsidRDefault="00000000">
            <w:pPr>
              <w:spacing w:after="0" w:line="240" w:lineRule="auto"/>
            </w:pPr>
            <w:r>
              <w:rPr>
                <w:rFonts w:ascii="Consolas" w:hAnsi="Consolas"/>
                <w:color w:val="1A202C"/>
                <w:sz w:val="15"/>
              </w:rPr>
              <w:t>CREATE DATABASE IF NOT EXISTS nutriguide;</w:t>
            </w:r>
          </w:p>
          <w:p w14:paraId="7666F7A7" w14:textId="77777777" w:rsidR="003D754D" w:rsidRDefault="00000000">
            <w:pPr>
              <w:spacing w:after="0" w:line="240" w:lineRule="auto"/>
            </w:pPr>
            <w:r>
              <w:rPr>
                <w:rFonts w:ascii="Consolas" w:hAnsi="Consolas"/>
                <w:color w:val="1A202C"/>
                <w:sz w:val="15"/>
              </w:rPr>
              <w:t>USE nutriguide;</w:t>
            </w:r>
          </w:p>
          <w:p w14:paraId="6737AAB7" w14:textId="77777777" w:rsidR="003D754D" w:rsidRDefault="003D754D">
            <w:pPr>
              <w:spacing w:after="0" w:line="240" w:lineRule="auto"/>
            </w:pPr>
          </w:p>
          <w:p w14:paraId="5D9D21CB" w14:textId="77777777" w:rsidR="003D754D" w:rsidRDefault="00000000">
            <w:pPr>
              <w:spacing w:after="0" w:line="240" w:lineRule="auto"/>
            </w:pPr>
            <w:r>
              <w:rPr>
                <w:rFonts w:ascii="Consolas" w:hAnsi="Consolas"/>
                <w:color w:val="1A202C"/>
                <w:sz w:val="15"/>
              </w:rPr>
              <w:t>-- 1. USER_PROFILE</w:t>
            </w:r>
          </w:p>
          <w:p w14:paraId="7026577D" w14:textId="77777777" w:rsidR="003D754D" w:rsidRDefault="00000000">
            <w:pPr>
              <w:spacing w:after="0" w:line="240" w:lineRule="auto"/>
            </w:pPr>
            <w:r>
              <w:rPr>
                <w:rFonts w:ascii="Consolas" w:hAnsi="Consolas"/>
                <w:color w:val="1A202C"/>
                <w:sz w:val="15"/>
              </w:rPr>
              <w:t>CREATE TABLE IF NOT EXISTS user_profile (</w:t>
            </w:r>
          </w:p>
          <w:p w14:paraId="09F74216" w14:textId="77777777" w:rsidR="003D754D" w:rsidRDefault="00000000">
            <w:pPr>
              <w:spacing w:after="0" w:line="240" w:lineRule="auto"/>
            </w:pPr>
            <w:r>
              <w:rPr>
                <w:rFonts w:ascii="Consolas" w:hAnsi="Consolas"/>
                <w:color w:val="1A202C"/>
                <w:sz w:val="15"/>
              </w:rPr>
              <w:t xml:space="preserve">    user_id INT AUTO_INCREMENT PRIMARY KEY,</w:t>
            </w:r>
          </w:p>
          <w:p w14:paraId="6DAEFA37" w14:textId="77777777" w:rsidR="003D754D" w:rsidRDefault="00000000">
            <w:pPr>
              <w:spacing w:after="0" w:line="240" w:lineRule="auto"/>
            </w:pPr>
            <w:r>
              <w:rPr>
                <w:rFonts w:ascii="Consolas" w:hAnsi="Consolas"/>
                <w:color w:val="1A202C"/>
                <w:sz w:val="15"/>
              </w:rPr>
              <w:t xml:space="preserve">    name VARCHAR(100) NOT NULL,</w:t>
            </w:r>
          </w:p>
          <w:p w14:paraId="6CC200F8" w14:textId="77777777" w:rsidR="003D754D" w:rsidRDefault="00000000">
            <w:pPr>
              <w:spacing w:after="0" w:line="240" w:lineRule="auto"/>
            </w:pPr>
            <w:r>
              <w:rPr>
                <w:rFonts w:ascii="Consolas" w:hAnsi="Consolas"/>
                <w:color w:val="1A202C"/>
                <w:sz w:val="15"/>
              </w:rPr>
              <w:t xml:space="preserve">    email VARCHAR(100) NOT NULL UNIQUE,</w:t>
            </w:r>
          </w:p>
          <w:p w14:paraId="69AC26FF" w14:textId="77777777" w:rsidR="003D754D" w:rsidRDefault="00000000">
            <w:pPr>
              <w:spacing w:after="0" w:line="240" w:lineRule="auto"/>
            </w:pPr>
            <w:r>
              <w:rPr>
                <w:rFonts w:ascii="Consolas" w:hAnsi="Consolas"/>
                <w:color w:val="1A202C"/>
                <w:sz w:val="15"/>
              </w:rPr>
              <w:t xml:space="preserve">    password_hash VARCHAR(255) NOT NULL,</w:t>
            </w:r>
          </w:p>
          <w:p w14:paraId="0C60FD0D" w14:textId="77777777" w:rsidR="003D754D" w:rsidRDefault="00000000">
            <w:pPr>
              <w:spacing w:after="0" w:line="240" w:lineRule="auto"/>
            </w:pPr>
            <w:r>
              <w:rPr>
                <w:rFonts w:ascii="Consolas" w:hAnsi="Consolas"/>
                <w:color w:val="1A202C"/>
                <w:sz w:val="15"/>
              </w:rPr>
              <w:t xml:space="preserve">    age INT NOT NULL CHECK (age &gt; 0),</w:t>
            </w:r>
          </w:p>
          <w:p w14:paraId="7FD88B39" w14:textId="77777777" w:rsidR="003D754D" w:rsidRDefault="00000000">
            <w:pPr>
              <w:spacing w:after="0" w:line="240" w:lineRule="auto"/>
            </w:pPr>
            <w:r>
              <w:rPr>
                <w:rFonts w:ascii="Consolas" w:hAnsi="Consolas"/>
                <w:color w:val="1A202C"/>
                <w:sz w:val="15"/>
              </w:rPr>
              <w:t xml:space="preserve">    gender VARCHAR(20) NOT NULL,</w:t>
            </w:r>
          </w:p>
          <w:p w14:paraId="3162100E" w14:textId="77777777" w:rsidR="003D754D" w:rsidRDefault="00000000">
            <w:pPr>
              <w:spacing w:after="0" w:line="240" w:lineRule="auto"/>
            </w:pPr>
            <w:r>
              <w:rPr>
                <w:rFonts w:ascii="Consolas" w:hAnsi="Consolas"/>
                <w:color w:val="1A202C"/>
                <w:sz w:val="15"/>
              </w:rPr>
              <w:t xml:space="preserve">    height_cm DECIMAL(5, 2) NOT NULL CHECK (height_cm &gt; 0),</w:t>
            </w:r>
          </w:p>
          <w:p w14:paraId="1A0EB6CA" w14:textId="77777777" w:rsidR="003D754D" w:rsidRDefault="00000000">
            <w:pPr>
              <w:spacing w:after="0" w:line="240" w:lineRule="auto"/>
            </w:pPr>
            <w:r>
              <w:rPr>
                <w:rFonts w:ascii="Consolas" w:hAnsi="Consolas"/>
                <w:color w:val="1A202C"/>
                <w:sz w:val="15"/>
              </w:rPr>
              <w:t xml:space="preserve">    weight_kg DECIMAL(5, 2) NOT NULL CHECK (weight_kg &gt; 0),</w:t>
            </w:r>
          </w:p>
          <w:p w14:paraId="418724B8" w14:textId="77777777" w:rsidR="003D754D" w:rsidRDefault="00000000">
            <w:pPr>
              <w:spacing w:after="0" w:line="240" w:lineRule="auto"/>
            </w:pPr>
            <w:r>
              <w:rPr>
                <w:rFonts w:ascii="Consolas" w:hAnsi="Consolas"/>
                <w:color w:val="1A202C"/>
                <w:sz w:val="15"/>
              </w:rPr>
              <w:t xml:space="preserve">    activity_level VARCHAR(50) NOT NULL,</w:t>
            </w:r>
          </w:p>
          <w:p w14:paraId="78988FAA" w14:textId="77777777" w:rsidR="003D754D" w:rsidRDefault="00000000">
            <w:pPr>
              <w:spacing w:after="0" w:line="240" w:lineRule="auto"/>
            </w:pPr>
            <w:r>
              <w:rPr>
                <w:rFonts w:ascii="Consolas" w:hAnsi="Consolas"/>
                <w:color w:val="1A202C"/>
                <w:sz w:val="15"/>
              </w:rPr>
              <w:t xml:space="preserve">    created_at TIMESTAMP DEFAULT CURRENT_TIMESTAMP</w:t>
            </w:r>
          </w:p>
          <w:p w14:paraId="0FCC7162" w14:textId="77777777" w:rsidR="003D754D" w:rsidRDefault="00000000">
            <w:pPr>
              <w:spacing w:after="0" w:line="240" w:lineRule="auto"/>
            </w:pPr>
            <w:r>
              <w:rPr>
                <w:rFonts w:ascii="Consolas" w:hAnsi="Consolas"/>
                <w:color w:val="1A202C"/>
                <w:sz w:val="15"/>
              </w:rPr>
              <w:t>) ENGINE=InnoDB;</w:t>
            </w:r>
          </w:p>
          <w:p w14:paraId="3126838F" w14:textId="77777777" w:rsidR="003D754D" w:rsidRDefault="003D754D">
            <w:pPr>
              <w:spacing w:after="0" w:line="240" w:lineRule="auto"/>
            </w:pPr>
          </w:p>
          <w:p w14:paraId="2D91DF50" w14:textId="77777777" w:rsidR="003D754D" w:rsidRDefault="00000000">
            <w:pPr>
              <w:spacing w:after="0" w:line="240" w:lineRule="auto"/>
            </w:pPr>
            <w:r>
              <w:rPr>
                <w:rFonts w:ascii="Consolas" w:hAnsi="Consolas"/>
                <w:color w:val="1A202C"/>
                <w:sz w:val="15"/>
              </w:rPr>
              <w:t>-- 2. NUTRITION_GOAL</w:t>
            </w:r>
          </w:p>
          <w:p w14:paraId="5030DC26" w14:textId="77777777" w:rsidR="003D754D" w:rsidRDefault="00000000">
            <w:pPr>
              <w:spacing w:after="0" w:line="240" w:lineRule="auto"/>
            </w:pPr>
            <w:r>
              <w:rPr>
                <w:rFonts w:ascii="Consolas" w:hAnsi="Consolas"/>
                <w:color w:val="1A202C"/>
                <w:sz w:val="15"/>
              </w:rPr>
              <w:t>CREATE TABLE IF NOT EXISTS nutrition_goal (</w:t>
            </w:r>
          </w:p>
          <w:p w14:paraId="7D7A80B5" w14:textId="77777777" w:rsidR="003D754D" w:rsidRDefault="00000000">
            <w:pPr>
              <w:spacing w:after="0" w:line="240" w:lineRule="auto"/>
            </w:pPr>
            <w:r>
              <w:rPr>
                <w:rFonts w:ascii="Consolas" w:hAnsi="Consolas"/>
                <w:color w:val="1A202C"/>
                <w:sz w:val="15"/>
              </w:rPr>
              <w:t xml:space="preserve">    goal_id INT AUTO_INCREMENT PRIMARY KEY,</w:t>
            </w:r>
          </w:p>
          <w:p w14:paraId="5FA896F7" w14:textId="77777777" w:rsidR="003D754D" w:rsidRDefault="00000000">
            <w:pPr>
              <w:spacing w:after="0" w:line="240" w:lineRule="auto"/>
            </w:pPr>
            <w:r>
              <w:rPr>
                <w:rFonts w:ascii="Consolas" w:hAnsi="Consolas"/>
                <w:color w:val="1A202C"/>
                <w:sz w:val="15"/>
              </w:rPr>
              <w:t xml:space="preserve">    user_id INT NOT NULL,</w:t>
            </w:r>
          </w:p>
          <w:p w14:paraId="61B45B45" w14:textId="77777777" w:rsidR="003D754D" w:rsidRDefault="00000000">
            <w:pPr>
              <w:spacing w:after="0" w:line="240" w:lineRule="auto"/>
            </w:pPr>
            <w:r>
              <w:rPr>
                <w:rFonts w:ascii="Consolas" w:hAnsi="Consolas"/>
                <w:color w:val="1A202C"/>
                <w:sz w:val="15"/>
              </w:rPr>
              <w:t xml:space="preserve">    target_calories DECIMAL(7, 2) NOT NULL CHECK (target_calories &gt;= 0),</w:t>
            </w:r>
          </w:p>
          <w:p w14:paraId="5F1E423A" w14:textId="77777777" w:rsidR="003D754D" w:rsidRDefault="00000000">
            <w:pPr>
              <w:spacing w:after="0" w:line="240" w:lineRule="auto"/>
            </w:pPr>
            <w:r>
              <w:rPr>
                <w:rFonts w:ascii="Consolas" w:hAnsi="Consolas"/>
                <w:color w:val="1A202C"/>
                <w:sz w:val="15"/>
              </w:rPr>
              <w:t xml:space="preserve">    target_protein DECIMAL(6, 2) NOT NULL CHECK (target_protein &gt;= 0),</w:t>
            </w:r>
          </w:p>
          <w:p w14:paraId="26DF94F2" w14:textId="77777777" w:rsidR="003D754D" w:rsidRDefault="00000000">
            <w:pPr>
              <w:spacing w:after="0" w:line="240" w:lineRule="auto"/>
            </w:pPr>
            <w:r>
              <w:rPr>
                <w:rFonts w:ascii="Consolas" w:hAnsi="Consolas"/>
                <w:color w:val="1A202C"/>
                <w:sz w:val="15"/>
              </w:rPr>
              <w:t xml:space="preserve">    target_carbs DECIMAL(6, 2) NOT NULL CHECK (target_carbs &gt;= 0),</w:t>
            </w:r>
          </w:p>
          <w:p w14:paraId="6A61D4A3" w14:textId="77777777" w:rsidR="003D754D" w:rsidRDefault="00000000">
            <w:pPr>
              <w:spacing w:after="0" w:line="240" w:lineRule="auto"/>
            </w:pPr>
            <w:r>
              <w:rPr>
                <w:rFonts w:ascii="Consolas" w:hAnsi="Consolas"/>
                <w:color w:val="1A202C"/>
                <w:sz w:val="15"/>
              </w:rPr>
              <w:t xml:space="preserve">    target_fats DECIMAL(6, 2) NOT NULL CHECK (target_fats &gt;= 0),</w:t>
            </w:r>
          </w:p>
          <w:p w14:paraId="4627716B" w14:textId="77777777" w:rsidR="003D754D" w:rsidRDefault="00000000">
            <w:pPr>
              <w:spacing w:after="0" w:line="240" w:lineRule="auto"/>
            </w:pPr>
            <w:r>
              <w:rPr>
                <w:rFonts w:ascii="Consolas" w:hAnsi="Consolas"/>
                <w:color w:val="1A202C"/>
                <w:sz w:val="15"/>
              </w:rPr>
              <w:t xml:space="preserve">    is_active BOOLEAN DEFAULT TRUE,</w:t>
            </w:r>
          </w:p>
          <w:p w14:paraId="7236E78A" w14:textId="77777777" w:rsidR="003D754D" w:rsidRDefault="00000000">
            <w:pPr>
              <w:spacing w:after="0" w:line="240" w:lineRule="auto"/>
            </w:pPr>
            <w:r>
              <w:rPr>
                <w:rFonts w:ascii="Consolas" w:hAnsi="Consolas"/>
                <w:color w:val="1A202C"/>
                <w:sz w:val="15"/>
              </w:rPr>
              <w:t xml:space="preserve">    created_at TIMESTAMP DEFAULT CURRENT_TIMESTAMP,</w:t>
            </w:r>
          </w:p>
          <w:p w14:paraId="3F5D98E3" w14:textId="77777777" w:rsidR="003D754D" w:rsidRDefault="00000000">
            <w:pPr>
              <w:spacing w:after="0" w:line="240" w:lineRule="auto"/>
            </w:pPr>
            <w:r>
              <w:rPr>
                <w:rFonts w:ascii="Consolas" w:hAnsi="Consolas"/>
                <w:color w:val="1A202C"/>
                <w:sz w:val="15"/>
              </w:rPr>
              <w:t xml:space="preserve">    CONSTRAINT fk_nutrition_goal_user FOREIGN KEY (user_id)</w:t>
            </w:r>
          </w:p>
          <w:p w14:paraId="04BF0AC5" w14:textId="77777777" w:rsidR="003D754D" w:rsidRDefault="00000000">
            <w:pPr>
              <w:spacing w:after="0" w:line="240" w:lineRule="auto"/>
            </w:pPr>
            <w:r>
              <w:rPr>
                <w:rFonts w:ascii="Consolas" w:hAnsi="Consolas"/>
                <w:color w:val="1A202C"/>
                <w:sz w:val="15"/>
              </w:rPr>
              <w:t xml:space="preserve">        REFERENCES user_profile (user_id)</w:t>
            </w:r>
          </w:p>
          <w:p w14:paraId="300CD3ED" w14:textId="77777777" w:rsidR="003D754D" w:rsidRDefault="00000000">
            <w:pPr>
              <w:spacing w:after="0" w:line="240" w:lineRule="auto"/>
            </w:pPr>
            <w:r>
              <w:rPr>
                <w:rFonts w:ascii="Consolas" w:hAnsi="Consolas"/>
                <w:color w:val="1A202C"/>
                <w:sz w:val="15"/>
              </w:rPr>
              <w:t xml:space="preserve">        ON DELETE CASCADE ON UPDATE CASCADE</w:t>
            </w:r>
          </w:p>
          <w:p w14:paraId="772AF2F3" w14:textId="77777777" w:rsidR="003D754D" w:rsidRDefault="00000000">
            <w:pPr>
              <w:spacing w:after="0" w:line="240" w:lineRule="auto"/>
            </w:pPr>
            <w:r>
              <w:rPr>
                <w:rFonts w:ascii="Consolas" w:hAnsi="Consolas"/>
                <w:color w:val="1A202C"/>
                <w:sz w:val="15"/>
              </w:rPr>
              <w:t>) ENGINE=InnoDB;</w:t>
            </w:r>
          </w:p>
          <w:p w14:paraId="45B75BE6" w14:textId="77777777" w:rsidR="003D754D" w:rsidRDefault="003D754D">
            <w:pPr>
              <w:spacing w:after="0" w:line="240" w:lineRule="auto"/>
            </w:pPr>
          </w:p>
          <w:p w14:paraId="264D57B4" w14:textId="77777777" w:rsidR="003D754D" w:rsidRDefault="00000000">
            <w:pPr>
              <w:spacing w:after="0" w:line="240" w:lineRule="auto"/>
            </w:pPr>
            <w:r>
              <w:rPr>
                <w:rFonts w:ascii="Consolas" w:hAnsi="Consolas"/>
                <w:color w:val="1A202C"/>
                <w:sz w:val="15"/>
              </w:rPr>
              <w:t>-- 3. FOOD_CATEGORY</w:t>
            </w:r>
          </w:p>
          <w:p w14:paraId="002A635F" w14:textId="77777777" w:rsidR="003D754D" w:rsidRDefault="00000000">
            <w:pPr>
              <w:spacing w:after="0" w:line="240" w:lineRule="auto"/>
            </w:pPr>
            <w:r>
              <w:rPr>
                <w:rFonts w:ascii="Consolas" w:hAnsi="Consolas"/>
                <w:color w:val="1A202C"/>
                <w:sz w:val="15"/>
              </w:rPr>
              <w:t>CREATE TABLE IF NOT EXISTS food_category (</w:t>
            </w:r>
          </w:p>
          <w:p w14:paraId="7532D1DB" w14:textId="77777777" w:rsidR="003D754D" w:rsidRDefault="00000000">
            <w:pPr>
              <w:spacing w:after="0" w:line="240" w:lineRule="auto"/>
            </w:pPr>
            <w:r>
              <w:rPr>
                <w:rFonts w:ascii="Consolas" w:hAnsi="Consolas"/>
                <w:color w:val="1A202C"/>
                <w:sz w:val="15"/>
              </w:rPr>
              <w:t xml:space="preserve">    category_id INT AUTO_INCREMENT PRIMARY KEY,</w:t>
            </w:r>
          </w:p>
          <w:p w14:paraId="39A9AE0E" w14:textId="77777777" w:rsidR="003D754D" w:rsidRDefault="00000000">
            <w:pPr>
              <w:spacing w:after="0" w:line="240" w:lineRule="auto"/>
            </w:pPr>
            <w:r>
              <w:rPr>
                <w:rFonts w:ascii="Consolas" w:hAnsi="Consolas"/>
                <w:color w:val="1A202C"/>
                <w:sz w:val="15"/>
              </w:rPr>
              <w:t xml:space="preserve">    category_name VARCHAR(100) NOT NULL UNIQUE</w:t>
            </w:r>
          </w:p>
          <w:p w14:paraId="3D871BBD" w14:textId="77777777" w:rsidR="003D754D" w:rsidRDefault="00000000">
            <w:pPr>
              <w:spacing w:after="0" w:line="240" w:lineRule="auto"/>
            </w:pPr>
            <w:r>
              <w:rPr>
                <w:rFonts w:ascii="Consolas" w:hAnsi="Consolas"/>
                <w:color w:val="1A202C"/>
                <w:sz w:val="15"/>
              </w:rPr>
              <w:t>) ENGINE=InnoDB;</w:t>
            </w:r>
          </w:p>
          <w:p w14:paraId="033FF489" w14:textId="77777777" w:rsidR="003D754D" w:rsidRDefault="003D754D">
            <w:pPr>
              <w:spacing w:after="0" w:line="240" w:lineRule="auto"/>
            </w:pPr>
          </w:p>
          <w:p w14:paraId="4794DB33" w14:textId="77777777" w:rsidR="003D754D" w:rsidRDefault="00000000">
            <w:pPr>
              <w:spacing w:after="0" w:line="240" w:lineRule="auto"/>
            </w:pPr>
            <w:r>
              <w:rPr>
                <w:rFonts w:ascii="Consolas" w:hAnsi="Consolas"/>
                <w:color w:val="1A202C"/>
                <w:sz w:val="15"/>
              </w:rPr>
              <w:t>-- 4. FOOD</w:t>
            </w:r>
          </w:p>
          <w:p w14:paraId="34AA0C8C" w14:textId="77777777" w:rsidR="003D754D" w:rsidRDefault="00000000">
            <w:pPr>
              <w:spacing w:after="0" w:line="240" w:lineRule="auto"/>
            </w:pPr>
            <w:r>
              <w:rPr>
                <w:rFonts w:ascii="Consolas" w:hAnsi="Consolas"/>
                <w:color w:val="1A202C"/>
                <w:sz w:val="15"/>
              </w:rPr>
              <w:t>CREATE TABLE IF NOT EXISTS food (</w:t>
            </w:r>
          </w:p>
          <w:p w14:paraId="7AB0193E" w14:textId="77777777" w:rsidR="003D754D" w:rsidRDefault="00000000">
            <w:pPr>
              <w:spacing w:after="0" w:line="240" w:lineRule="auto"/>
            </w:pPr>
            <w:r>
              <w:rPr>
                <w:rFonts w:ascii="Consolas" w:hAnsi="Consolas"/>
                <w:color w:val="1A202C"/>
                <w:sz w:val="15"/>
              </w:rPr>
              <w:t xml:space="preserve">    food_id INT AUTO_INCREMENT PRIMARY KEY,</w:t>
            </w:r>
          </w:p>
          <w:p w14:paraId="50C55D2D" w14:textId="77777777" w:rsidR="003D754D" w:rsidRDefault="00000000">
            <w:pPr>
              <w:spacing w:after="0" w:line="240" w:lineRule="auto"/>
            </w:pPr>
            <w:r>
              <w:rPr>
                <w:rFonts w:ascii="Consolas" w:hAnsi="Consolas"/>
                <w:color w:val="1A202C"/>
                <w:sz w:val="15"/>
              </w:rPr>
              <w:t xml:space="preserve">    category_id INT NOT NULL,</w:t>
            </w:r>
          </w:p>
          <w:p w14:paraId="3E9478B7" w14:textId="77777777" w:rsidR="003D754D" w:rsidRDefault="00000000">
            <w:pPr>
              <w:spacing w:after="0" w:line="240" w:lineRule="auto"/>
            </w:pPr>
            <w:r>
              <w:rPr>
                <w:rFonts w:ascii="Consolas" w:hAnsi="Consolas"/>
                <w:color w:val="1A202C"/>
                <w:sz w:val="15"/>
              </w:rPr>
              <w:t xml:space="preserve">    food_name VARCHAR(100) NOT NULL UNIQUE,</w:t>
            </w:r>
          </w:p>
          <w:p w14:paraId="60E7D780" w14:textId="77777777" w:rsidR="003D754D" w:rsidRDefault="00000000">
            <w:pPr>
              <w:spacing w:after="0" w:line="240" w:lineRule="auto"/>
            </w:pPr>
            <w:r>
              <w:rPr>
                <w:rFonts w:ascii="Consolas" w:hAnsi="Consolas"/>
                <w:color w:val="1A202C"/>
                <w:sz w:val="15"/>
              </w:rPr>
              <w:t xml:space="preserve">    serving_size DECIMAL(6, 2) NOT NULL CHECK (serving_size &gt; 0),</w:t>
            </w:r>
          </w:p>
          <w:p w14:paraId="39432D3B" w14:textId="77777777" w:rsidR="003D754D" w:rsidRDefault="00000000">
            <w:pPr>
              <w:spacing w:after="0" w:line="240" w:lineRule="auto"/>
            </w:pPr>
            <w:r>
              <w:rPr>
                <w:rFonts w:ascii="Consolas" w:hAnsi="Consolas"/>
                <w:color w:val="1A202C"/>
                <w:sz w:val="15"/>
              </w:rPr>
              <w:t xml:space="preserve">    calories DECIMAL(6, 2) NOT NULL CHECK (calories &gt;= 0),</w:t>
            </w:r>
          </w:p>
          <w:p w14:paraId="612B0134" w14:textId="77777777" w:rsidR="003D754D" w:rsidRDefault="00000000">
            <w:pPr>
              <w:spacing w:after="0" w:line="240" w:lineRule="auto"/>
            </w:pPr>
            <w:r>
              <w:rPr>
                <w:rFonts w:ascii="Consolas" w:hAnsi="Consolas"/>
                <w:color w:val="1A202C"/>
                <w:sz w:val="15"/>
              </w:rPr>
              <w:t xml:space="preserve">    protein DECIMAL(5, 2) NOT NULL CHECK (protein &gt;= 0),</w:t>
            </w:r>
          </w:p>
          <w:p w14:paraId="49DA20C0" w14:textId="77777777" w:rsidR="003D754D" w:rsidRDefault="00000000">
            <w:pPr>
              <w:spacing w:after="0" w:line="240" w:lineRule="auto"/>
            </w:pPr>
            <w:r>
              <w:rPr>
                <w:rFonts w:ascii="Consolas" w:hAnsi="Consolas"/>
                <w:color w:val="1A202C"/>
                <w:sz w:val="15"/>
              </w:rPr>
              <w:t xml:space="preserve">    carbohydrates DECIMAL(5, 2) NOT NULL CHECK (carbohydrates &gt;= 0),</w:t>
            </w:r>
          </w:p>
          <w:p w14:paraId="50273F10" w14:textId="77777777" w:rsidR="003D754D" w:rsidRDefault="00000000">
            <w:pPr>
              <w:spacing w:after="0" w:line="240" w:lineRule="auto"/>
            </w:pPr>
            <w:r>
              <w:rPr>
                <w:rFonts w:ascii="Consolas" w:hAnsi="Consolas"/>
                <w:color w:val="1A202C"/>
                <w:sz w:val="15"/>
              </w:rPr>
              <w:t xml:space="preserve">    fat DECIMAL(5, 2) NOT NULL CHECK (fat &gt;= 0),</w:t>
            </w:r>
          </w:p>
          <w:p w14:paraId="0CAB3670" w14:textId="77777777" w:rsidR="003D754D" w:rsidRDefault="00000000">
            <w:pPr>
              <w:spacing w:after="0" w:line="240" w:lineRule="auto"/>
            </w:pPr>
            <w:r>
              <w:rPr>
                <w:rFonts w:ascii="Consolas" w:hAnsi="Consolas"/>
                <w:color w:val="1A202C"/>
                <w:sz w:val="15"/>
              </w:rPr>
              <w:t xml:space="preserve">    CONSTRAINT fk_food_category FOREIGN KEY (category_id)</w:t>
            </w:r>
          </w:p>
          <w:p w14:paraId="1F541033" w14:textId="77777777" w:rsidR="003D754D" w:rsidRDefault="00000000">
            <w:pPr>
              <w:spacing w:after="0" w:line="240" w:lineRule="auto"/>
            </w:pPr>
            <w:r>
              <w:rPr>
                <w:rFonts w:ascii="Consolas" w:hAnsi="Consolas"/>
                <w:color w:val="1A202C"/>
                <w:sz w:val="15"/>
              </w:rPr>
              <w:t xml:space="preserve">        REFERENCES food_category (category_id)</w:t>
            </w:r>
          </w:p>
          <w:p w14:paraId="76FE4021" w14:textId="77777777" w:rsidR="003D754D" w:rsidRDefault="00000000">
            <w:pPr>
              <w:spacing w:after="0" w:line="240" w:lineRule="auto"/>
            </w:pPr>
            <w:r>
              <w:rPr>
                <w:rFonts w:ascii="Consolas" w:hAnsi="Consolas"/>
                <w:color w:val="1A202C"/>
                <w:sz w:val="15"/>
              </w:rPr>
              <w:t xml:space="preserve">        ON DELETE RESTRICT ON UPDATE CASCADE</w:t>
            </w:r>
          </w:p>
          <w:p w14:paraId="12EF1665" w14:textId="77777777" w:rsidR="003D754D" w:rsidRDefault="00000000">
            <w:pPr>
              <w:spacing w:after="0" w:line="240" w:lineRule="auto"/>
            </w:pPr>
            <w:r>
              <w:rPr>
                <w:rFonts w:ascii="Consolas" w:hAnsi="Consolas"/>
                <w:color w:val="1A202C"/>
                <w:sz w:val="15"/>
              </w:rPr>
              <w:t>) ENGINE=InnoDB;</w:t>
            </w:r>
          </w:p>
          <w:p w14:paraId="793AE373" w14:textId="77777777" w:rsidR="003D754D" w:rsidRDefault="003D754D">
            <w:pPr>
              <w:spacing w:after="0" w:line="240" w:lineRule="auto"/>
            </w:pPr>
          </w:p>
          <w:p w14:paraId="6334ACE9" w14:textId="77777777" w:rsidR="003D754D" w:rsidRDefault="00000000">
            <w:pPr>
              <w:spacing w:after="0" w:line="240" w:lineRule="auto"/>
            </w:pPr>
            <w:r>
              <w:rPr>
                <w:rFonts w:ascii="Consolas" w:hAnsi="Consolas"/>
                <w:color w:val="1A202C"/>
                <w:sz w:val="15"/>
              </w:rPr>
              <w:lastRenderedPageBreak/>
              <w:t>-- 5. MEAL</w:t>
            </w:r>
          </w:p>
          <w:p w14:paraId="76DA437A" w14:textId="77777777" w:rsidR="003D754D" w:rsidRDefault="00000000">
            <w:pPr>
              <w:spacing w:after="0" w:line="240" w:lineRule="auto"/>
            </w:pPr>
            <w:r>
              <w:rPr>
                <w:rFonts w:ascii="Consolas" w:hAnsi="Consolas"/>
                <w:color w:val="1A202C"/>
                <w:sz w:val="15"/>
              </w:rPr>
              <w:t>CREATE TABLE IF NOT EXISTS meal (</w:t>
            </w:r>
          </w:p>
          <w:p w14:paraId="2E5BA18C" w14:textId="77777777" w:rsidR="003D754D" w:rsidRDefault="00000000">
            <w:pPr>
              <w:spacing w:after="0" w:line="240" w:lineRule="auto"/>
            </w:pPr>
            <w:r>
              <w:rPr>
                <w:rFonts w:ascii="Consolas" w:hAnsi="Consolas"/>
                <w:color w:val="1A202C"/>
                <w:sz w:val="15"/>
              </w:rPr>
              <w:t xml:space="preserve">    meal_id INT AUTO_INCREMENT PRIMARY KEY,</w:t>
            </w:r>
          </w:p>
          <w:p w14:paraId="0C514603" w14:textId="77777777" w:rsidR="003D754D" w:rsidRDefault="00000000">
            <w:pPr>
              <w:spacing w:after="0" w:line="240" w:lineRule="auto"/>
            </w:pPr>
            <w:r>
              <w:rPr>
                <w:rFonts w:ascii="Consolas" w:hAnsi="Consolas"/>
                <w:color w:val="1A202C"/>
                <w:sz w:val="15"/>
              </w:rPr>
              <w:t xml:space="preserve">    user_id INT NOT NULL,</w:t>
            </w:r>
          </w:p>
          <w:p w14:paraId="24F7A5E0" w14:textId="77777777" w:rsidR="003D754D" w:rsidRDefault="00000000">
            <w:pPr>
              <w:spacing w:after="0" w:line="240" w:lineRule="auto"/>
            </w:pPr>
            <w:r>
              <w:rPr>
                <w:rFonts w:ascii="Consolas" w:hAnsi="Consolas"/>
                <w:color w:val="1A202C"/>
                <w:sz w:val="15"/>
              </w:rPr>
              <w:t xml:space="preserve">    meal_type VARCHAR(50) NOT NULL,</w:t>
            </w:r>
          </w:p>
          <w:p w14:paraId="4BA35279" w14:textId="77777777" w:rsidR="003D754D" w:rsidRDefault="00000000">
            <w:pPr>
              <w:spacing w:after="0" w:line="240" w:lineRule="auto"/>
            </w:pPr>
            <w:r>
              <w:rPr>
                <w:rFonts w:ascii="Consolas" w:hAnsi="Consolas"/>
                <w:color w:val="1A202C"/>
                <w:sz w:val="15"/>
              </w:rPr>
              <w:t xml:space="preserve">    meal_date DATE NOT NULL,</w:t>
            </w:r>
          </w:p>
          <w:p w14:paraId="539FCC77" w14:textId="77777777" w:rsidR="003D754D" w:rsidRDefault="00000000">
            <w:pPr>
              <w:spacing w:after="0" w:line="240" w:lineRule="auto"/>
            </w:pPr>
            <w:r>
              <w:rPr>
                <w:rFonts w:ascii="Consolas" w:hAnsi="Consolas"/>
                <w:color w:val="1A202C"/>
                <w:sz w:val="15"/>
              </w:rPr>
              <w:t xml:space="preserve">    created_at TIMESTAMP DEFAULT CURRENT_TIMESTAMP,</w:t>
            </w:r>
          </w:p>
          <w:p w14:paraId="3473C946" w14:textId="77777777" w:rsidR="003D754D" w:rsidRDefault="00000000">
            <w:pPr>
              <w:spacing w:after="0" w:line="240" w:lineRule="auto"/>
            </w:pPr>
            <w:r>
              <w:rPr>
                <w:rFonts w:ascii="Consolas" w:hAnsi="Consolas"/>
                <w:color w:val="1A202C"/>
                <w:sz w:val="15"/>
              </w:rPr>
              <w:t xml:space="preserve">    CONSTRAINT fk_meal_user FOREIGN KEY (user_id)</w:t>
            </w:r>
          </w:p>
          <w:p w14:paraId="58FD4650" w14:textId="77777777" w:rsidR="003D754D" w:rsidRDefault="00000000">
            <w:pPr>
              <w:spacing w:after="0" w:line="240" w:lineRule="auto"/>
            </w:pPr>
            <w:r>
              <w:rPr>
                <w:rFonts w:ascii="Consolas" w:hAnsi="Consolas"/>
                <w:color w:val="1A202C"/>
                <w:sz w:val="15"/>
              </w:rPr>
              <w:t xml:space="preserve">        REFERENCES user_profile (user_id)</w:t>
            </w:r>
          </w:p>
          <w:p w14:paraId="077F5AA2" w14:textId="77777777" w:rsidR="003D754D" w:rsidRDefault="00000000">
            <w:pPr>
              <w:spacing w:after="0" w:line="240" w:lineRule="auto"/>
            </w:pPr>
            <w:r>
              <w:rPr>
                <w:rFonts w:ascii="Consolas" w:hAnsi="Consolas"/>
                <w:color w:val="1A202C"/>
                <w:sz w:val="15"/>
              </w:rPr>
              <w:t xml:space="preserve">        ON DELETE CASCADE ON UPDATE CASCADE</w:t>
            </w:r>
          </w:p>
          <w:p w14:paraId="3BC4BE16" w14:textId="77777777" w:rsidR="003D754D" w:rsidRDefault="00000000">
            <w:pPr>
              <w:spacing w:after="0" w:line="240" w:lineRule="auto"/>
            </w:pPr>
            <w:r>
              <w:rPr>
                <w:rFonts w:ascii="Consolas" w:hAnsi="Consolas"/>
                <w:color w:val="1A202C"/>
                <w:sz w:val="15"/>
              </w:rPr>
              <w:t>) ENGINE=InnoDB;</w:t>
            </w:r>
          </w:p>
          <w:p w14:paraId="05BD258B" w14:textId="77777777" w:rsidR="003D754D" w:rsidRDefault="003D754D">
            <w:pPr>
              <w:spacing w:after="0" w:line="240" w:lineRule="auto"/>
            </w:pPr>
          </w:p>
          <w:p w14:paraId="4455E6EA" w14:textId="77777777" w:rsidR="003D754D" w:rsidRDefault="00000000">
            <w:pPr>
              <w:spacing w:after="0" w:line="240" w:lineRule="auto"/>
            </w:pPr>
            <w:r>
              <w:rPr>
                <w:rFonts w:ascii="Consolas" w:hAnsi="Consolas"/>
                <w:color w:val="1A202C"/>
                <w:sz w:val="15"/>
              </w:rPr>
              <w:t>-- 6. MEAL_ITEM</w:t>
            </w:r>
          </w:p>
          <w:p w14:paraId="2E88794C" w14:textId="77777777" w:rsidR="003D754D" w:rsidRDefault="00000000">
            <w:pPr>
              <w:spacing w:after="0" w:line="240" w:lineRule="auto"/>
            </w:pPr>
            <w:r>
              <w:rPr>
                <w:rFonts w:ascii="Consolas" w:hAnsi="Consolas"/>
                <w:color w:val="1A202C"/>
                <w:sz w:val="15"/>
              </w:rPr>
              <w:t>CREATE TABLE IF NOT EXISTS meal_item (</w:t>
            </w:r>
          </w:p>
          <w:p w14:paraId="44A22DBA" w14:textId="77777777" w:rsidR="003D754D" w:rsidRDefault="00000000">
            <w:pPr>
              <w:spacing w:after="0" w:line="240" w:lineRule="auto"/>
            </w:pPr>
            <w:r>
              <w:rPr>
                <w:rFonts w:ascii="Consolas" w:hAnsi="Consolas"/>
                <w:color w:val="1A202C"/>
                <w:sz w:val="15"/>
              </w:rPr>
              <w:t xml:space="preserve">    meal_item_id INT AUTO_INCREMENT PRIMARY KEY,</w:t>
            </w:r>
          </w:p>
          <w:p w14:paraId="1CC11F99" w14:textId="77777777" w:rsidR="003D754D" w:rsidRDefault="00000000">
            <w:pPr>
              <w:spacing w:after="0" w:line="240" w:lineRule="auto"/>
            </w:pPr>
            <w:r>
              <w:rPr>
                <w:rFonts w:ascii="Consolas" w:hAnsi="Consolas"/>
                <w:color w:val="1A202C"/>
                <w:sz w:val="15"/>
              </w:rPr>
              <w:t xml:space="preserve">    meal_id INT NOT NULL,</w:t>
            </w:r>
          </w:p>
          <w:p w14:paraId="37E6010E" w14:textId="77777777" w:rsidR="003D754D" w:rsidRDefault="00000000">
            <w:pPr>
              <w:spacing w:after="0" w:line="240" w:lineRule="auto"/>
            </w:pPr>
            <w:r>
              <w:rPr>
                <w:rFonts w:ascii="Consolas" w:hAnsi="Consolas"/>
                <w:color w:val="1A202C"/>
                <w:sz w:val="15"/>
              </w:rPr>
              <w:t xml:space="preserve">    food_id INT NOT NULL,</w:t>
            </w:r>
          </w:p>
          <w:p w14:paraId="0DC35313" w14:textId="77777777" w:rsidR="003D754D" w:rsidRDefault="00000000">
            <w:pPr>
              <w:spacing w:after="0" w:line="240" w:lineRule="auto"/>
            </w:pPr>
            <w:r>
              <w:rPr>
                <w:rFonts w:ascii="Consolas" w:hAnsi="Consolas"/>
                <w:color w:val="1A202C"/>
                <w:sz w:val="15"/>
              </w:rPr>
              <w:t xml:space="preserve">    quantity DECIMAL(5, 2) NOT NULL CHECK (quantity &gt; 0),</w:t>
            </w:r>
          </w:p>
          <w:p w14:paraId="1956C357" w14:textId="77777777" w:rsidR="003D754D" w:rsidRDefault="00000000">
            <w:pPr>
              <w:spacing w:after="0" w:line="240" w:lineRule="auto"/>
            </w:pPr>
            <w:r>
              <w:rPr>
                <w:rFonts w:ascii="Consolas" w:hAnsi="Consolas"/>
                <w:color w:val="1A202C"/>
                <w:sz w:val="15"/>
              </w:rPr>
              <w:t xml:space="preserve">    CONSTRAINT fk_meal_item_meal FOREIGN KEY (meal_id)</w:t>
            </w:r>
          </w:p>
          <w:p w14:paraId="3090A65D" w14:textId="77777777" w:rsidR="003D754D" w:rsidRDefault="00000000">
            <w:pPr>
              <w:spacing w:after="0" w:line="240" w:lineRule="auto"/>
            </w:pPr>
            <w:r>
              <w:rPr>
                <w:rFonts w:ascii="Consolas" w:hAnsi="Consolas"/>
                <w:color w:val="1A202C"/>
                <w:sz w:val="15"/>
              </w:rPr>
              <w:t xml:space="preserve">        REFERENCES meal (meal_id)</w:t>
            </w:r>
          </w:p>
          <w:p w14:paraId="384B1BBF" w14:textId="77777777" w:rsidR="003D754D" w:rsidRDefault="00000000">
            <w:pPr>
              <w:spacing w:after="0" w:line="240" w:lineRule="auto"/>
            </w:pPr>
            <w:r>
              <w:rPr>
                <w:rFonts w:ascii="Consolas" w:hAnsi="Consolas"/>
                <w:color w:val="1A202C"/>
                <w:sz w:val="15"/>
              </w:rPr>
              <w:t xml:space="preserve">        ON DELETE CASCADE ON UPDATE CASCADE,</w:t>
            </w:r>
          </w:p>
          <w:p w14:paraId="34743FAF" w14:textId="77777777" w:rsidR="003D754D" w:rsidRDefault="00000000">
            <w:pPr>
              <w:spacing w:after="0" w:line="240" w:lineRule="auto"/>
            </w:pPr>
            <w:r>
              <w:rPr>
                <w:rFonts w:ascii="Consolas" w:hAnsi="Consolas"/>
                <w:color w:val="1A202C"/>
                <w:sz w:val="15"/>
              </w:rPr>
              <w:t xml:space="preserve">    CONSTRAINT fk_meal_item_food FOREIGN KEY (food_id)</w:t>
            </w:r>
          </w:p>
          <w:p w14:paraId="6ABBF97C" w14:textId="77777777" w:rsidR="003D754D" w:rsidRDefault="00000000">
            <w:pPr>
              <w:spacing w:after="0" w:line="240" w:lineRule="auto"/>
            </w:pPr>
            <w:r>
              <w:rPr>
                <w:rFonts w:ascii="Consolas" w:hAnsi="Consolas"/>
                <w:color w:val="1A202C"/>
                <w:sz w:val="15"/>
              </w:rPr>
              <w:t xml:space="preserve">        REFERENCES food (food_id)</w:t>
            </w:r>
          </w:p>
          <w:p w14:paraId="485EECE1" w14:textId="77777777" w:rsidR="003D754D" w:rsidRDefault="00000000">
            <w:pPr>
              <w:spacing w:after="0" w:line="240" w:lineRule="auto"/>
            </w:pPr>
            <w:r>
              <w:rPr>
                <w:rFonts w:ascii="Consolas" w:hAnsi="Consolas"/>
                <w:color w:val="1A202C"/>
                <w:sz w:val="15"/>
              </w:rPr>
              <w:t xml:space="preserve">        ON DELETE RESTRICT ON UPDATE CASCADE</w:t>
            </w:r>
          </w:p>
          <w:p w14:paraId="7CB23D9D" w14:textId="77777777" w:rsidR="003D754D" w:rsidRDefault="00000000">
            <w:pPr>
              <w:spacing w:after="0" w:line="240" w:lineRule="auto"/>
            </w:pPr>
            <w:r>
              <w:rPr>
                <w:rFonts w:ascii="Consolas" w:hAnsi="Consolas"/>
                <w:color w:val="1A202C"/>
                <w:sz w:val="15"/>
              </w:rPr>
              <w:t>) ENGINE=InnoDB;</w:t>
            </w:r>
          </w:p>
          <w:p w14:paraId="5CF2B3FC" w14:textId="77777777" w:rsidR="003D754D" w:rsidRDefault="003D754D">
            <w:pPr>
              <w:spacing w:after="0" w:line="240" w:lineRule="auto"/>
            </w:pPr>
          </w:p>
          <w:p w14:paraId="65EF9F70" w14:textId="77777777" w:rsidR="003D754D" w:rsidRDefault="00000000">
            <w:pPr>
              <w:spacing w:after="0" w:line="240" w:lineRule="auto"/>
            </w:pPr>
            <w:r>
              <w:rPr>
                <w:rFonts w:ascii="Consolas" w:hAnsi="Consolas"/>
                <w:color w:val="1A202C"/>
                <w:sz w:val="15"/>
              </w:rPr>
              <w:t>-- 7. MEAL_PLAN</w:t>
            </w:r>
          </w:p>
          <w:p w14:paraId="34C4842C" w14:textId="77777777" w:rsidR="003D754D" w:rsidRDefault="00000000">
            <w:pPr>
              <w:spacing w:after="0" w:line="240" w:lineRule="auto"/>
            </w:pPr>
            <w:r>
              <w:rPr>
                <w:rFonts w:ascii="Consolas" w:hAnsi="Consolas"/>
                <w:color w:val="1A202C"/>
                <w:sz w:val="15"/>
              </w:rPr>
              <w:t>CREATE TABLE IF NOT EXISTS meal_plan (</w:t>
            </w:r>
          </w:p>
          <w:p w14:paraId="720F68D1" w14:textId="77777777" w:rsidR="003D754D" w:rsidRDefault="00000000">
            <w:pPr>
              <w:spacing w:after="0" w:line="240" w:lineRule="auto"/>
            </w:pPr>
            <w:r>
              <w:rPr>
                <w:rFonts w:ascii="Consolas" w:hAnsi="Consolas"/>
                <w:color w:val="1A202C"/>
                <w:sz w:val="15"/>
              </w:rPr>
              <w:t xml:space="preserve">    meal_plan_id INT AUTO_INCREMENT PRIMARY KEY,</w:t>
            </w:r>
          </w:p>
          <w:p w14:paraId="54351C26" w14:textId="77777777" w:rsidR="003D754D" w:rsidRDefault="00000000">
            <w:pPr>
              <w:spacing w:after="0" w:line="240" w:lineRule="auto"/>
            </w:pPr>
            <w:r>
              <w:rPr>
                <w:rFonts w:ascii="Consolas" w:hAnsi="Consolas"/>
                <w:color w:val="1A202C"/>
                <w:sz w:val="15"/>
              </w:rPr>
              <w:t xml:space="preserve">    user_id INT NOT NULL,</w:t>
            </w:r>
          </w:p>
          <w:p w14:paraId="1485D252" w14:textId="77777777" w:rsidR="003D754D" w:rsidRDefault="00000000">
            <w:pPr>
              <w:spacing w:after="0" w:line="240" w:lineRule="auto"/>
            </w:pPr>
            <w:r>
              <w:rPr>
                <w:rFonts w:ascii="Consolas" w:hAnsi="Consolas"/>
                <w:color w:val="1A202C"/>
                <w:sz w:val="15"/>
              </w:rPr>
              <w:t xml:space="preserve">    plan_name VARCHAR(100) NOT NULL,</w:t>
            </w:r>
          </w:p>
          <w:p w14:paraId="6CE25892" w14:textId="77777777" w:rsidR="003D754D" w:rsidRDefault="00000000">
            <w:pPr>
              <w:spacing w:after="0" w:line="240" w:lineRule="auto"/>
            </w:pPr>
            <w:r>
              <w:rPr>
                <w:rFonts w:ascii="Consolas" w:hAnsi="Consolas"/>
                <w:color w:val="1A202C"/>
                <w:sz w:val="15"/>
              </w:rPr>
              <w:t xml:space="preserve">    start_date DATE NOT NULL,</w:t>
            </w:r>
          </w:p>
          <w:p w14:paraId="426CCF80" w14:textId="77777777" w:rsidR="003D754D" w:rsidRDefault="00000000">
            <w:pPr>
              <w:spacing w:after="0" w:line="240" w:lineRule="auto"/>
            </w:pPr>
            <w:r>
              <w:rPr>
                <w:rFonts w:ascii="Consolas" w:hAnsi="Consolas"/>
                <w:color w:val="1A202C"/>
                <w:sz w:val="15"/>
              </w:rPr>
              <w:t xml:space="preserve">    end_date DATE NOT NULL,</w:t>
            </w:r>
          </w:p>
          <w:p w14:paraId="63614215" w14:textId="77777777" w:rsidR="003D754D" w:rsidRDefault="00000000">
            <w:pPr>
              <w:spacing w:after="0" w:line="240" w:lineRule="auto"/>
            </w:pPr>
            <w:r>
              <w:rPr>
                <w:rFonts w:ascii="Consolas" w:hAnsi="Consolas"/>
                <w:color w:val="1A202C"/>
                <w:sz w:val="15"/>
              </w:rPr>
              <w:t xml:space="preserve">    is_active BOOLEAN DEFAULT TRUE,</w:t>
            </w:r>
          </w:p>
          <w:p w14:paraId="2530FEA4" w14:textId="77777777" w:rsidR="003D754D" w:rsidRDefault="00000000">
            <w:pPr>
              <w:spacing w:after="0" w:line="240" w:lineRule="auto"/>
            </w:pPr>
            <w:r>
              <w:rPr>
                <w:rFonts w:ascii="Consolas" w:hAnsi="Consolas"/>
                <w:color w:val="1A202C"/>
                <w:sz w:val="15"/>
              </w:rPr>
              <w:t xml:space="preserve">    created_at TIMESTAMP DEFAULT CURRENT_TIMESTAMP,</w:t>
            </w:r>
          </w:p>
          <w:p w14:paraId="63A59957" w14:textId="77777777" w:rsidR="003D754D" w:rsidRDefault="00000000">
            <w:pPr>
              <w:spacing w:after="0" w:line="240" w:lineRule="auto"/>
            </w:pPr>
            <w:r>
              <w:rPr>
                <w:rFonts w:ascii="Consolas" w:hAnsi="Consolas"/>
                <w:color w:val="1A202C"/>
                <w:sz w:val="15"/>
              </w:rPr>
              <w:t xml:space="preserve">    CONSTRAINT fk_meal_plan_user FOREIGN KEY (user_id)</w:t>
            </w:r>
          </w:p>
          <w:p w14:paraId="62F88E8C" w14:textId="77777777" w:rsidR="003D754D" w:rsidRDefault="00000000">
            <w:pPr>
              <w:spacing w:after="0" w:line="240" w:lineRule="auto"/>
            </w:pPr>
            <w:r>
              <w:rPr>
                <w:rFonts w:ascii="Consolas" w:hAnsi="Consolas"/>
                <w:color w:val="1A202C"/>
                <w:sz w:val="15"/>
              </w:rPr>
              <w:t xml:space="preserve">        REFERENCES user_profile (user_id)</w:t>
            </w:r>
          </w:p>
          <w:p w14:paraId="748178EF" w14:textId="77777777" w:rsidR="003D754D" w:rsidRDefault="00000000">
            <w:pPr>
              <w:spacing w:after="0" w:line="240" w:lineRule="auto"/>
            </w:pPr>
            <w:r>
              <w:rPr>
                <w:rFonts w:ascii="Consolas" w:hAnsi="Consolas"/>
                <w:color w:val="1A202C"/>
                <w:sz w:val="15"/>
              </w:rPr>
              <w:t xml:space="preserve">        ON DELETE CASCADE ON UPDATE CASCADE</w:t>
            </w:r>
          </w:p>
          <w:p w14:paraId="26094E21" w14:textId="77777777" w:rsidR="003D754D" w:rsidRDefault="00000000">
            <w:pPr>
              <w:spacing w:after="0" w:line="240" w:lineRule="auto"/>
            </w:pPr>
            <w:r>
              <w:rPr>
                <w:rFonts w:ascii="Consolas" w:hAnsi="Consolas"/>
                <w:color w:val="1A202C"/>
                <w:sz w:val="15"/>
              </w:rPr>
              <w:t>) ENGINE=InnoDB;</w:t>
            </w:r>
          </w:p>
          <w:p w14:paraId="4E0711A4" w14:textId="77777777" w:rsidR="003D754D" w:rsidRDefault="003D754D">
            <w:pPr>
              <w:spacing w:after="0" w:line="240" w:lineRule="auto"/>
            </w:pPr>
          </w:p>
          <w:p w14:paraId="003CAFA0" w14:textId="77777777" w:rsidR="003D754D" w:rsidRDefault="00000000">
            <w:pPr>
              <w:spacing w:after="0" w:line="240" w:lineRule="auto"/>
            </w:pPr>
            <w:r>
              <w:rPr>
                <w:rFonts w:ascii="Consolas" w:hAnsi="Consolas"/>
                <w:color w:val="1A202C"/>
                <w:sz w:val="15"/>
              </w:rPr>
              <w:t>-- 8. MEAL_PLAN_ITEM</w:t>
            </w:r>
          </w:p>
          <w:p w14:paraId="332A47F2" w14:textId="77777777" w:rsidR="003D754D" w:rsidRDefault="00000000">
            <w:pPr>
              <w:spacing w:after="0" w:line="240" w:lineRule="auto"/>
            </w:pPr>
            <w:r>
              <w:rPr>
                <w:rFonts w:ascii="Consolas" w:hAnsi="Consolas"/>
                <w:color w:val="1A202C"/>
                <w:sz w:val="15"/>
              </w:rPr>
              <w:t>CREATE TABLE IF NOT EXISTS meal_plan_item (</w:t>
            </w:r>
          </w:p>
          <w:p w14:paraId="7816D8F1" w14:textId="77777777" w:rsidR="003D754D" w:rsidRDefault="00000000">
            <w:pPr>
              <w:spacing w:after="0" w:line="240" w:lineRule="auto"/>
            </w:pPr>
            <w:r>
              <w:rPr>
                <w:rFonts w:ascii="Consolas" w:hAnsi="Consolas"/>
                <w:color w:val="1A202C"/>
                <w:sz w:val="15"/>
              </w:rPr>
              <w:t xml:space="preserve">    meal_plan_item_id INT AUTO_INCREMENT PRIMARY KEY,</w:t>
            </w:r>
          </w:p>
          <w:p w14:paraId="1F8D8F76" w14:textId="77777777" w:rsidR="003D754D" w:rsidRDefault="00000000">
            <w:pPr>
              <w:spacing w:after="0" w:line="240" w:lineRule="auto"/>
            </w:pPr>
            <w:r>
              <w:rPr>
                <w:rFonts w:ascii="Consolas" w:hAnsi="Consolas"/>
                <w:color w:val="1A202C"/>
                <w:sz w:val="15"/>
              </w:rPr>
              <w:t xml:space="preserve">    meal_plan_id INT NOT NULL,</w:t>
            </w:r>
          </w:p>
          <w:p w14:paraId="14C569BA" w14:textId="77777777" w:rsidR="003D754D" w:rsidRDefault="00000000">
            <w:pPr>
              <w:spacing w:after="0" w:line="240" w:lineRule="auto"/>
            </w:pPr>
            <w:r>
              <w:rPr>
                <w:rFonts w:ascii="Consolas" w:hAnsi="Consolas"/>
                <w:color w:val="1A202C"/>
                <w:sz w:val="15"/>
              </w:rPr>
              <w:t xml:space="preserve">    food_id INT NOT NULL,</w:t>
            </w:r>
          </w:p>
          <w:p w14:paraId="7475BF76" w14:textId="77777777" w:rsidR="003D754D" w:rsidRDefault="00000000">
            <w:pPr>
              <w:spacing w:after="0" w:line="240" w:lineRule="auto"/>
            </w:pPr>
            <w:r>
              <w:rPr>
                <w:rFonts w:ascii="Consolas" w:hAnsi="Consolas"/>
                <w:color w:val="1A202C"/>
                <w:sz w:val="15"/>
              </w:rPr>
              <w:t xml:space="preserve">    planned_meal_type VARCHAR(50) NOT NULL,</w:t>
            </w:r>
          </w:p>
          <w:p w14:paraId="643F093A" w14:textId="77777777" w:rsidR="003D754D" w:rsidRDefault="00000000">
            <w:pPr>
              <w:spacing w:after="0" w:line="240" w:lineRule="auto"/>
            </w:pPr>
            <w:r>
              <w:rPr>
                <w:rFonts w:ascii="Consolas" w:hAnsi="Consolas"/>
                <w:color w:val="1A202C"/>
                <w:sz w:val="15"/>
              </w:rPr>
              <w:t xml:space="preserve">    quantity DECIMAL(5, 2) NOT NULL CHECK (quantity &gt; 0),</w:t>
            </w:r>
          </w:p>
          <w:p w14:paraId="6151DD8B" w14:textId="77777777" w:rsidR="003D754D" w:rsidRDefault="00000000">
            <w:pPr>
              <w:spacing w:after="0" w:line="240" w:lineRule="auto"/>
            </w:pPr>
            <w:r>
              <w:rPr>
                <w:rFonts w:ascii="Consolas" w:hAnsi="Consolas"/>
                <w:color w:val="1A202C"/>
                <w:sz w:val="15"/>
              </w:rPr>
              <w:t xml:space="preserve">    CONSTRAINT fk_meal_plan_item_plan FOREIGN KEY (meal_plan_id)</w:t>
            </w:r>
          </w:p>
          <w:p w14:paraId="1CAD17C8" w14:textId="77777777" w:rsidR="003D754D" w:rsidRDefault="00000000">
            <w:pPr>
              <w:spacing w:after="0" w:line="240" w:lineRule="auto"/>
            </w:pPr>
            <w:r>
              <w:rPr>
                <w:rFonts w:ascii="Consolas" w:hAnsi="Consolas"/>
                <w:color w:val="1A202C"/>
                <w:sz w:val="15"/>
              </w:rPr>
              <w:t xml:space="preserve">        REFERENCES meal_plan (meal_plan_id)</w:t>
            </w:r>
          </w:p>
          <w:p w14:paraId="377617EB" w14:textId="77777777" w:rsidR="003D754D" w:rsidRDefault="00000000">
            <w:pPr>
              <w:spacing w:after="0" w:line="240" w:lineRule="auto"/>
            </w:pPr>
            <w:r>
              <w:rPr>
                <w:rFonts w:ascii="Consolas" w:hAnsi="Consolas"/>
                <w:color w:val="1A202C"/>
                <w:sz w:val="15"/>
              </w:rPr>
              <w:t xml:space="preserve">        ON DELETE CASCADE ON UPDATE CASCADE,</w:t>
            </w:r>
          </w:p>
          <w:p w14:paraId="4880580E" w14:textId="77777777" w:rsidR="003D754D" w:rsidRDefault="00000000">
            <w:pPr>
              <w:spacing w:after="0" w:line="240" w:lineRule="auto"/>
            </w:pPr>
            <w:r>
              <w:rPr>
                <w:rFonts w:ascii="Consolas" w:hAnsi="Consolas"/>
                <w:color w:val="1A202C"/>
                <w:sz w:val="15"/>
              </w:rPr>
              <w:t xml:space="preserve">    CONSTRAINT fk_meal_plan_item_food FOREIGN KEY (food_id)</w:t>
            </w:r>
          </w:p>
          <w:p w14:paraId="7EBEE813" w14:textId="77777777" w:rsidR="003D754D" w:rsidRDefault="00000000">
            <w:pPr>
              <w:spacing w:after="0" w:line="240" w:lineRule="auto"/>
            </w:pPr>
            <w:r>
              <w:rPr>
                <w:rFonts w:ascii="Consolas" w:hAnsi="Consolas"/>
                <w:color w:val="1A202C"/>
                <w:sz w:val="15"/>
              </w:rPr>
              <w:t xml:space="preserve">        REFERENCES food (food_id)</w:t>
            </w:r>
          </w:p>
          <w:p w14:paraId="7CDA1CAE" w14:textId="77777777" w:rsidR="003D754D" w:rsidRDefault="00000000">
            <w:pPr>
              <w:spacing w:after="0" w:line="240" w:lineRule="auto"/>
            </w:pPr>
            <w:r>
              <w:rPr>
                <w:rFonts w:ascii="Consolas" w:hAnsi="Consolas"/>
                <w:color w:val="1A202C"/>
                <w:sz w:val="15"/>
              </w:rPr>
              <w:t xml:space="preserve">        ON DELETE RESTRICT ON UPDATE CASCADE</w:t>
            </w:r>
          </w:p>
          <w:p w14:paraId="568B421C" w14:textId="77777777" w:rsidR="003D754D" w:rsidRDefault="00000000">
            <w:pPr>
              <w:spacing w:after="0" w:line="240" w:lineRule="auto"/>
            </w:pPr>
            <w:r>
              <w:rPr>
                <w:rFonts w:ascii="Consolas" w:hAnsi="Consolas"/>
                <w:color w:val="1A202C"/>
                <w:sz w:val="15"/>
              </w:rPr>
              <w:t>) ENGINE=InnoDB;</w:t>
            </w:r>
          </w:p>
          <w:p w14:paraId="3774129A" w14:textId="77777777" w:rsidR="003D754D" w:rsidRDefault="003D754D">
            <w:pPr>
              <w:spacing w:after="0" w:line="240" w:lineRule="auto"/>
            </w:pPr>
          </w:p>
          <w:p w14:paraId="7AFA5D08" w14:textId="77777777" w:rsidR="003D754D" w:rsidRDefault="00000000">
            <w:pPr>
              <w:spacing w:after="0" w:line="240" w:lineRule="auto"/>
            </w:pPr>
            <w:r>
              <w:rPr>
                <w:rFonts w:ascii="Consolas" w:hAnsi="Consolas"/>
                <w:color w:val="1A202C"/>
                <w:sz w:val="15"/>
              </w:rPr>
              <w:t>-- 9. RECOMMENDATION</w:t>
            </w:r>
          </w:p>
          <w:p w14:paraId="71CFF9DC" w14:textId="77777777" w:rsidR="003D754D" w:rsidRDefault="00000000">
            <w:pPr>
              <w:spacing w:after="0" w:line="240" w:lineRule="auto"/>
            </w:pPr>
            <w:r>
              <w:rPr>
                <w:rFonts w:ascii="Consolas" w:hAnsi="Consolas"/>
                <w:color w:val="1A202C"/>
                <w:sz w:val="15"/>
              </w:rPr>
              <w:t>CREATE TABLE IF NOT EXISTS recommendation (</w:t>
            </w:r>
          </w:p>
          <w:p w14:paraId="52B153CC" w14:textId="77777777" w:rsidR="003D754D" w:rsidRDefault="00000000">
            <w:pPr>
              <w:spacing w:after="0" w:line="240" w:lineRule="auto"/>
            </w:pPr>
            <w:r>
              <w:rPr>
                <w:rFonts w:ascii="Consolas" w:hAnsi="Consolas"/>
                <w:color w:val="1A202C"/>
                <w:sz w:val="15"/>
              </w:rPr>
              <w:t xml:space="preserve">    rec_id INT AUTO_INCREMENT PRIMARY KEY,</w:t>
            </w:r>
          </w:p>
          <w:p w14:paraId="77E8A215" w14:textId="77777777" w:rsidR="003D754D" w:rsidRDefault="00000000">
            <w:pPr>
              <w:spacing w:after="0" w:line="240" w:lineRule="auto"/>
            </w:pPr>
            <w:r>
              <w:rPr>
                <w:rFonts w:ascii="Consolas" w:hAnsi="Consolas"/>
                <w:color w:val="1A202C"/>
                <w:sz w:val="15"/>
              </w:rPr>
              <w:t xml:space="preserve">    user_id INT NOT NULL,</w:t>
            </w:r>
          </w:p>
          <w:p w14:paraId="329EEBD4" w14:textId="77777777" w:rsidR="003D754D" w:rsidRDefault="00000000">
            <w:pPr>
              <w:spacing w:after="0" w:line="240" w:lineRule="auto"/>
            </w:pPr>
            <w:r>
              <w:rPr>
                <w:rFonts w:ascii="Consolas" w:hAnsi="Consolas"/>
                <w:color w:val="1A202C"/>
                <w:sz w:val="15"/>
              </w:rPr>
              <w:t xml:space="preserve">    rec_type VARCHAR(50) NOT NULL,</w:t>
            </w:r>
          </w:p>
          <w:p w14:paraId="15C9E295" w14:textId="77777777" w:rsidR="003D754D" w:rsidRDefault="00000000">
            <w:pPr>
              <w:spacing w:after="0" w:line="240" w:lineRule="auto"/>
            </w:pPr>
            <w:r>
              <w:rPr>
                <w:rFonts w:ascii="Consolas" w:hAnsi="Consolas"/>
                <w:color w:val="1A202C"/>
                <w:sz w:val="15"/>
              </w:rPr>
              <w:t xml:space="preserve">    message VARCHAR(500) NOT NULL,</w:t>
            </w:r>
          </w:p>
          <w:p w14:paraId="7D063B4D" w14:textId="77777777" w:rsidR="003D754D" w:rsidRDefault="00000000">
            <w:pPr>
              <w:spacing w:after="0" w:line="240" w:lineRule="auto"/>
            </w:pPr>
            <w:r>
              <w:rPr>
                <w:rFonts w:ascii="Consolas" w:hAnsi="Consolas"/>
                <w:color w:val="1A202C"/>
                <w:sz w:val="15"/>
              </w:rPr>
              <w:t xml:space="preserve">    generated_at TIMESTAMP DEFAULT CURRENT_TIMESTAMP,</w:t>
            </w:r>
          </w:p>
          <w:p w14:paraId="731DFC9E" w14:textId="77777777" w:rsidR="003D754D" w:rsidRDefault="00000000">
            <w:pPr>
              <w:spacing w:after="0" w:line="240" w:lineRule="auto"/>
            </w:pPr>
            <w:r>
              <w:rPr>
                <w:rFonts w:ascii="Consolas" w:hAnsi="Consolas"/>
                <w:color w:val="1A202C"/>
                <w:sz w:val="15"/>
              </w:rPr>
              <w:t xml:space="preserve">    CONSTRAINT fk_recommendation_user FOREIGN KEY (user_id)</w:t>
            </w:r>
          </w:p>
          <w:p w14:paraId="60713F25" w14:textId="77777777" w:rsidR="003D754D" w:rsidRDefault="00000000">
            <w:pPr>
              <w:spacing w:after="0" w:line="240" w:lineRule="auto"/>
            </w:pPr>
            <w:r>
              <w:rPr>
                <w:rFonts w:ascii="Consolas" w:hAnsi="Consolas"/>
                <w:color w:val="1A202C"/>
                <w:sz w:val="15"/>
              </w:rPr>
              <w:t xml:space="preserve">        REFERENCES user_profile (user_id)</w:t>
            </w:r>
          </w:p>
          <w:p w14:paraId="7390511F" w14:textId="77777777" w:rsidR="003D754D" w:rsidRDefault="00000000">
            <w:pPr>
              <w:spacing w:after="0" w:line="240" w:lineRule="auto"/>
            </w:pPr>
            <w:r>
              <w:rPr>
                <w:rFonts w:ascii="Consolas" w:hAnsi="Consolas"/>
                <w:color w:val="1A202C"/>
                <w:sz w:val="15"/>
              </w:rPr>
              <w:t xml:space="preserve">        ON DELETE CASCADE ON UPDATE CASCADE</w:t>
            </w:r>
          </w:p>
          <w:p w14:paraId="0284F492" w14:textId="77777777" w:rsidR="003D754D" w:rsidRDefault="00000000">
            <w:pPr>
              <w:spacing w:after="0" w:line="240" w:lineRule="auto"/>
            </w:pPr>
            <w:r>
              <w:rPr>
                <w:rFonts w:ascii="Consolas" w:hAnsi="Consolas"/>
                <w:color w:val="1A202C"/>
                <w:sz w:val="15"/>
              </w:rPr>
              <w:t>) ENGINE=InnoDB;</w:t>
            </w:r>
          </w:p>
          <w:p w14:paraId="41A74481" w14:textId="77777777" w:rsidR="003D754D" w:rsidRDefault="003D754D">
            <w:pPr>
              <w:spacing w:after="0" w:line="240" w:lineRule="auto"/>
            </w:pPr>
          </w:p>
          <w:p w14:paraId="48FBDCEF" w14:textId="77777777" w:rsidR="003D754D" w:rsidRDefault="00000000">
            <w:pPr>
              <w:spacing w:after="0" w:line="240" w:lineRule="auto"/>
            </w:pPr>
            <w:r>
              <w:rPr>
                <w:rFonts w:ascii="Consolas" w:hAnsi="Consolas"/>
                <w:color w:val="1A202C"/>
                <w:sz w:val="15"/>
              </w:rPr>
              <w:t>-- 10. ACTIVITY_LOG</w:t>
            </w:r>
          </w:p>
          <w:p w14:paraId="0157A607" w14:textId="77777777" w:rsidR="003D754D" w:rsidRDefault="00000000">
            <w:pPr>
              <w:spacing w:after="0" w:line="240" w:lineRule="auto"/>
            </w:pPr>
            <w:r>
              <w:rPr>
                <w:rFonts w:ascii="Consolas" w:hAnsi="Consolas"/>
                <w:color w:val="1A202C"/>
                <w:sz w:val="15"/>
              </w:rPr>
              <w:t>CREATE TABLE IF NOT EXISTS activity_log (</w:t>
            </w:r>
          </w:p>
          <w:p w14:paraId="1A890EEC" w14:textId="77777777" w:rsidR="003D754D" w:rsidRDefault="00000000">
            <w:pPr>
              <w:spacing w:after="0" w:line="240" w:lineRule="auto"/>
            </w:pPr>
            <w:r>
              <w:rPr>
                <w:rFonts w:ascii="Consolas" w:hAnsi="Consolas"/>
                <w:color w:val="1A202C"/>
                <w:sz w:val="15"/>
              </w:rPr>
              <w:t xml:space="preserve">    log_id INT AUTO_INCREMENT PRIMARY KEY,</w:t>
            </w:r>
          </w:p>
          <w:p w14:paraId="170E25F1" w14:textId="77777777" w:rsidR="003D754D" w:rsidRDefault="00000000">
            <w:pPr>
              <w:spacing w:after="0" w:line="240" w:lineRule="auto"/>
            </w:pPr>
            <w:r>
              <w:rPr>
                <w:rFonts w:ascii="Consolas" w:hAnsi="Consolas"/>
                <w:color w:val="1A202C"/>
                <w:sz w:val="15"/>
              </w:rPr>
              <w:t xml:space="preserve">    user_id INT NOT NULL,</w:t>
            </w:r>
          </w:p>
          <w:p w14:paraId="14D241FE" w14:textId="77777777" w:rsidR="003D754D" w:rsidRDefault="00000000">
            <w:pPr>
              <w:spacing w:after="0" w:line="240" w:lineRule="auto"/>
            </w:pPr>
            <w:r>
              <w:rPr>
                <w:rFonts w:ascii="Consolas" w:hAnsi="Consolas"/>
                <w:color w:val="1A202C"/>
                <w:sz w:val="15"/>
              </w:rPr>
              <w:t xml:space="preserve">    action_taken VARCHAR(255) NOT NULL,</w:t>
            </w:r>
          </w:p>
          <w:p w14:paraId="613A6847" w14:textId="77777777" w:rsidR="003D754D" w:rsidRDefault="00000000">
            <w:pPr>
              <w:spacing w:after="0" w:line="240" w:lineRule="auto"/>
            </w:pPr>
            <w:r>
              <w:rPr>
                <w:rFonts w:ascii="Consolas" w:hAnsi="Consolas"/>
                <w:color w:val="1A202C"/>
                <w:sz w:val="15"/>
              </w:rPr>
              <w:t xml:space="preserve">    log_time TIMESTAMP DEFAULT CURRENT_TIMESTAMP,</w:t>
            </w:r>
          </w:p>
          <w:p w14:paraId="18BF5A6D" w14:textId="77777777" w:rsidR="003D754D" w:rsidRDefault="00000000">
            <w:pPr>
              <w:spacing w:after="0" w:line="240" w:lineRule="auto"/>
            </w:pPr>
            <w:r>
              <w:rPr>
                <w:rFonts w:ascii="Consolas" w:hAnsi="Consolas"/>
                <w:color w:val="1A202C"/>
                <w:sz w:val="15"/>
              </w:rPr>
              <w:lastRenderedPageBreak/>
              <w:t xml:space="preserve">    CONSTRAINT fk_activity_log_user FOREIGN KEY (user_id)</w:t>
            </w:r>
          </w:p>
          <w:p w14:paraId="7FFCD5AB" w14:textId="77777777" w:rsidR="003D754D" w:rsidRDefault="00000000">
            <w:pPr>
              <w:spacing w:after="0" w:line="240" w:lineRule="auto"/>
            </w:pPr>
            <w:r>
              <w:rPr>
                <w:rFonts w:ascii="Consolas" w:hAnsi="Consolas"/>
                <w:color w:val="1A202C"/>
                <w:sz w:val="15"/>
              </w:rPr>
              <w:t xml:space="preserve">        REFERENCES user_profile (user_id)</w:t>
            </w:r>
          </w:p>
          <w:p w14:paraId="219E0BAA" w14:textId="77777777" w:rsidR="003D754D" w:rsidRDefault="00000000">
            <w:pPr>
              <w:spacing w:after="0" w:line="240" w:lineRule="auto"/>
            </w:pPr>
            <w:r>
              <w:rPr>
                <w:rFonts w:ascii="Consolas" w:hAnsi="Consolas"/>
                <w:color w:val="1A202C"/>
                <w:sz w:val="15"/>
              </w:rPr>
              <w:t xml:space="preserve">        ON DELETE CASCADE ON UPDATE CASCADE</w:t>
            </w:r>
          </w:p>
          <w:p w14:paraId="47324D0D" w14:textId="77777777" w:rsidR="003D754D" w:rsidRDefault="00000000">
            <w:pPr>
              <w:spacing w:after="0" w:line="240" w:lineRule="auto"/>
            </w:pPr>
            <w:r>
              <w:rPr>
                <w:rFonts w:ascii="Consolas" w:hAnsi="Consolas"/>
                <w:color w:val="1A202C"/>
                <w:sz w:val="15"/>
              </w:rPr>
              <w:t>) ENGINE=InnoDB;</w:t>
            </w:r>
          </w:p>
        </w:tc>
      </w:tr>
    </w:tbl>
    <w:p w14:paraId="201EC019" w14:textId="77777777" w:rsidR="003D754D" w:rsidRDefault="003D754D">
      <w:pPr>
        <w:spacing w:after="40"/>
      </w:pPr>
    </w:p>
    <w:p w14:paraId="56BC31A8" w14:textId="77777777" w:rsidR="003D754D" w:rsidRDefault="00000000">
      <w:pPr>
        <w:keepNext/>
        <w:spacing w:before="140" w:after="30"/>
      </w:pPr>
      <w:r>
        <w:rPr>
          <w:rFonts w:ascii="Calibri" w:hAnsi="Calibri"/>
          <w:b/>
          <w:color w:val="2B6CB0"/>
        </w:rPr>
        <w:t>11.2 Record Count Verification Query</w:t>
      </w:r>
    </w:p>
    <w:p w14:paraId="0CC9EB2D" w14:textId="77777777" w:rsidR="003D754D" w:rsidRDefault="00000000">
      <w:pPr>
        <w:spacing w:before="20" w:after="50" w:line="264" w:lineRule="auto"/>
      </w:pPr>
      <w:r>
        <w:rPr>
          <w:rFonts w:ascii="Calibri" w:hAnsi="Calibri"/>
          <w:color w:val="2D3748"/>
          <w:sz w:val="20"/>
        </w:rPr>
        <w:t>To verify that all 10 tables are created and seeded with baseline records: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6C9DB069" w14:textId="77777777">
        <w:trPr>
          <w:jc w:val="center"/>
        </w:trPr>
        <w:tc>
          <w:tcPr>
            <w:tcW w:w="9792" w:type="dxa"/>
            <w:shd w:val="clear" w:color="auto" w:fill="F8FAFC"/>
            <w:tcMar>
              <w:top w:w="100" w:type="dxa"/>
              <w:left w:w="140" w:type="dxa"/>
              <w:bottom w:w="100" w:type="dxa"/>
              <w:right w:w="140" w:type="dxa"/>
            </w:tcMar>
          </w:tcPr>
          <w:p w14:paraId="394FDB77" w14:textId="77777777" w:rsidR="003D754D" w:rsidRDefault="00000000">
            <w:pPr>
              <w:spacing w:after="0" w:line="240" w:lineRule="auto"/>
            </w:pPr>
            <w:r>
              <w:rPr>
                <w:rFonts w:ascii="Consolas" w:hAnsi="Consolas"/>
                <w:color w:val="1A202C"/>
                <w:sz w:val="15"/>
              </w:rPr>
              <w:t>SELECT 'user_profile' AS Table_Name, COUNT(*) AS Total_Records FROM user_profile</w:t>
            </w:r>
          </w:p>
          <w:p w14:paraId="47A32DF6" w14:textId="77777777" w:rsidR="003D754D" w:rsidRDefault="00000000">
            <w:pPr>
              <w:spacing w:after="0" w:line="240" w:lineRule="auto"/>
            </w:pPr>
            <w:r>
              <w:rPr>
                <w:rFonts w:ascii="Consolas" w:hAnsi="Consolas"/>
                <w:color w:val="1A202C"/>
                <w:sz w:val="15"/>
              </w:rPr>
              <w:t>UNION ALL SELECT 'nutrition_goal', COUNT(*) FROM nutrition_goal</w:t>
            </w:r>
          </w:p>
          <w:p w14:paraId="5A270604" w14:textId="77777777" w:rsidR="003D754D" w:rsidRDefault="00000000">
            <w:pPr>
              <w:spacing w:after="0" w:line="240" w:lineRule="auto"/>
            </w:pPr>
            <w:r>
              <w:rPr>
                <w:rFonts w:ascii="Consolas" w:hAnsi="Consolas"/>
                <w:color w:val="1A202C"/>
                <w:sz w:val="15"/>
              </w:rPr>
              <w:t>UNION ALL SELECT 'food_category', COUNT(*) FROM food_category</w:t>
            </w:r>
          </w:p>
          <w:p w14:paraId="261EA484" w14:textId="77777777" w:rsidR="003D754D" w:rsidRDefault="00000000">
            <w:pPr>
              <w:spacing w:after="0" w:line="240" w:lineRule="auto"/>
            </w:pPr>
            <w:r>
              <w:rPr>
                <w:rFonts w:ascii="Consolas" w:hAnsi="Consolas"/>
                <w:color w:val="1A202C"/>
                <w:sz w:val="15"/>
              </w:rPr>
              <w:t>UNION ALL SELECT 'food', COUNT(*) FROM food</w:t>
            </w:r>
          </w:p>
          <w:p w14:paraId="009A265C" w14:textId="77777777" w:rsidR="003D754D" w:rsidRDefault="00000000">
            <w:pPr>
              <w:spacing w:after="0" w:line="240" w:lineRule="auto"/>
            </w:pPr>
            <w:r>
              <w:rPr>
                <w:rFonts w:ascii="Consolas" w:hAnsi="Consolas"/>
                <w:color w:val="1A202C"/>
                <w:sz w:val="15"/>
              </w:rPr>
              <w:t>UNION ALL SELECT 'meal', COUNT(*) FROM meal</w:t>
            </w:r>
          </w:p>
          <w:p w14:paraId="34BE590F" w14:textId="77777777" w:rsidR="003D754D" w:rsidRDefault="00000000">
            <w:pPr>
              <w:spacing w:after="0" w:line="240" w:lineRule="auto"/>
            </w:pPr>
            <w:r>
              <w:rPr>
                <w:rFonts w:ascii="Consolas" w:hAnsi="Consolas"/>
                <w:color w:val="1A202C"/>
                <w:sz w:val="15"/>
              </w:rPr>
              <w:t>UNION ALL SELECT 'meal_item', COUNT(*) FROM meal_item</w:t>
            </w:r>
          </w:p>
          <w:p w14:paraId="056B72CA" w14:textId="77777777" w:rsidR="003D754D" w:rsidRDefault="00000000">
            <w:pPr>
              <w:spacing w:after="0" w:line="240" w:lineRule="auto"/>
            </w:pPr>
            <w:r>
              <w:rPr>
                <w:rFonts w:ascii="Consolas" w:hAnsi="Consolas"/>
                <w:color w:val="1A202C"/>
                <w:sz w:val="15"/>
              </w:rPr>
              <w:t>UNION ALL SELECT 'meal_plan', COUNT(*) FROM meal_plan</w:t>
            </w:r>
          </w:p>
          <w:p w14:paraId="061F624D" w14:textId="77777777" w:rsidR="003D754D" w:rsidRDefault="00000000">
            <w:pPr>
              <w:spacing w:after="0" w:line="240" w:lineRule="auto"/>
            </w:pPr>
            <w:r>
              <w:rPr>
                <w:rFonts w:ascii="Consolas" w:hAnsi="Consolas"/>
                <w:color w:val="1A202C"/>
                <w:sz w:val="15"/>
              </w:rPr>
              <w:t>UNION ALL SELECT 'meal_plan_item', COUNT(*) FROM meal_plan_item</w:t>
            </w:r>
          </w:p>
          <w:p w14:paraId="7D0AD48F" w14:textId="77777777" w:rsidR="003D754D" w:rsidRDefault="00000000">
            <w:pPr>
              <w:spacing w:after="0" w:line="240" w:lineRule="auto"/>
            </w:pPr>
            <w:r>
              <w:rPr>
                <w:rFonts w:ascii="Consolas" w:hAnsi="Consolas"/>
                <w:color w:val="1A202C"/>
                <w:sz w:val="15"/>
              </w:rPr>
              <w:t>UNION ALL SELECT 'recommendation', COUNT(*) FROM recommendation</w:t>
            </w:r>
          </w:p>
          <w:p w14:paraId="23897D6E" w14:textId="77777777" w:rsidR="003D754D" w:rsidRDefault="00000000">
            <w:pPr>
              <w:spacing w:after="0" w:line="240" w:lineRule="auto"/>
            </w:pPr>
            <w:r>
              <w:rPr>
                <w:rFonts w:ascii="Consolas" w:hAnsi="Consolas"/>
                <w:color w:val="1A202C"/>
                <w:sz w:val="15"/>
              </w:rPr>
              <w:t>UNION ALL SELECT 'activity_log', COUNT(*) FROM activity_log;</w:t>
            </w:r>
          </w:p>
        </w:tc>
      </w:tr>
    </w:tbl>
    <w:p w14:paraId="7885A8F9" w14:textId="77777777" w:rsidR="003D754D" w:rsidRDefault="003D754D">
      <w:pPr>
        <w:spacing w:after="40"/>
      </w:pPr>
    </w:p>
    <w:p w14:paraId="3AB049F9" w14:textId="77777777" w:rsidR="003D754D" w:rsidRDefault="00000000">
      <w:pPr>
        <w:keepNext/>
        <w:spacing w:before="100" w:after="20"/>
      </w:pPr>
      <w:r>
        <w:rPr>
          <w:rFonts w:ascii="Calibri" w:hAnsi="Calibri"/>
          <w:b/>
          <w:i/>
          <w:color w:val="2D3748"/>
          <w:sz w:val="20"/>
        </w:rPr>
        <w:t>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896"/>
        <w:gridCol w:w="4896"/>
      </w:tblGrid>
      <w:tr w:rsidR="003D754D" w14:paraId="2807010D" w14:textId="77777777">
        <w:trPr>
          <w:cantSplit/>
          <w:tblHeader/>
          <w:jc w:val="center"/>
        </w:trPr>
        <w:tc>
          <w:tcPr>
            <w:tcW w:w="4896" w:type="dxa"/>
            <w:shd w:val="clear" w:color="auto" w:fill="2B6CB0"/>
            <w:tcMar>
              <w:top w:w="80" w:type="dxa"/>
              <w:left w:w="120" w:type="dxa"/>
              <w:bottom w:w="80" w:type="dxa"/>
              <w:right w:w="120" w:type="dxa"/>
            </w:tcMar>
            <w:vAlign w:val="center"/>
          </w:tcPr>
          <w:p w14:paraId="1812B67E" w14:textId="77777777" w:rsidR="003D754D" w:rsidRDefault="00000000">
            <w:pPr>
              <w:spacing w:before="20" w:after="20" w:line="252" w:lineRule="auto"/>
              <w:jc w:val="center"/>
            </w:pPr>
            <w:r>
              <w:rPr>
                <w:rFonts w:ascii="Calibri" w:hAnsi="Calibri"/>
                <w:b/>
                <w:color w:val="FFFFFF"/>
                <w:sz w:val="19"/>
              </w:rPr>
              <w:t>Table_Name</w:t>
            </w:r>
          </w:p>
        </w:tc>
        <w:tc>
          <w:tcPr>
            <w:tcW w:w="4896" w:type="dxa"/>
            <w:shd w:val="clear" w:color="auto" w:fill="2B6CB0"/>
            <w:tcMar>
              <w:top w:w="80" w:type="dxa"/>
              <w:left w:w="120" w:type="dxa"/>
              <w:bottom w:w="80" w:type="dxa"/>
              <w:right w:w="120" w:type="dxa"/>
            </w:tcMar>
            <w:vAlign w:val="center"/>
          </w:tcPr>
          <w:p w14:paraId="20EFBBDE" w14:textId="77777777" w:rsidR="003D754D" w:rsidRDefault="00000000">
            <w:pPr>
              <w:spacing w:before="20" w:after="20" w:line="252" w:lineRule="auto"/>
              <w:jc w:val="center"/>
            </w:pPr>
            <w:r>
              <w:rPr>
                <w:rFonts w:ascii="Calibri" w:hAnsi="Calibri"/>
                <w:b/>
                <w:color w:val="FFFFFF"/>
                <w:sz w:val="19"/>
              </w:rPr>
              <w:t>Total_Records</w:t>
            </w:r>
          </w:p>
        </w:tc>
      </w:tr>
      <w:tr w:rsidR="003D754D" w14:paraId="77652561" w14:textId="77777777">
        <w:trPr>
          <w:cantSplit/>
          <w:jc w:val="center"/>
        </w:trPr>
        <w:tc>
          <w:tcPr>
            <w:tcW w:w="4896" w:type="dxa"/>
            <w:shd w:val="clear" w:color="auto" w:fill="F7FAFC"/>
            <w:tcMar>
              <w:top w:w="80" w:type="dxa"/>
              <w:left w:w="120" w:type="dxa"/>
              <w:bottom w:w="80" w:type="dxa"/>
              <w:right w:w="120" w:type="dxa"/>
            </w:tcMar>
            <w:vAlign w:val="center"/>
          </w:tcPr>
          <w:p w14:paraId="2FC01B8D" w14:textId="77777777" w:rsidR="003D754D" w:rsidRDefault="00000000">
            <w:pPr>
              <w:spacing w:before="20" w:after="20" w:line="252" w:lineRule="auto"/>
            </w:pPr>
            <w:r>
              <w:rPr>
                <w:rFonts w:ascii="Calibri" w:hAnsi="Calibri"/>
                <w:color w:val="2D3748"/>
                <w:sz w:val="18"/>
              </w:rPr>
              <w:t>user_profile</w:t>
            </w:r>
          </w:p>
        </w:tc>
        <w:tc>
          <w:tcPr>
            <w:tcW w:w="4896" w:type="dxa"/>
            <w:shd w:val="clear" w:color="auto" w:fill="F7FAFC"/>
            <w:tcMar>
              <w:top w:w="80" w:type="dxa"/>
              <w:left w:w="120" w:type="dxa"/>
              <w:bottom w:w="80" w:type="dxa"/>
              <w:right w:w="120" w:type="dxa"/>
            </w:tcMar>
            <w:vAlign w:val="center"/>
          </w:tcPr>
          <w:p w14:paraId="77EDC32A" w14:textId="77777777" w:rsidR="003D754D" w:rsidRDefault="00000000">
            <w:pPr>
              <w:spacing w:before="20" w:after="20" w:line="252" w:lineRule="auto"/>
            </w:pPr>
            <w:r>
              <w:rPr>
                <w:rFonts w:ascii="Calibri" w:hAnsi="Calibri"/>
                <w:color w:val="2D3748"/>
                <w:sz w:val="18"/>
              </w:rPr>
              <w:t>2</w:t>
            </w:r>
          </w:p>
        </w:tc>
      </w:tr>
      <w:tr w:rsidR="003D754D" w14:paraId="7A850389" w14:textId="77777777">
        <w:trPr>
          <w:cantSplit/>
          <w:jc w:val="center"/>
        </w:trPr>
        <w:tc>
          <w:tcPr>
            <w:tcW w:w="4896" w:type="dxa"/>
            <w:shd w:val="clear" w:color="auto" w:fill="FFFFFF"/>
            <w:tcMar>
              <w:top w:w="80" w:type="dxa"/>
              <w:left w:w="120" w:type="dxa"/>
              <w:bottom w:w="80" w:type="dxa"/>
              <w:right w:w="120" w:type="dxa"/>
            </w:tcMar>
            <w:vAlign w:val="center"/>
          </w:tcPr>
          <w:p w14:paraId="7E57F5A4" w14:textId="77777777" w:rsidR="003D754D" w:rsidRDefault="00000000">
            <w:pPr>
              <w:spacing w:before="20" w:after="20" w:line="252" w:lineRule="auto"/>
            </w:pPr>
            <w:r>
              <w:rPr>
                <w:rFonts w:ascii="Calibri" w:hAnsi="Calibri"/>
                <w:color w:val="2D3748"/>
                <w:sz w:val="18"/>
              </w:rPr>
              <w:t>nutrition_goal</w:t>
            </w:r>
          </w:p>
        </w:tc>
        <w:tc>
          <w:tcPr>
            <w:tcW w:w="4896" w:type="dxa"/>
            <w:shd w:val="clear" w:color="auto" w:fill="FFFFFF"/>
            <w:tcMar>
              <w:top w:w="80" w:type="dxa"/>
              <w:left w:w="120" w:type="dxa"/>
              <w:bottom w:w="80" w:type="dxa"/>
              <w:right w:w="120" w:type="dxa"/>
            </w:tcMar>
            <w:vAlign w:val="center"/>
          </w:tcPr>
          <w:p w14:paraId="0F779B14" w14:textId="77777777" w:rsidR="003D754D" w:rsidRDefault="00000000">
            <w:pPr>
              <w:spacing w:before="20" w:after="20" w:line="252" w:lineRule="auto"/>
            </w:pPr>
            <w:r>
              <w:rPr>
                <w:rFonts w:ascii="Calibri" w:hAnsi="Calibri"/>
                <w:color w:val="2D3748"/>
                <w:sz w:val="18"/>
              </w:rPr>
              <w:t>2</w:t>
            </w:r>
          </w:p>
        </w:tc>
      </w:tr>
      <w:tr w:rsidR="003D754D" w14:paraId="4AE9F8EB" w14:textId="77777777">
        <w:trPr>
          <w:cantSplit/>
          <w:jc w:val="center"/>
        </w:trPr>
        <w:tc>
          <w:tcPr>
            <w:tcW w:w="4896" w:type="dxa"/>
            <w:shd w:val="clear" w:color="auto" w:fill="F7FAFC"/>
            <w:tcMar>
              <w:top w:w="80" w:type="dxa"/>
              <w:left w:w="120" w:type="dxa"/>
              <w:bottom w:w="80" w:type="dxa"/>
              <w:right w:w="120" w:type="dxa"/>
            </w:tcMar>
            <w:vAlign w:val="center"/>
          </w:tcPr>
          <w:p w14:paraId="5BE5A497" w14:textId="77777777" w:rsidR="003D754D" w:rsidRDefault="00000000">
            <w:pPr>
              <w:spacing w:before="20" w:after="20" w:line="252" w:lineRule="auto"/>
            </w:pPr>
            <w:r>
              <w:rPr>
                <w:rFonts w:ascii="Calibri" w:hAnsi="Calibri"/>
                <w:color w:val="2D3748"/>
                <w:sz w:val="18"/>
              </w:rPr>
              <w:t>food_category</w:t>
            </w:r>
          </w:p>
        </w:tc>
        <w:tc>
          <w:tcPr>
            <w:tcW w:w="4896" w:type="dxa"/>
            <w:shd w:val="clear" w:color="auto" w:fill="F7FAFC"/>
            <w:tcMar>
              <w:top w:w="80" w:type="dxa"/>
              <w:left w:w="120" w:type="dxa"/>
              <w:bottom w:w="80" w:type="dxa"/>
              <w:right w:w="120" w:type="dxa"/>
            </w:tcMar>
            <w:vAlign w:val="center"/>
          </w:tcPr>
          <w:p w14:paraId="13E81E95" w14:textId="77777777" w:rsidR="003D754D" w:rsidRDefault="00000000">
            <w:pPr>
              <w:spacing w:before="20" w:after="20" w:line="252" w:lineRule="auto"/>
            </w:pPr>
            <w:r>
              <w:rPr>
                <w:rFonts w:ascii="Calibri" w:hAnsi="Calibri"/>
                <w:color w:val="2D3748"/>
                <w:sz w:val="18"/>
              </w:rPr>
              <w:t>5</w:t>
            </w:r>
          </w:p>
        </w:tc>
      </w:tr>
      <w:tr w:rsidR="003D754D" w14:paraId="1B24463F" w14:textId="77777777">
        <w:trPr>
          <w:cantSplit/>
          <w:jc w:val="center"/>
        </w:trPr>
        <w:tc>
          <w:tcPr>
            <w:tcW w:w="4896" w:type="dxa"/>
            <w:shd w:val="clear" w:color="auto" w:fill="FFFFFF"/>
            <w:tcMar>
              <w:top w:w="80" w:type="dxa"/>
              <w:left w:w="120" w:type="dxa"/>
              <w:bottom w:w="80" w:type="dxa"/>
              <w:right w:w="120" w:type="dxa"/>
            </w:tcMar>
            <w:vAlign w:val="center"/>
          </w:tcPr>
          <w:p w14:paraId="0CFF3175" w14:textId="77777777" w:rsidR="003D754D" w:rsidRDefault="00000000">
            <w:pPr>
              <w:spacing w:before="20" w:after="20" w:line="252" w:lineRule="auto"/>
            </w:pPr>
            <w:r>
              <w:rPr>
                <w:rFonts w:ascii="Calibri" w:hAnsi="Calibri"/>
                <w:color w:val="2D3748"/>
                <w:sz w:val="18"/>
              </w:rPr>
              <w:t>food</w:t>
            </w:r>
          </w:p>
        </w:tc>
        <w:tc>
          <w:tcPr>
            <w:tcW w:w="4896" w:type="dxa"/>
            <w:shd w:val="clear" w:color="auto" w:fill="FFFFFF"/>
            <w:tcMar>
              <w:top w:w="80" w:type="dxa"/>
              <w:left w:w="120" w:type="dxa"/>
              <w:bottom w:w="80" w:type="dxa"/>
              <w:right w:w="120" w:type="dxa"/>
            </w:tcMar>
            <w:vAlign w:val="center"/>
          </w:tcPr>
          <w:p w14:paraId="35190010" w14:textId="77777777" w:rsidR="003D754D" w:rsidRDefault="00000000">
            <w:pPr>
              <w:spacing w:before="20" w:after="20" w:line="252" w:lineRule="auto"/>
            </w:pPr>
            <w:r>
              <w:rPr>
                <w:rFonts w:ascii="Calibri" w:hAnsi="Calibri"/>
                <w:color w:val="2D3748"/>
                <w:sz w:val="18"/>
              </w:rPr>
              <w:t>15</w:t>
            </w:r>
          </w:p>
        </w:tc>
      </w:tr>
      <w:tr w:rsidR="003D754D" w14:paraId="1C7D83B5" w14:textId="77777777">
        <w:trPr>
          <w:cantSplit/>
          <w:jc w:val="center"/>
        </w:trPr>
        <w:tc>
          <w:tcPr>
            <w:tcW w:w="4896" w:type="dxa"/>
            <w:shd w:val="clear" w:color="auto" w:fill="F7FAFC"/>
            <w:tcMar>
              <w:top w:w="80" w:type="dxa"/>
              <w:left w:w="120" w:type="dxa"/>
              <w:bottom w:w="80" w:type="dxa"/>
              <w:right w:w="120" w:type="dxa"/>
            </w:tcMar>
            <w:vAlign w:val="center"/>
          </w:tcPr>
          <w:p w14:paraId="59A7AFF5" w14:textId="77777777" w:rsidR="003D754D" w:rsidRDefault="00000000">
            <w:pPr>
              <w:spacing w:before="20" w:after="20" w:line="252" w:lineRule="auto"/>
            </w:pPr>
            <w:r>
              <w:rPr>
                <w:rFonts w:ascii="Calibri" w:hAnsi="Calibri"/>
                <w:color w:val="2D3748"/>
                <w:sz w:val="18"/>
              </w:rPr>
              <w:t>meal</w:t>
            </w:r>
          </w:p>
        </w:tc>
        <w:tc>
          <w:tcPr>
            <w:tcW w:w="4896" w:type="dxa"/>
            <w:shd w:val="clear" w:color="auto" w:fill="F7FAFC"/>
            <w:tcMar>
              <w:top w:w="80" w:type="dxa"/>
              <w:left w:w="120" w:type="dxa"/>
              <w:bottom w:w="80" w:type="dxa"/>
              <w:right w:w="120" w:type="dxa"/>
            </w:tcMar>
            <w:vAlign w:val="center"/>
          </w:tcPr>
          <w:p w14:paraId="11163860" w14:textId="77777777" w:rsidR="003D754D" w:rsidRDefault="00000000">
            <w:pPr>
              <w:spacing w:before="20" w:after="20" w:line="252" w:lineRule="auto"/>
            </w:pPr>
            <w:r>
              <w:rPr>
                <w:rFonts w:ascii="Calibri" w:hAnsi="Calibri"/>
                <w:color w:val="2D3748"/>
                <w:sz w:val="18"/>
              </w:rPr>
              <w:t>4</w:t>
            </w:r>
          </w:p>
        </w:tc>
      </w:tr>
      <w:tr w:rsidR="003D754D" w14:paraId="3AF9FD26" w14:textId="77777777">
        <w:trPr>
          <w:cantSplit/>
          <w:jc w:val="center"/>
        </w:trPr>
        <w:tc>
          <w:tcPr>
            <w:tcW w:w="4896" w:type="dxa"/>
            <w:shd w:val="clear" w:color="auto" w:fill="FFFFFF"/>
            <w:tcMar>
              <w:top w:w="80" w:type="dxa"/>
              <w:left w:w="120" w:type="dxa"/>
              <w:bottom w:w="80" w:type="dxa"/>
              <w:right w:w="120" w:type="dxa"/>
            </w:tcMar>
            <w:vAlign w:val="center"/>
          </w:tcPr>
          <w:p w14:paraId="16327F83" w14:textId="77777777" w:rsidR="003D754D" w:rsidRDefault="00000000">
            <w:pPr>
              <w:spacing w:before="20" w:after="20" w:line="252" w:lineRule="auto"/>
            </w:pPr>
            <w:r>
              <w:rPr>
                <w:rFonts w:ascii="Calibri" w:hAnsi="Calibri"/>
                <w:color w:val="2D3748"/>
                <w:sz w:val="18"/>
              </w:rPr>
              <w:t>meal_item</w:t>
            </w:r>
          </w:p>
        </w:tc>
        <w:tc>
          <w:tcPr>
            <w:tcW w:w="4896" w:type="dxa"/>
            <w:shd w:val="clear" w:color="auto" w:fill="FFFFFF"/>
            <w:tcMar>
              <w:top w:w="80" w:type="dxa"/>
              <w:left w:w="120" w:type="dxa"/>
              <w:bottom w:w="80" w:type="dxa"/>
              <w:right w:w="120" w:type="dxa"/>
            </w:tcMar>
            <w:vAlign w:val="center"/>
          </w:tcPr>
          <w:p w14:paraId="2A528661" w14:textId="77777777" w:rsidR="003D754D" w:rsidRDefault="00000000">
            <w:pPr>
              <w:spacing w:before="20" w:after="20" w:line="252" w:lineRule="auto"/>
            </w:pPr>
            <w:r>
              <w:rPr>
                <w:rFonts w:ascii="Calibri" w:hAnsi="Calibri"/>
                <w:color w:val="2D3748"/>
                <w:sz w:val="18"/>
              </w:rPr>
              <w:t>8</w:t>
            </w:r>
          </w:p>
        </w:tc>
      </w:tr>
      <w:tr w:rsidR="003D754D" w14:paraId="7097DB0D" w14:textId="77777777">
        <w:trPr>
          <w:cantSplit/>
          <w:jc w:val="center"/>
        </w:trPr>
        <w:tc>
          <w:tcPr>
            <w:tcW w:w="4896" w:type="dxa"/>
            <w:shd w:val="clear" w:color="auto" w:fill="F7FAFC"/>
            <w:tcMar>
              <w:top w:w="80" w:type="dxa"/>
              <w:left w:w="120" w:type="dxa"/>
              <w:bottom w:w="80" w:type="dxa"/>
              <w:right w:w="120" w:type="dxa"/>
            </w:tcMar>
            <w:vAlign w:val="center"/>
          </w:tcPr>
          <w:p w14:paraId="23716057" w14:textId="77777777" w:rsidR="003D754D" w:rsidRDefault="00000000">
            <w:pPr>
              <w:spacing w:before="20" w:after="20" w:line="252" w:lineRule="auto"/>
            </w:pPr>
            <w:r>
              <w:rPr>
                <w:rFonts w:ascii="Calibri" w:hAnsi="Calibri"/>
                <w:color w:val="2D3748"/>
                <w:sz w:val="18"/>
              </w:rPr>
              <w:t>meal_plan</w:t>
            </w:r>
          </w:p>
        </w:tc>
        <w:tc>
          <w:tcPr>
            <w:tcW w:w="4896" w:type="dxa"/>
            <w:shd w:val="clear" w:color="auto" w:fill="F7FAFC"/>
            <w:tcMar>
              <w:top w:w="80" w:type="dxa"/>
              <w:left w:w="120" w:type="dxa"/>
              <w:bottom w:w="80" w:type="dxa"/>
              <w:right w:w="120" w:type="dxa"/>
            </w:tcMar>
            <w:vAlign w:val="center"/>
          </w:tcPr>
          <w:p w14:paraId="4F89B2A9" w14:textId="77777777" w:rsidR="003D754D" w:rsidRDefault="00000000">
            <w:pPr>
              <w:spacing w:before="20" w:after="20" w:line="252" w:lineRule="auto"/>
            </w:pPr>
            <w:r>
              <w:rPr>
                <w:rFonts w:ascii="Calibri" w:hAnsi="Calibri"/>
                <w:color w:val="2D3748"/>
                <w:sz w:val="18"/>
              </w:rPr>
              <w:t>1</w:t>
            </w:r>
          </w:p>
        </w:tc>
      </w:tr>
      <w:tr w:rsidR="003D754D" w14:paraId="07F629FD" w14:textId="77777777">
        <w:trPr>
          <w:cantSplit/>
          <w:jc w:val="center"/>
        </w:trPr>
        <w:tc>
          <w:tcPr>
            <w:tcW w:w="4896" w:type="dxa"/>
            <w:shd w:val="clear" w:color="auto" w:fill="FFFFFF"/>
            <w:tcMar>
              <w:top w:w="80" w:type="dxa"/>
              <w:left w:w="120" w:type="dxa"/>
              <w:bottom w:w="80" w:type="dxa"/>
              <w:right w:w="120" w:type="dxa"/>
            </w:tcMar>
            <w:vAlign w:val="center"/>
          </w:tcPr>
          <w:p w14:paraId="0CBB83E0" w14:textId="77777777" w:rsidR="003D754D" w:rsidRDefault="00000000">
            <w:pPr>
              <w:spacing w:before="20" w:after="20" w:line="252" w:lineRule="auto"/>
            </w:pPr>
            <w:r>
              <w:rPr>
                <w:rFonts w:ascii="Calibri" w:hAnsi="Calibri"/>
                <w:color w:val="2D3748"/>
                <w:sz w:val="18"/>
              </w:rPr>
              <w:t>meal_plan_item</w:t>
            </w:r>
          </w:p>
        </w:tc>
        <w:tc>
          <w:tcPr>
            <w:tcW w:w="4896" w:type="dxa"/>
            <w:shd w:val="clear" w:color="auto" w:fill="FFFFFF"/>
            <w:tcMar>
              <w:top w:w="80" w:type="dxa"/>
              <w:left w:w="120" w:type="dxa"/>
              <w:bottom w:w="80" w:type="dxa"/>
              <w:right w:w="120" w:type="dxa"/>
            </w:tcMar>
            <w:vAlign w:val="center"/>
          </w:tcPr>
          <w:p w14:paraId="10BEEF7C" w14:textId="77777777" w:rsidR="003D754D" w:rsidRDefault="00000000">
            <w:pPr>
              <w:spacing w:before="20" w:after="20" w:line="252" w:lineRule="auto"/>
            </w:pPr>
            <w:r>
              <w:rPr>
                <w:rFonts w:ascii="Calibri" w:hAnsi="Calibri"/>
                <w:color w:val="2D3748"/>
                <w:sz w:val="18"/>
              </w:rPr>
              <w:t>3</w:t>
            </w:r>
          </w:p>
        </w:tc>
      </w:tr>
      <w:tr w:rsidR="003D754D" w14:paraId="3776EC5A" w14:textId="77777777">
        <w:trPr>
          <w:cantSplit/>
          <w:jc w:val="center"/>
        </w:trPr>
        <w:tc>
          <w:tcPr>
            <w:tcW w:w="4896" w:type="dxa"/>
            <w:shd w:val="clear" w:color="auto" w:fill="F7FAFC"/>
            <w:tcMar>
              <w:top w:w="80" w:type="dxa"/>
              <w:left w:w="120" w:type="dxa"/>
              <w:bottom w:w="80" w:type="dxa"/>
              <w:right w:w="120" w:type="dxa"/>
            </w:tcMar>
            <w:vAlign w:val="center"/>
          </w:tcPr>
          <w:p w14:paraId="09B57C65" w14:textId="77777777" w:rsidR="003D754D" w:rsidRDefault="00000000">
            <w:pPr>
              <w:spacing w:before="20" w:after="20" w:line="252" w:lineRule="auto"/>
            </w:pPr>
            <w:r>
              <w:rPr>
                <w:rFonts w:ascii="Calibri" w:hAnsi="Calibri"/>
                <w:color w:val="2D3748"/>
                <w:sz w:val="18"/>
              </w:rPr>
              <w:t>recommendation</w:t>
            </w:r>
          </w:p>
        </w:tc>
        <w:tc>
          <w:tcPr>
            <w:tcW w:w="4896" w:type="dxa"/>
            <w:shd w:val="clear" w:color="auto" w:fill="F7FAFC"/>
            <w:tcMar>
              <w:top w:w="80" w:type="dxa"/>
              <w:left w:w="120" w:type="dxa"/>
              <w:bottom w:w="80" w:type="dxa"/>
              <w:right w:w="120" w:type="dxa"/>
            </w:tcMar>
            <w:vAlign w:val="center"/>
          </w:tcPr>
          <w:p w14:paraId="1271EBFC" w14:textId="77777777" w:rsidR="003D754D" w:rsidRDefault="00000000">
            <w:pPr>
              <w:spacing w:before="20" w:after="20" w:line="252" w:lineRule="auto"/>
            </w:pPr>
            <w:r>
              <w:rPr>
                <w:rFonts w:ascii="Calibri" w:hAnsi="Calibri"/>
                <w:color w:val="2D3748"/>
                <w:sz w:val="18"/>
              </w:rPr>
              <w:t>2</w:t>
            </w:r>
          </w:p>
        </w:tc>
      </w:tr>
      <w:tr w:rsidR="003D754D" w14:paraId="487B7624" w14:textId="77777777">
        <w:trPr>
          <w:cantSplit/>
          <w:jc w:val="center"/>
        </w:trPr>
        <w:tc>
          <w:tcPr>
            <w:tcW w:w="4896" w:type="dxa"/>
            <w:shd w:val="clear" w:color="auto" w:fill="FFFFFF"/>
            <w:tcMar>
              <w:top w:w="80" w:type="dxa"/>
              <w:left w:w="120" w:type="dxa"/>
              <w:bottom w:w="80" w:type="dxa"/>
              <w:right w:w="120" w:type="dxa"/>
            </w:tcMar>
            <w:vAlign w:val="center"/>
          </w:tcPr>
          <w:p w14:paraId="68560F4F" w14:textId="77777777" w:rsidR="003D754D" w:rsidRDefault="00000000">
            <w:pPr>
              <w:spacing w:before="20" w:after="20" w:line="252" w:lineRule="auto"/>
            </w:pPr>
            <w:r>
              <w:rPr>
                <w:rFonts w:ascii="Calibri" w:hAnsi="Calibri"/>
                <w:color w:val="2D3748"/>
                <w:sz w:val="18"/>
              </w:rPr>
              <w:t>activity_log</w:t>
            </w:r>
          </w:p>
        </w:tc>
        <w:tc>
          <w:tcPr>
            <w:tcW w:w="4896" w:type="dxa"/>
            <w:shd w:val="clear" w:color="auto" w:fill="FFFFFF"/>
            <w:tcMar>
              <w:top w:w="80" w:type="dxa"/>
              <w:left w:w="120" w:type="dxa"/>
              <w:bottom w:w="80" w:type="dxa"/>
              <w:right w:w="120" w:type="dxa"/>
            </w:tcMar>
            <w:vAlign w:val="center"/>
          </w:tcPr>
          <w:p w14:paraId="48964901" w14:textId="77777777" w:rsidR="003D754D" w:rsidRDefault="00000000">
            <w:pPr>
              <w:spacing w:before="20" w:after="20" w:line="252" w:lineRule="auto"/>
            </w:pPr>
            <w:r>
              <w:rPr>
                <w:rFonts w:ascii="Calibri" w:hAnsi="Calibri"/>
                <w:color w:val="2D3748"/>
                <w:sz w:val="18"/>
              </w:rPr>
              <w:t>4</w:t>
            </w:r>
          </w:p>
        </w:tc>
      </w:tr>
    </w:tbl>
    <w:p w14:paraId="4370278F" w14:textId="77777777" w:rsidR="003D754D" w:rsidRDefault="003D754D">
      <w:pPr>
        <w:spacing w:after="80"/>
      </w:pPr>
    </w:p>
    <w:p w14:paraId="40AA62AE" w14:textId="77777777" w:rsidR="003D754D" w:rsidRDefault="00000000">
      <w:pPr>
        <w:keepNext/>
        <w:spacing w:before="140" w:after="30"/>
      </w:pPr>
      <w:r>
        <w:rPr>
          <w:rFonts w:ascii="Calibri" w:hAnsi="Calibri"/>
          <w:b/>
          <w:color w:val="2B6CB0"/>
        </w:rPr>
        <w:t>11.3 Table Contents After Loading Seed Data</w:t>
      </w:r>
    </w:p>
    <w:p w14:paraId="63987CDC" w14:textId="77777777" w:rsidR="003D754D" w:rsidRDefault="00000000">
      <w:pPr>
        <w:keepNext/>
        <w:spacing w:before="100" w:after="20"/>
      </w:pPr>
      <w:r>
        <w:rPr>
          <w:rFonts w:ascii="Calibri" w:hAnsi="Calibri"/>
          <w:b/>
          <w:i/>
          <w:color w:val="2D3748"/>
          <w:sz w:val="20"/>
        </w:rPr>
        <w:t>1. SELECT * FROM food_category;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896"/>
        <w:gridCol w:w="4896"/>
      </w:tblGrid>
      <w:tr w:rsidR="003D754D" w14:paraId="1CD66B5B" w14:textId="77777777">
        <w:trPr>
          <w:cantSplit/>
          <w:tblHeader/>
          <w:jc w:val="center"/>
        </w:trPr>
        <w:tc>
          <w:tcPr>
            <w:tcW w:w="4896" w:type="dxa"/>
            <w:shd w:val="clear" w:color="auto" w:fill="2B6CB0"/>
            <w:tcMar>
              <w:top w:w="80" w:type="dxa"/>
              <w:left w:w="120" w:type="dxa"/>
              <w:bottom w:w="80" w:type="dxa"/>
              <w:right w:w="120" w:type="dxa"/>
            </w:tcMar>
            <w:vAlign w:val="center"/>
          </w:tcPr>
          <w:p w14:paraId="6BFAE0FB" w14:textId="77777777" w:rsidR="003D754D" w:rsidRDefault="00000000">
            <w:pPr>
              <w:spacing w:before="20" w:after="20" w:line="252" w:lineRule="auto"/>
              <w:jc w:val="center"/>
            </w:pPr>
            <w:r>
              <w:rPr>
                <w:rFonts w:ascii="Calibri" w:hAnsi="Calibri"/>
                <w:b/>
                <w:color w:val="FFFFFF"/>
                <w:sz w:val="19"/>
              </w:rPr>
              <w:t>category_id</w:t>
            </w:r>
          </w:p>
        </w:tc>
        <w:tc>
          <w:tcPr>
            <w:tcW w:w="4896" w:type="dxa"/>
            <w:shd w:val="clear" w:color="auto" w:fill="2B6CB0"/>
            <w:tcMar>
              <w:top w:w="80" w:type="dxa"/>
              <w:left w:w="120" w:type="dxa"/>
              <w:bottom w:w="80" w:type="dxa"/>
              <w:right w:w="120" w:type="dxa"/>
            </w:tcMar>
            <w:vAlign w:val="center"/>
          </w:tcPr>
          <w:p w14:paraId="1295EDF4" w14:textId="77777777" w:rsidR="003D754D" w:rsidRDefault="00000000">
            <w:pPr>
              <w:spacing w:before="20" w:after="20" w:line="252" w:lineRule="auto"/>
              <w:jc w:val="center"/>
            </w:pPr>
            <w:r>
              <w:rPr>
                <w:rFonts w:ascii="Calibri" w:hAnsi="Calibri"/>
                <w:b/>
                <w:color w:val="FFFFFF"/>
                <w:sz w:val="19"/>
              </w:rPr>
              <w:t>category_name</w:t>
            </w:r>
          </w:p>
        </w:tc>
      </w:tr>
      <w:tr w:rsidR="003D754D" w14:paraId="797A03B5" w14:textId="77777777">
        <w:trPr>
          <w:cantSplit/>
          <w:jc w:val="center"/>
        </w:trPr>
        <w:tc>
          <w:tcPr>
            <w:tcW w:w="4896" w:type="dxa"/>
            <w:shd w:val="clear" w:color="auto" w:fill="F7FAFC"/>
            <w:tcMar>
              <w:top w:w="80" w:type="dxa"/>
              <w:left w:w="120" w:type="dxa"/>
              <w:bottom w:w="80" w:type="dxa"/>
              <w:right w:w="120" w:type="dxa"/>
            </w:tcMar>
            <w:vAlign w:val="center"/>
          </w:tcPr>
          <w:p w14:paraId="68E140FF" w14:textId="77777777" w:rsidR="003D754D" w:rsidRDefault="00000000">
            <w:pPr>
              <w:spacing w:before="20" w:after="20" w:line="252" w:lineRule="auto"/>
            </w:pPr>
            <w:r>
              <w:rPr>
                <w:rFonts w:ascii="Calibri" w:hAnsi="Calibri"/>
                <w:color w:val="2D3748"/>
                <w:sz w:val="18"/>
              </w:rPr>
              <w:t>1</w:t>
            </w:r>
          </w:p>
        </w:tc>
        <w:tc>
          <w:tcPr>
            <w:tcW w:w="4896" w:type="dxa"/>
            <w:shd w:val="clear" w:color="auto" w:fill="F7FAFC"/>
            <w:tcMar>
              <w:top w:w="80" w:type="dxa"/>
              <w:left w:w="120" w:type="dxa"/>
              <w:bottom w:w="80" w:type="dxa"/>
              <w:right w:w="120" w:type="dxa"/>
            </w:tcMar>
            <w:vAlign w:val="center"/>
          </w:tcPr>
          <w:p w14:paraId="248766A8" w14:textId="77777777" w:rsidR="003D754D" w:rsidRDefault="00000000">
            <w:pPr>
              <w:spacing w:before="20" w:after="20" w:line="252" w:lineRule="auto"/>
            </w:pPr>
            <w:r>
              <w:rPr>
                <w:rFonts w:ascii="Calibri" w:hAnsi="Calibri"/>
                <w:color w:val="2D3748"/>
                <w:sz w:val="18"/>
              </w:rPr>
              <w:t>Grains</w:t>
            </w:r>
          </w:p>
        </w:tc>
      </w:tr>
      <w:tr w:rsidR="003D754D" w14:paraId="4A69FD64" w14:textId="77777777">
        <w:trPr>
          <w:cantSplit/>
          <w:jc w:val="center"/>
        </w:trPr>
        <w:tc>
          <w:tcPr>
            <w:tcW w:w="4896" w:type="dxa"/>
            <w:shd w:val="clear" w:color="auto" w:fill="FFFFFF"/>
            <w:tcMar>
              <w:top w:w="80" w:type="dxa"/>
              <w:left w:w="120" w:type="dxa"/>
              <w:bottom w:w="80" w:type="dxa"/>
              <w:right w:w="120" w:type="dxa"/>
            </w:tcMar>
            <w:vAlign w:val="center"/>
          </w:tcPr>
          <w:p w14:paraId="58ED3E4C" w14:textId="77777777" w:rsidR="003D754D" w:rsidRDefault="00000000">
            <w:pPr>
              <w:spacing w:before="20" w:after="20" w:line="252" w:lineRule="auto"/>
            </w:pPr>
            <w:r>
              <w:rPr>
                <w:rFonts w:ascii="Calibri" w:hAnsi="Calibri"/>
                <w:color w:val="2D3748"/>
                <w:sz w:val="18"/>
              </w:rPr>
              <w:t>2</w:t>
            </w:r>
          </w:p>
        </w:tc>
        <w:tc>
          <w:tcPr>
            <w:tcW w:w="4896" w:type="dxa"/>
            <w:shd w:val="clear" w:color="auto" w:fill="FFFFFF"/>
            <w:tcMar>
              <w:top w:w="80" w:type="dxa"/>
              <w:left w:w="120" w:type="dxa"/>
              <w:bottom w:w="80" w:type="dxa"/>
              <w:right w:w="120" w:type="dxa"/>
            </w:tcMar>
            <w:vAlign w:val="center"/>
          </w:tcPr>
          <w:p w14:paraId="207BDA14" w14:textId="77777777" w:rsidR="003D754D" w:rsidRDefault="00000000">
            <w:pPr>
              <w:spacing w:before="20" w:after="20" w:line="252" w:lineRule="auto"/>
            </w:pPr>
            <w:r>
              <w:rPr>
                <w:rFonts w:ascii="Calibri" w:hAnsi="Calibri"/>
                <w:color w:val="2D3748"/>
                <w:sz w:val="18"/>
              </w:rPr>
              <w:t>Proteins</w:t>
            </w:r>
          </w:p>
        </w:tc>
      </w:tr>
      <w:tr w:rsidR="003D754D" w14:paraId="32A03606" w14:textId="77777777">
        <w:trPr>
          <w:cantSplit/>
          <w:jc w:val="center"/>
        </w:trPr>
        <w:tc>
          <w:tcPr>
            <w:tcW w:w="4896" w:type="dxa"/>
            <w:shd w:val="clear" w:color="auto" w:fill="F7FAFC"/>
            <w:tcMar>
              <w:top w:w="80" w:type="dxa"/>
              <w:left w:w="120" w:type="dxa"/>
              <w:bottom w:w="80" w:type="dxa"/>
              <w:right w:w="120" w:type="dxa"/>
            </w:tcMar>
            <w:vAlign w:val="center"/>
          </w:tcPr>
          <w:p w14:paraId="5F2AD425" w14:textId="77777777" w:rsidR="003D754D" w:rsidRDefault="00000000">
            <w:pPr>
              <w:spacing w:before="20" w:after="20" w:line="252" w:lineRule="auto"/>
            </w:pPr>
            <w:r>
              <w:rPr>
                <w:rFonts w:ascii="Calibri" w:hAnsi="Calibri"/>
                <w:color w:val="2D3748"/>
                <w:sz w:val="18"/>
              </w:rPr>
              <w:t>3</w:t>
            </w:r>
          </w:p>
        </w:tc>
        <w:tc>
          <w:tcPr>
            <w:tcW w:w="4896" w:type="dxa"/>
            <w:shd w:val="clear" w:color="auto" w:fill="F7FAFC"/>
            <w:tcMar>
              <w:top w:w="80" w:type="dxa"/>
              <w:left w:w="120" w:type="dxa"/>
              <w:bottom w:w="80" w:type="dxa"/>
              <w:right w:w="120" w:type="dxa"/>
            </w:tcMar>
            <w:vAlign w:val="center"/>
          </w:tcPr>
          <w:p w14:paraId="09198216" w14:textId="77777777" w:rsidR="003D754D" w:rsidRDefault="00000000">
            <w:pPr>
              <w:spacing w:before="20" w:after="20" w:line="252" w:lineRule="auto"/>
            </w:pPr>
            <w:r>
              <w:rPr>
                <w:rFonts w:ascii="Calibri" w:hAnsi="Calibri"/>
                <w:color w:val="2D3748"/>
                <w:sz w:val="18"/>
              </w:rPr>
              <w:t>Dairy</w:t>
            </w:r>
          </w:p>
        </w:tc>
      </w:tr>
      <w:tr w:rsidR="003D754D" w14:paraId="6665B19D" w14:textId="77777777">
        <w:trPr>
          <w:cantSplit/>
          <w:jc w:val="center"/>
        </w:trPr>
        <w:tc>
          <w:tcPr>
            <w:tcW w:w="4896" w:type="dxa"/>
            <w:shd w:val="clear" w:color="auto" w:fill="FFFFFF"/>
            <w:tcMar>
              <w:top w:w="80" w:type="dxa"/>
              <w:left w:w="120" w:type="dxa"/>
              <w:bottom w:w="80" w:type="dxa"/>
              <w:right w:w="120" w:type="dxa"/>
            </w:tcMar>
            <w:vAlign w:val="center"/>
          </w:tcPr>
          <w:p w14:paraId="47454837" w14:textId="77777777" w:rsidR="003D754D" w:rsidRDefault="00000000">
            <w:pPr>
              <w:spacing w:before="20" w:after="20" w:line="252" w:lineRule="auto"/>
            </w:pPr>
            <w:r>
              <w:rPr>
                <w:rFonts w:ascii="Calibri" w:hAnsi="Calibri"/>
                <w:color w:val="2D3748"/>
                <w:sz w:val="18"/>
              </w:rPr>
              <w:t>4</w:t>
            </w:r>
          </w:p>
        </w:tc>
        <w:tc>
          <w:tcPr>
            <w:tcW w:w="4896" w:type="dxa"/>
            <w:shd w:val="clear" w:color="auto" w:fill="FFFFFF"/>
            <w:tcMar>
              <w:top w:w="80" w:type="dxa"/>
              <w:left w:w="120" w:type="dxa"/>
              <w:bottom w:w="80" w:type="dxa"/>
              <w:right w:w="120" w:type="dxa"/>
            </w:tcMar>
            <w:vAlign w:val="center"/>
          </w:tcPr>
          <w:p w14:paraId="47F03D1F" w14:textId="77777777" w:rsidR="003D754D" w:rsidRDefault="00000000">
            <w:pPr>
              <w:spacing w:before="20" w:after="20" w:line="252" w:lineRule="auto"/>
            </w:pPr>
            <w:r>
              <w:rPr>
                <w:rFonts w:ascii="Calibri" w:hAnsi="Calibri"/>
                <w:color w:val="2D3748"/>
                <w:sz w:val="18"/>
              </w:rPr>
              <w:t>Fruits</w:t>
            </w:r>
          </w:p>
        </w:tc>
      </w:tr>
      <w:tr w:rsidR="003D754D" w14:paraId="29C79DDC" w14:textId="77777777">
        <w:trPr>
          <w:cantSplit/>
          <w:jc w:val="center"/>
        </w:trPr>
        <w:tc>
          <w:tcPr>
            <w:tcW w:w="4896" w:type="dxa"/>
            <w:shd w:val="clear" w:color="auto" w:fill="F7FAFC"/>
            <w:tcMar>
              <w:top w:w="80" w:type="dxa"/>
              <w:left w:w="120" w:type="dxa"/>
              <w:bottom w:w="80" w:type="dxa"/>
              <w:right w:w="120" w:type="dxa"/>
            </w:tcMar>
            <w:vAlign w:val="center"/>
          </w:tcPr>
          <w:p w14:paraId="665BCEB1" w14:textId="77777777" w:rsidR="003D754D" w:rsidRDefault="00000000">
            <w:pPr>
              <w:spacing w:before="20" w:after="20" w:line="252" w:lineRule="auto"/>
            </w:pPr>
            <w:r>
              <w:rPr>
                <w:rFonts w:ascii="Calibri" w:hAnsi="Calibri"/>
                <w:color w:val="2D3748"/>
                <w:sz w:val="18"/>
              </w:rPr>
              <w:t>5</w:t>
            </w:r>
          </w:p>
        </w:tc>
        <w:tc>
          <w:tcPr>
            <w:tcW w:w="4896" w:type="dxa"/>
            <w:shd w:val="clear" w:color="auto" w:fill="F7FAFC"/>
            <w:tcMar>
              <w:top w:w="80" w:type="dxa"/>
              <w:left w:w="120" w:type="dxa"/>
              <w:bottom w:w="80" w:type="dxa"/>
              <w:right w:w="120" w:type="dxa"/>
            </w:tcMar>
            <w:vAlign w:val="center"/>
          </w:tcPr>
          <w:p w14:paraId="6B154366" w14:textId="77777777" w:rsidR="003D754D" w:rsidRDefault="00000000">
            <w:pPr>
              <w:spacing w:before="20" w:after="20" w:line="252" w:lineRule="auto"/>
            </w:pPr>
            <w:r>
              <w:rPr>
                <w:rFonts w:ascii="Calibri" w:hAnsi="Calibri"/>
                <w:color w:val="2D3748"/>
                <w:sz w:val="18"/>
              </w:rPr>
              <w:t>Vegetables</w:t>
            </w:r>
          </w:p>
        </w:tc>
      </w:tr>
    </w:tbl>
    <w:p w14:paraId="69FFD9DC" w14:textId="77777777" w:rsidR="003D754D" w:rsidRDefault="003D754D">
      <w:pPr>
        <w:spacing w:after="80"/>
      </w:pPr>
    </w:p>
    <w:p w14:paraId="1755BE11" w14:textId="77777777" w:rsidR="003D754D" w:rsidRDefault="00000000">
      <w:pPr>
        <w:keepNext/>
        <w:spacing w:before="100" w:after="20"/>
      </w:pPr>
      <w:r>
        <w:rPr>
          <w:rFonts w:ascii="Calibri" w:hAnsi="Calibri"/>
          <w:b/>
          <w:i/>
          <w:color w:val="2D3748"/>
          <w:sz w:val="20"/>
        </w:rPr>
        <w:t>2. SELECT * FROM food;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224"/>
        <w:gridCol w:w="1224"/>
        <w:gridCol w:w="1224"/>
        <w:gridCol w:w="1224"/>
        <w:gridCol w:w="1224"/>
        <w:gridCol w:w="1224"/>
        <w:gridCol w:w="1378"/>
        <w:gridCol w:w="1224"/>
      </w:tblGrid>
      <w:tr w:rsidR="003D754D" w14:paraId="259AF1E5" w14:textId="77777777">
        <w:trPr>
          <w:cantSplit/>
          <w:tblHeader/>
          <w:jc w:val="center"/>
        </w:trPr>
        <w:tc>
          <w:tcPr>
            <w:tcW w:w="1224" w:type="dxa"/>
            <w:shd w:val="clear" w:color="auto" w:fill="2B6CB0"/>
            <w:tcMar>
              <w:top w:w="80" w:type="dxa"/>
              <w:left w:w="120" w:type="dxa"/>
              <w:bottom w:w="80" w:type="dxa"/>
              <w:right w:w="120" w:type="dxa"/>
            </w:tcMar>
            <w:vAlign w:val="center"/>
          </w:tcPr>
          <w:p w14:paraId="4F69504A" w14:textId="77777777" w:rsidR="003D754D" w:rsidRDefault="00000000">
            <w:pPr>
              <w:spacing w:before="20" w:after="20" w:line="252" w:lineRule="auto"/>
              <w:jc w:val="center"/>
            </w:pPr>
            <w:r>
              <w:rPr>
                <w:rFonts w:ascii="Calibri" w:hAnsi="Calibri"/>
                <w:b/>
                <w:color w:val="FFFFFF"/>
                <w:sz w:val="19"/>
              </w:rPr>
              <w:t>food_id</w:t>
            </w:r>
          </w:p>
        </w:tc>
        <w:tc>
          <w:tcPr>
            <w:tcW w:w="1224" w:type="dxa"/>
            <w:shd w:val="clear" w:color="auto" w:fill="2B6CB0"/>
            <w:tcMar>
              <w:top w:w="80" w:type="dxa"/>
              <w:left w:w="120" w:type="dxa"/>
              <w:bottom w:w="80" w:type="dxa"/>
              <w:right w:w="120" w:type="dxa"/>
            </w:tcMar>
            <w:vAlign w:val="center"/>
          </w:tcPr>
          <w:p w14:paraId="163A16FA" w14:textId="77777777" w:rsidR="003D754D" w:rsidRDefault="00000000">
            <w:pPr>
              <w:spacing w:before="20" w:after="20" w:line="252" w:lineRule="auto"/>
              <w:jc w:val="center"/>
            </w:pPr>
            <w:r>
              <w:rPr>
                <w:rFonts w:ascii="Calibri" w:hAnsi="Calibri"/>
                <w:b/>
                <w:color w:val="FFFFFF"/>
                <w:sz w:val="19"/>
              </w:rPr>
              <w:t>category_id</w:t>
            </w:r>
          </w:p>
        </w:tc>
        <w:tc>
          <w:tcPr>
            <w:tcW w:w="1224" w:type="dxa"/>
            <w:shd w:val="clear" w:color="auto" w:fill="2B6CB0"/>
            <w:tcMar>
              <w:top w:w="80" w:type="dxa"/>
              <w:left w:w="120" w:type="dxa"/>
              <w:bottom w:w="80" w:type="dxa"/>
              <w:right w:w="120" w:type="dxa"/>
            </w:tcMar>
            <w:vAlign w:val="center"/>
          </w:tcPr>
          <w:p w14:paraId="4D904478" w14:textId="77777777" w:rsidR="003D754D" w:rsidRDefault="00000000">
            <w:pPr>
              <w:spacing w:before="20" w:after="20" w:line="252" w:lineRule="auto"/>
              <w:jc w:val="center"/>
            </w:pPr>
            <w:r>
              <w:rPr>
                <w:rFonts w:ascii="Calibri" w:hAnsi="Calibri"/>
                <w:b/>
                <w:color w:val="FFFFFF"/>
                <w:sz w:val="19"/>
              </w:rPr>
              <w:t>food_name</w:t>
            </w:r>
          </w:p>
        </w:tc>
        <w:tc>
          <w:tcPr>
            <w:tcW w:w="1224" w:type="dxa"/>
            <w:shd w:val="clear" w:color="auto" w:fill="2B6CB0"/>
            <w:tcMar>
              <w:top w:w="80" w:type="dxa"/>
              <w:left w:w="120" w:type="dxa"/>
              <w:bottom w:w="80" w:type="dxa"/>
              <w:right w:w="120" w:type="dxa"/>
            </w:tcMar>
            <w:vAlign w:val="center"/>
          </w:tcPr>
          <w:p w14:paraId="329F8CA8" w14:textId="77777777" w:rsidR="003D754D" w:rsidRDefault="00000000">
            <w:pPr>
              <w:spacing w:before="20" w:after="20" w:line="252" w:lineRule="auto"/>
              <w:jc w:val="center"/>
            </w:pPr>
            <w:r>
              <w:rPr>
                <w:rFonts w:ascii="Calibri" w:hAnsi="Calibri"/>
                <w:b/>
                <w:color w:val="FFFFFF"/>
                <w:sz w:val="19"/>
              </w:rPr>
              <w:t>serving_size</w:t>
            </w:r>
          </w:p>
        </w:tc>
        <w:tc>
          <w:tcPr>
            <w:tcW w:w="1224" w:type="dxa"/>
            <w:shd w:val="clear" w:color="auto" w:fill="2B6CB0"/>
            <w:tcMar>
              <w:top w:w="80" w:type="dxa"/>
              <w:left w:w="120" w:type="dxa"/>
              <w:bottom w:w="80" w:type="dxa"/>
              <w:right w:w="120" w:type="dxa"/>
            </w:tcMar>
            <w:vAlign w:val="center"/>
          </w:tcPr>
          <w:p w14:paraId="2DE3D370" w14:textId="77777777" w:rsidR="003D754D" w:rsidRDefault="00000000">
            <w:pPr>
              <w:spacing w:before="20" w:after="20" w:line="252" w:lineRule="auto"/>
              <w:jc w:val="center"/>
            </w:pPr>
            <w:r>
              <w:rPr>
                <w:rFonts w:ascii="Calibri" w:hAnsi="Calibri"/>
                <w:b/>
                <w:color w:val="FFFFFF"/>
                <w:sz w:val="19"/>
              </w:rPr>
              <w:t>calories</w:t>
            </w:r>
          </w:p>
        </w:tc>
        <w:tc>
          <w:tcPr>
            <w:tcW w:w="1224" w:type="dxa"/>
            <w:shd w:val="clear" w:color="auto" w:fill="2B6CB0"/>
            <w:tcMar>
              <w:top w:w="80" w:type="dxa"/>
              <w:left w:w="120" w:type="dxa"/>
              <w:bottom w:w="80" w:type="dxa"/>
              <w:right w:w="120" w:type="dxa"/>
            </w:tcMar>
            <w:vAlign w:val="center"/>
          </w:tcPr>
          <w:p w14:paraId="18333154" w14:textId="77777777" w:rsidR="003D754D" w:rsidRDefault="00000000">
            <w:pPr>
              <w:spacing w:before="20" w:after="20" w:line="252" w:lineRule="auto"/>
              <w:jc w:val="center"/>
            </w:pPr>
            <w:r>
              <w:rPr>
                <w:rFonts w:ascii="Calibri" w:hAnsi="Calibri"/>
                <w:b/>
                <w:color w:val="FFFFFF"/>
                <w:sz w:val="19"/>
              </w:rPr>
              <w:t>protein</w:t>
            </w:r>
          </w:p>
        </w:tc>
        <w:tc>
          <w:tcPr>
            <w:tcW w:w="1224" w:type="dxa"/>
            <w:shd w:val="clear" w:color="auto" w:fill="2B6CB0"/>
            <w:tcMar>
              <w:top w:w="80" w:type="dxa"/>
              <w:left w:w="120" w:type="dxa"/>
              <w:bottom w:w="80" w:type="dxa"/>
              <w:right w:w="120" w:type="dxa"/>
            </w:tcMar>
            <w:vAlign w:val="center"/>
          </w:tcPr>
          <w:p w14:paraId="7EF81B7C" w14:textId="77777777" w:rsidR="003D754D" w:rsidRDefault="00000000">
            <w:pPr>
              <w:spacing w:before="20" w:after="20" w:line="252" w:lineRule="auto"/>
              <w:jc w:val="center"/>
            </w:pPr>
            <w:r>
              <w:rPr>
                <w:rFonts w:ascii="Calibri" w:hAnsi="Calibri"/>
                <w:b/>
                <w:color w:val="FFFFFF"/>
                <w:sz w:val="19"/>
              </w:rPr>
              <w:t>carbohydrates</w:t>
            </w:r>
          </w:p>
        </w:tc>
        <w:tc>
          <w:tcPr>
            <w:tcW w:w="1224" w:type="dxa"/>
            <w:shd w:val="clear" w:color="auto" w:fill="2B6CB0"/>
            <w:tcMar>
              <w:top w:w="80" w:type="dxa"/>
              <w:left w:w="120" w:type="dxa"/>
              <w:bottom w:w="80" w:type="dxa"/>
              <w:right w:w="120" w:type="dxa"/>
            </w:tcMar>
            <w:vAlign w:val="center"/>
          </w:tcPr>
          <w:p w14:paraId="0F435830" w14:textId="77777777" w:rsidR="003D754D" w:rsidRDefault="00000000">
            <w:pPr>
              <w:spacing w:before="20" w:after="20" w:line="252" w:lineRule="auto"/>
              <w:jc w:val="center"/>
            </w:pPr>
            <w:r>
              <w:rPr>
                <w:rFonts w:ascii="Calibri" w:hAnsi="Calibri"/>
                <w:b/>
                <w:color w:val="FFFFFF"/>
                <w:sz w:val="19"/>
              </w:rPr>
              <w:t>fat</w:t>
            </w:r>
          </w:p>
        </w:tc>
      </w:tr>
      <w:tr w:rsidR="003D754D" w14:paraId="7DDCC80C" w14:textId="77777777">
        <w:trPr>
          <w:cantSplit/>
          <w:jc w:val="center"/>
        </w:trPr>
        <w:tc>
          <w:tcPr>
            <w:tcW w:w="1224" w:type="dxa"/>
            <w:shd w:val="clear" w:color="auto" w:fill="F7FAFC"/>
            <w:tcMar>
              <w:top w:w="80" w:type="dxa"/>
              <w:left w:w="120" w:type="dxa"/>
              <w:bottom w:w="80" w:type="dxa"/>
              <w:right w:w="120" w:type="dxa"/>
            </w:tcMar>
            <w:vAlign w:val="center"/>
          </w:tcPr>
          <w:p w14:paraId="443EAA78" w14:textId="77777777" w:rsidR="003D754D" w:rsidRDefault="00000000">
            <w:pPr>
              <w:spacing w:before="20" w:after="20" w:line="252" w:lineRule="auto"/>
            </w:pPr>
            <w:r>
              <w:rPr>
                <w:rFonts w:ascii="Calibri" w:hAnsi="Calibri"/>
                <w:color w:val="2D3748"/>
                <w:sz w:val="18"/>
              </w:rPr>
              <w:t>1</w:t>
            </w:r>
          </w:p>
        </w:tc>
        <w:tc>
          <w:tcPr>
            <w:tcW w:w="1224" w:type="dxa"/>
            <w:shd w:val="clear" w:color="auto" w:fill="F7FAFC"/>
            <w:tcMar>
              <w:top w:w="80" w:type="dxa"/>
              <w:left w:w="120" w:type="dxa"/>
              <w:bottom w:w="80" w:type="dxa"/>
              <w:right w:w="120" w:type="dxa"/>
            </w:tcMar>
            <w:vAlign w:val="center"/>
          </w:tcPr>
          <w:p w14:paraId="331E93FD" w14:textId="77777777" w:rsidR="003D754D" w:rsidRDefault="00000000">
            <w:pPr>
              <w:spacing w:before="20" w:after="20" w:line="252" w:lineRule="auto"/>
            </w:pPr>
            <w:r>
              <w:rPr>
                <w:rFonts w:ascii="Calibri" w:hAnsi="Calibri"/>
                <w:color w:val="2D3748"/>
                <w:sz w:val="18"/>
              </w:rPr>
              <w:t>1</w:t>
            </w:r>
          </w:p>
        </w:tc>
        <w:tc>
          <w:tcPr>
            <w:tcW w:w="1224" w:type="dxa"/>
            <w:shd w:val="clear" w:color="auto" w:fill="F7FAFC"/>
            <w:tcMar>
              <w:top w:w="80" w:type="dxa"/>
              <w:left w:w="120" w:type="dxa"/>
              <w:bottom w:w="80" w:type="dxa"/>
              <w:right w:w="120" w:type="dxa"/>
            </w:tcMar>
            <w:vAlign w:val="center"/>
          </w:tcPr>
          <w:p w14:paraId="372014F2" w14:textId="77777777" w:rsidR="003D754D" w:rsidRDefault="00000000">
            <w:pPr>
              <w:spacing w:before="20" w:after="20" w:line="252" w:lineRule="auto"/>
            </w:pPr>
            <w:r>
              <w:rPr>
                <w:rFonts w:ascii="Calibri" w:hAnsi="Calibri"/>
                <w:color w:val="2D3748"/>
                <w:sz w:val="18"/>
              </w:rPr>
              <w:t>Cooked White Rice</w:t>
            </w:r>
          </w:p>
        </w:tc>
        <w:tc>
          <w:tcPr>
            <w:tcW w:w="1224" w:type="dxa"/>
            <w:shd w:val="clear" w:color="auto" w:fill="F7FAFC"/>
            <w:tcMar>
              <w:top w:w="80" w:type="dxa"/>
              <w:left w:w="120" w:type="dxa"/>
              <w:bottom w:w="80" w:type="dxa"/>
              <w:right w:w="120" w:type="dxa"/>
            </w:tcMar>
            <w:vAlign w:val="center"/>
          </w:tcPr>
          <w:p w14:paraId="64D05F0E"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28DB7F71" w14:textId="77777777" w:rsidR="003D754D" w:rsidRDefault="00000000">
            <w:pPr>
              <w:spacing w:before="20" w:after="20" w:line="252" w:lineRule="auto"/>
            </w:pPr>
            <w:r>
              <w:rPr>
                <w:rFonts w:ascii="Calibri" w:hAnsi="Calibri"/>
                <w:color w:val="2D3748"/>
                <w:sz w:val="18"/>
              </w:rPr>
              <w:t>130.00</w:t>
            </w:r>
          </w:p>
        </w:tc>
        <w:tc>
          <w:tcPr>
            <w:tcW w:w="1224" w:type="dxa"/>
            <w:shd w:val="clear" w:color="auto" w:fill="F7FAFC"/>
            <w:tcMar>
              <w:top w:w="80" w:type="dxa"/>
              <w:left w:w="120" w:type="dxa"/>
              <w:bottom w:w="80" w:type="dxa"/>
              <w:right w:w="120" w:type="dxa"/>
            </w:tcMar>
            <w:vAlign w:val="center"/>
          </w:tcPr>
          <w:p w14:paraId="07B4E659" w14:textId="77777777" w:rsidR="003D754D" w:rsidRDefault="00000000">
            <w:pPr>
              <w:spacing w:before="20" w:after="20" w:line="252" w:lineRule="auto"/>
            </w:pPr>
            <w:r>
              <w:rPr>
                <w:rFonts w:ascii="Calibri" w:hAnsi="Calibri"/>
                <w:color w:val="2D3748"/>
                <w:sz w:val="18"/>
              </w:rPr>
              <w:t>2.70</w:t>
            </w:r>
          </w:p>
        </w:tc>
        <w:tc>
          <w:tcPr>
            <w:tcW w:w="1224" w:type="dxa"/>
            <w:shd w:val="clear" w:color="auto" w:fill="F7FAFC"/>
            <w:tcMar>
              <w:top w:w="80" w:type="dxa"/>
              <w:left w:w="120" w:type="dxa"/>
              <w:bottom w:w="80" w:type="dxa"/>
              <w:right w:w="120" w:type="dxa"/>
            </w:tcMar>
            <w:vAlign w:val="center"/>
          </w:tcPr>
          <w:p w14:paraId="41F5A512" w14:textId="77777777" w:rsidR="003D754D" w:rsidRDefault="00000000">
            <w:pPr>
              <w:spacing w:before="20" w:after="20" w:line="252" w:lineRule="auto"/>
            </w:pPr>
            <w:r>
              <w:rPr>
                <w:rFonts w:ascii="Calibri" w:hAnsi="Calibri"/>
                <w:color w:val="2D3748"/>
                <w:sz w:val="18"/>
              </w:rPr>
              <w:t>28.20</w:t>
            </w:r>
          </w:p>
        </w:tc>
        <w:tc>
          <w:tcPr>
            <w:tcW w:w="1224" w:type="dxa"/>
            <w:shd w:val="clear" w:color="auto" w:fill="F7FAFC"/>
            <w:tcMar>
              <w:top w:w="80" w:type="dxa"/>
              <w:left w:w="120" w:type="dxa"/>
              <w:bottom w:w="80" w:type="dxa"/>
              <w:right w:w="120" w:type="dxa"/>
            </w:tcMar>
            <w:vAlign w:val="center"/>
          </w:tcPr>
          <w:p w14:paraId="07CA7AFC" w14:textId="77777777" w:rsidR="003D754D" w:rsidRDefault="00000000">
            <w:pPr>
              <w:spacing w:before="20" w:after="20" w:line="252" w:lineRule="auto"/>
            </w:pPr>
            <w:r>
              <w:rPr>
                <w:rFonts w:ascii="Calibri" w:hAnsi="Calibri"/>
                <w:color w:val="2D3748"/>
                <w:sz w:val="18"/>
              </w:rPr>
              <w:t>0.30</w:t>
            </w:r>
          </w:p>
        </w:tc>
      </w:tr>
      <w:tr w:rsidR="003D754D" w14:paraId="21977299" w14:textId="77777777">
        <w:trPr>
          <w:cantSplit/>
          <w:jc w:val="center"/>
        </w:trPr>
        <w:tc>
          <w:tcPr>
            <w:tcW w:w="1224" w:type="dxa"/>
            <w:shd w:val="clear" w:color="auto" w:fill="FFFFFF"/>
            <w:tcMar>
              <w:top w:w="80" w:type="dxa"/>
              <w:left w:w="120" w:type="dxa"/>
              <w:bottom w:w="80" w:type="dxa"/>
              <w:right w:w="120" w:type="dxa"/>
            </w:tcMar>
            <w:vAlign w:val="center"/>
          </w:tcPr>
          <w:p w14:paraId="19F35E89" w14:textId="77777777" w:rsidR="003D754D" w:rsidRDefault="00000000">
            <w:pPr>
              <w:spacing w:before="20" w:after="20" w:line="252" w:lineRule="auto"/>
            </w:pPr>
            <w:r>
              <w:rPr>
                <w:rFonts w:ascii="Calibri" w:hAnsi="Calibri"/>
                <w:color w:val="2D3748"/>
                <w:sz w:val="18"/>
              </w:rPr>
              <w:t>2</w:t>
            </w:r>
          </w:p>
        </w:tc>
        <w:tc>
          <w:tcPr>
            <w:tcW w:w="1224" w:type="dxa"/>
            <w:shd w:val="clear" w:color="auto" w:fill="FFFFFF"/>
            <w:tcMar>
              <w:top w:w="80" w:type="dxa"/>
              <w:left w:w="120" w:type="dxa"/>
              <w:bottom w:w="80" w:type="dxa"/>
              <w:right w:w="120" w:type="dxa"/>
            </w:tcMar>
            <w:vAlign w:val="center"/>
          </w:tcPr>
          <w:p w14:paraId="287E7015" w14:textId="77777777" w:rsidR="003D754D" w:rsidRDefault="00000000">
            <w:pPr>
              <w:spacing w:before="20" w:after="20" w:line="252" w:lineRule="auto"/>
            </w:pPr>
            <w:r>
              <w:rPr>
                <w:rFonts w:ascii="Calibri" w:hAnsi="Calibri"/>
                <w:color w:val="2D3748"/>
                <w:sz w:val="18"/>
              </w:rPr>
              <w:t>1</w:t>
            </w:r>
          </w:p>
        </w:tc>
        <w:tc>
          <w:tcPr>
            <w:tcW w:w="1224" w:type="dxa"/>
            <w:shd w:val="clear" w:color="auto" w:fill="FFFFFF"/>
            <w:tcMar>
              <w:top w:w="80" w:type="dxa"/>
              <w:left w:w="120" w:type="dxa"/>
              <w:bottom w:w="80" w:type="dxa"/>
              <w:right w:w="120" w:type="dxa"/>
            </w:tcMar>
            <w:vAlign w:val="center"/>
          </w:tcPr>
          <w:p w14:paraId="159EA5F4" w14:textId="77777777" w:rsidR="003D754D" w:rsidRDefault="00000000">
            <w:pPr>
              <w:spacing w:before="20" w:after="20" w:line="252" w:lineRule="auto"/>
            </w:pPr>
            <w:r>
              <w:rPr>
                <w:rFonts w:ascii="Calibri" w:hAnsi="Calibri"/>
                <w:color w:val="2D3748"/>
                <w:sz w:val="18"/>
              </w:rPr>
              <w:t>Whole Wheat Roti</w:t>
            </w:r>
          </w:p>
        </w:tc>
        <w:tc>
          <w:tcPr>
            <w:tcW w:w="1224" w:type="dxa"/>
            <w:shd w:val="clear" w:color="auto" w:fill="FFFFFF"/>
            <w:tcMar>
              <w:top w:w="80" w:type="dxa"/>
              <w:left w:w="120" w:type="dxa"/>
              <w:bottom w:w="80" w:type="dxa"/>
              <w:right w:w="120" w:type="dxa"/>
            </w:tcMar>
            <w:vAlign w:val="center"/>
          </w:tcPr>
          <w:p w14:paraId="025150B2" w14:textId="77777777" w:rsidR="003D754D" w:rsidRDefault="00000000">
            <w:pPr>
              <w:spacing w:before="20" w:after="20" w:line="252" w:lineRule="auto"/>
            </w:pPr>
            <w:r>
              <w:rPr>
                <w:rFonts w:ascii="Calibri" w:hAnsi="Calibri"/>
                <w:color w:val="2D3748"/>
                <w:sz w:val="18"/>
              </w:rPr>
              <w:t>50.00</w:t>
            </w:r>
          </w:p>
        </w:tc>
        <w:tc>
          <w:tcPr>
            <w:tcW w:w="1224" w:type="dxa"/>
            <w:shd w:val="clear" w:color="auto" w:fill="FFFFFF"/>
            <w:tcMar>
              <w:top w:w="80" w:type="dxa"/>
              <w:left w:w="120" w:type="dxa"/>
              <w:bottom w:w="80" w:type="dxa"/>
              <w:right w:w="120" w:type="dxa"/>
            </w:tcMar>
            <w:vAlign w:val="center"/>
          </w:tcPr>
          <w:p w14:paraId="049161FB" w14:textId="77777777" w:rsidR="003D754D" w:rsidRDefault="00000000">
            <w:pPr>
              <w:spacing w:before="20" w:after="20" w:line="252" w:lineRule="auto"/>
            </w:pPr>
            <w:r>
              <w:rPr>
                <w:rFonts w:ascii="Calibri" w:hAnsi="Calibri"/>
                <w:color w:val="2D3748"/>
                <w:sz w:val="18"/>
              </w:rPr>
              <w:t>120.00</w:t>
            </w:r>
          </w:p>
        </w:tc>
        <w:tc>
          <w:tcPr>
            <w:tcW w:w="1224" w:type="dxa"/>
            <w:shd w:val="clear" w:color="auto" w:fill="FFFFFF"/>
            <w:tcMar>
              <w:top w:w="80" w:type="dxa"/>
              <w:left w:w="120" w:type="dxa"/>
              <w:bottom w:w="80" w:type="dxa"/>
              <w:right w:w="120" w:type="dxa"/>
            </w:tcMar>
            <w:vAlign w:val="center"/>
          </w:tcPr>
          <w:p w14:paraId="58689F32" w14:textId="77777777" w:rsidR="003D754D" w:rsidRDefault="00000000">
            <w:pPr>
              <w:spacing w:before="20" w:after="20" w:line="252" w:lineRule="auto"/>
            </w:pPr>
            <w:r>
              <w:rPr>
                <w:rFonts w:ascii="Calibri" w:hAnsi="Calibri"/>
                <w:color w:val="2D3748"/>
                <w:sz w:val="18"/>
              </w:rPr>
              <w:t>3.50</w:t>
            </w:r>
          </w:p>
        </w:tc>
        <w:tc>
          <w:tcPr>
            <w:tcW w:w="1224" w:type="dxa"/>
            <w:shd w:val="clear" w:color="auto" w:fill="FFFFFF"/>
            <w:tcMar>
              <w:top w:w="80" w:type="dxa"/>
              <w:left w:w="120" w:type="dxa"/>
              <w:bottom w:w="80" w:type="dxa"/>
              <w:right w:w="120" w:type="dxa"/>
            </w:tcMar>
            <w:vAlign w:val="center"/>
          </w:tcPr>
          <w:p w14:paraId="40B016CC" w14:textId="77777777" w:rsidR="003D754D" w:rsidRDefault="00000000">
            <w:pPr>
              <w:spacing w:before="20" w:after="20" w:line="252" w:lineRule="auto"/>
            </w:pPr>
            <w:r>
              <w:rPr>
                <w:rFonts w:ascii="Calibri" w:hAnsi="Calibri"/>
                <w:color w:val="2D3748"/>
                <w:sz w:val="18"/>
              </w:rPr>
              <w:t>22.00</w:t>
            </w:r>
          </w:p>
        </w:tc>
        <w:tc>
          <w:tcPr>
            <w:tcW w:w="1224" w:type="dxa"/>
            <w:shd w:val="clear" w:color="auto" w:fill="FFFFFF"/>
            <w:tcMar>
              <w:top w:w="80" w:type="dxa"/>
              <w:left w:w="120" w:type="dxa"/>
              <w:bottom w:w="80" w:type="dxa"/>
              <w:right w:w="120" w:type="dxa"/>
            </w:tcMar>
            <w:vAlign w:val="center"/>
          </w:tcPr>
          <w:p w14:paraId="3E677244" w14:textId="77777777" w:rsidR="003D754D" w:rsidRDefault="00000000">
            <w:pPr>
              <w:spacing w:before="20" w:after="20" w:line="252" w:lineRule="auto"/>
            </w:pPr>
            <w:r>
              <w:rPr>
                <w:rFonts w:ascii="Calibri" w:hAnsi="Calibri"/>
                <w:color w:val="2D3748"/>
                <w:sz w:val="18"/>
              </w:rPr>
              <w:t>2.00</w:t>
            </w:r>
          </w:p>
        </w:tc>
      </w:tr>
      <w:tr w:rsidR="003D754D" w14:paraId="4BF78600" w14:textId="77777777">
        <w:trPr>
          <w:cantSplit/>
          <w:jc w:val="center"/>
        </w:trPr>
        <w:tc>
          <w:tcPr>
            <w:tcW w:w="1224" w:type="dxa"/>
            <w:shd w:val="clear" w:color="auto" w:fill="F7FAFC"/>
            <w:tcMar>
              <w:top w:w="80" w:type="dxa"/>
              <w:left w:w="120" w:type="dxa"/>
              <w:bottom w:w="80" w:type="dxa"/>
              <w:right w:w="120" w:type="dxa"/>
            </w:tcMar>
            <w:vAlign w:val="center"/>
          </w:tcPr>
          <w:p w14:paraId="4A140D88" w14:textId="77777777" w:rsidR="003D754D" w:rsidRDefault="00000000">
            <w:pPr>
              <w:spacing w:before="20" w:after="20" w:line="252" w:lineRule="auto"/>
            </w:pPr>
            <w:r>
              <w:rPr>
                <w:rFonts w:ascii="Calibri" w:hAnsi="Calibri"/>
                <w:color w:val="2D3748"/>
                <w:sz w:val="18"/>
              </w:rPr>
              <w:t>3</w:t>
            </w:r>
          </w:p>
        </w:tc>
        <w:tc>
          <w:tcPr>
            <w:tcW w:w="1224" w:type="dxa"/>
            <w:shd w:val="clear" w:color="auto" w:fill="F7FAFC"/>
            <w:tcMar>
              <w:top w:w="80" w:type="dxa"/>
              <w:left w:w="120" w:type="dxa"/>
              <w:bottom w:w="80" w:type="dxa"/>
              <w:right w:w="120" w:type="dxa"/>
            </w:tcMar>
            <w:vAlign w:val="center"/>
          </w:tcPr>
          <w:p w14:paraId="7E57EBDA" w14:textId="77777777" w:rsidR="003D754D" w:rsidRDefault="00000000">
            <w:pPr>
              <w:spacing w:before="20" w:after="20" w:line="252" w:lineRule="auto"/>
            </w:pPr>
            <w:r>
              <w:rPr>
                <w:rFonts w:ascii="Calibri" w:hAnsi="Calibri"/>
                <w:color w:val="2D3748"/>
                <w:sz w:val="18"/>
              </w:rPr>
              <w:t>1</w:t>
            </w:r>
          </w:p>
        </w:tc>
        <w:tc>
          <w:tcPr>
            <w:tcW w:w="1224" w:type="dxa"/>
            <w:shd w:val="clear" w:color="auto" w:fill="F7FAFC"/>
            <w:tcMar>
              <w:top w:w="80" w:type="dxa"/>
              <w:left w:w="120" w:type="dxa"/>
              <w:bottom w:w="80" w:type="dxa"/>
              <w:right w:w="120" w:type="dxa"/>
            </w:tcMar>
            <w:vAlign w:val="center"/>
          </w:tcPr>
          <w:p w14:paraId="0DFFF50C" w14:textId="77777777" w:rsidR="003D754D" w:rsidRDefault="00000000">
            <w:pPr>
              <w:spacing w:before="20" w:after="20" w:line="252" w:lineRule="auto"/>
            </w:pPr>
            <w:r>
              <w:rPr>
                <w:rFonts w:ascii="Calibri" w:hAnsi="Calibri"/>
                <w:color w:val="2D3748"/>
                <w:sz w:val="18"/>
              </w:rPr>
              <w:t>Rolled Oats</w:t>
            </w:r>
          </w:p>
        </w:tc>
        <w:tc>
          <w:tcPr>
            <w:tcW w:w="1224" w:type="dxa"/>
            <w:shd w:val="clear" w:color="auto" w:fill="F7FAFC"/>
            <w:tcMar>
              <w:top w:w="80" w:type="dxa"/>
              <w:left w:w="120" w:type="dxa"/>
              <w:bottom w:w="80" w:type="dxa"/>
              <w:right w:w="120" w:type="dxa"/>
            </w:tcMar>
            <w:vAlign w:val="center"/>
          </w:tcPr>
          <w:p w14:paraId="2F6881BC"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5745E1DC" w14:textId="77777777" w:rsidR="003D754D" w:rsidRDefault="00000000">
            <w:pPr>
              <w:spacing w:before="20" w:after="20" w:line="252" w:lineRule="auto"/>
            </w:pPr>
            <w:r>
              <w:rPr>
                <w:rFonts w:ascii="Calibri" w:hAnsi="Calibri"/>
                <w:color w:val="2D3748"/>
                <w:sz w:val="18"/>
              </w:rPr>
              <w:t>389.00</w:t>
            </w:r>
          </w:p>
        </w:tc>
        <w:tc>
          <w:tcPr>
            <w:tcW w:w="1224" w:type="dxa"/>
            <w:shd w:val="clear" w:color="auto" w:fill="F7FAFC"/>
            <w:tcMar>
              <w:top w:w="80" w:type="dxa"/>
              <w:left w:w="120" w:type="dxa"/>
              <w:bottom w:w="80" w:type="dxa"/>
              <w:right w:w="120" w:type="dxa"/>
            </w:tcMar>
            <w:vAlign w:val="center"/>
          </w:tcPr>
          <w:p w14:paraId="2EF6A996" w14:textId="77777777" w:rsidR="003D754D" w:rsidRDefault="00000000">
            <w:pPr>
              <w:spacing w:before="20" w:after="20" w:line="252" w:lineRule="auto"/>
            </w:pPr>
            <w:r>
              <w:rPr>
                <w:rFonts w:ascii="Calibri" w:hAnsi="Calibri"/>
                <w:color w:val="2D3748"/>
                <w:sz w:val="18"/>
              </w:rPr>
              <w:t>16.90</w:t>
            </w:r>
          </w:p>
        </w:tc>
        <w:tc>
          <w:tcPr>
            <w:tcW w:w="1224" w:type="dxa"/>
            <w:shd w:val="clear" w:color="auto" w:fill="F7FAFC"/>
            <w:tcMar>
              <w:top w:w="80" w:type="dxa"/>
              <w:left w:w="120" w:type="dxa"/>
              <w:bottom w:w="80" w:type="dxa"/>
              <w:right w:w="120" w:type="dxa"/>
            </w:tcMar>
            <w:vAlign w:val="center"/>
          </w:tcPr>
          <w:p w14:paraId="47D4B236" w14:textId="77777777" w:rsidR="003D754D" w:rsidRDefault="00000000">
            <w:pPr>
              <w:spacing w:before="20" w:after="20" w:line="252" w:lineRule="auto"/>
            </w:pPr>
            <w:r>
              <w:rPr>
                <w:rFonts w:ascii="Calibri" w:hAnsi="Calibri"/>
                <w:color w:val="2D3748"/>
                <w:sz w:val="18"/>
              </w:rPr>
              <w:t>66.30</w:t>
            </w:r>
          </w:p>
        </w:tc>
        <w:tc>
          <w:tcPr>
            <w:tcW w:w="1224" w:type="dxa"/>
            <w:shd w:val="clear" w:color="auto" w:fill="F7FAFC"/>
            <w:tcMar>
              <w:top w:w="80" w:type="dxa"/>
              <w:left w:w="120" w:type="dxa"/>
              <w:bottom w:w="80" w:type="dxa"/>
              <w:right w:w="120" w:type="dxa"/>
            </w:tcMar>
            <w:vAlign w:val="center"/>
          </w:tcPr>
          <w:p w14:paraId="45C5AFD6" w14:textId="77777777" w:rsidR="003D754D" w:rsidRDefault="00000000">
            <w:pPr>
              <w:spacing w:before="20" w:after="20" w:line="252" w:lineRule="auto"/>
            </w:pPr>
            <w:r>
              <w:rPr>
                <w:rFonts w:ascii="Calibri" w:hAnsi="Calibri"/>
                <w:color w:val="2D3748"/>
                <w:sz w:val="18"/>
              </w:rPr>
              <w:t>6.90</w:t>
            </w:r>
          </w:p>
        </w:tc>
      </w:tr>
      <w:tr w:rsidR="003D754D" w14:paraId="2446AE7F" w14:textId="77777777">
        <w:trPr>
          <w:cantSplit/>
          <w:jc w:val="center"/>
        </w:trPr>
        <w:tc>
          <w:tcPr>
            <w:tcW w:w="1224" w:type="dxa"/>
            <w:shd w:val="clear" w:color="auto" w:fill="FFFFFF"/>
            <w:tcMar>
              <w:top w:w="80" w:type="dxa"/>
              <w:left w:w="120" w:type="dxa"/>
              <w:bottom w:w="80" w:type="dxa"/>
              <w:right w:w="120" w:type="dxa"/>
            </w:tcMar>
            <w:vAlign w:val="center"/>
          </w:tcPr>
          <w:p w14:paraId="71DC7EFF" w14:textId="77777777" w:rsidR="003D754D" w:rsidRDefault="00000000">
            <w:pPr>
              <w:spacing w:before="20" w:after="20" w:line="252" w:lineRule="auto"/>
            </w:pPr>
            <w:r>
              <w:rPr>
                <w:rFonts w:ascii="Calibri" w:hAnsi="Calibri"/>
                <w:color w:val="2D3748"/>
                <w:sz w:val="18"/>
              </w:rPr>
              <w:t>4</w:t>
            </w:r>
          </w:p>
        </w:tc>
        <w:tc>
          <w:tcPr>
            <w:tcW w:w="1224" w:type="dxa"/>
            <w:shd w:val="clear" w:color="auto" w:fill="FFFFFF"/>
            <w:tcMar>
              <w:top w:w="80" w:type="dxa"/>
              <w:left w:w="120" w:type="dxa"/>
              <w:bottom w:w="80" w:type="dxa"/>
              <w:right w:w="120" w:type="dxa"/>
            </w:tcMar>
            <w:vAlign w:val="center"/>
          </w:tcPr>
          <w:p w14:paraId="3300E40A" w14:textId="77777777" w:rsidR="003D754D" w:rsidRDefault="00000000">
            <w:pPr>
              <w:spacing w:before="20" w:after="20" w:line="252" w:lineRule="auto"/>
            </w:pPr>
            <w:r>
              <w:rPr>
                <w:rFonts w:ascii="Calibri" w:hAnsi="Calibri"/>
                <w:color w:val="2D3748"/>
                <w:sz w:val="18"/>
              </w:rPr>
              <w:t>2</w:t>
            </w:r>
          </w:p>
        </w:tc>
        <w:tc>
          <w:tcPr>
            <w:tcW w:w="1224" w:type="dxa"/>
            <w:shd w:val="clear" w:color="auto" w:fill="FFFFFF"/>
            <w:tcMar>
              <w:top w:w="80" w:type="dxa"/>
              <w:left w:w="120" w:type="dxa"/>
              <w:bottom w:w="80" w:type="dxa"/>
              <w:right w:w="120" w:type="dxa"/>
            </w:tcMar>
            <w:vAlign w:val="center"/>
          </w:tcPr>
          <w:p w14:paraId="44392096" w14:textId="77777777" w:rsidR="003D754D" w:rsidRDefault="00000000">
            <w:pPr>
              <w:spacing w:before="20" w:after="20" w:line="252" w:lineRule="auto"/>
            </w:pPr>
            <w:r>
              <w:rPr>
                <w:rFonts w:ascii="Calibri" w:hAnsi="Calibri"/>
                <w:color w:val="2D3748"/>
                <w:sz w:val="18"/>
              </w:rPr>
              <w:t>Grilled Chicken Breast</w:t>
            </w:r>
          </w:p>
        </w:tc>
        <w:tc>
          <w:tcPr>
            <w:tcW w:w="1224" w:type="dxa"/>
            <w:shd w:val="clear" w:color="auto" w:fill="FFFFFF"/>
            <w:tcMar>
              <w:top w:w="80" w:type="dxa"/>
              <w:left w:w="120" w:type="dxa"/>
              <w:bottom w:w="80" w:type="dxa"/>
              <w:right w:w="120" w:type="dxa"/>
            </w:tcMar>
            <w:vAlign w:val="center"/>
          </w:tcPr>
          <w:p w14:paraId="5EA3E2DF"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504370AF" w14:textId="77777777" w:rsidR="003D754D" w:rsidRDefault="00000000">
            <w:pPr>
              <w:spacing w:before="20" w:after="20" w:line="252" w:lineRule="auto"/>
            </w:pPr>
            <w:r>
              <w:rPr>
                <w:rFonts w:ascii="Calibri" w:hAnsi="Calibri"/>
                <w:color w:val="2D3748"/>
                <w:sz w:val="18"/>
              </w:rPr>
              <w:t>165.00</w:t>
            </w:r>
          </w:p>
        </w:tc>
        <w:tc>
          <w:tcPr>
            <w:tcW w:w="1224" w:type="dxa"/>
            <w:shd w:val="clear" w:color="auto" w:fill="FFFFFF"/>
            <w:tcMar>
              <w:top w:w="80" w:type="dxa"/>
              <w:left w:w="120" w:type="dxa"/>
              <w:bottom w:w="80" w:type="dxa"/>
              <w:right w:w="120" w:type="dxa"/>
            </w:tcMar>
            <w:vAlign w:val="center"/>
          </w:tcPr>
          <w:p w14:paraId="4646C416" w14:textId="77777777" w:rsidR="003D754D" w:rsidRDefault="00000000">
            <w:pPr>
              <w:spacing w:before="20" w:after="20" w:line="252" w:lineRule="auto"/>
            </w:pPr>
            <w:r>
              <w:rPr>
                <w:rFonts w:ascii="Calibri" w:hAnsi="Calibri"/>
                <w:color w:val="2D3748"/>
                <w:sz w:val="18"/>
              </w:rPr>
              <w:t>31.00</w:t>
            </w:r>
          </w:p>
        </w:tc>
        <w:tc>
          <w:tcPr>
            <w:tcW w:w="1224" w:type="dxa"/>
            <w:shd w:val="clear" w:color="auto" w:fill="FFFFFF"/>
            <w:tcMar>
              <w:top w:w="80" w:type="dxa"/>
              <w:left w:w="120" w:type="dxa"/>
              <w:bottom w:w="80" w:type="dxa"/>
              <w:right w:w="120" w:type="dxa"/>
            </w:tcMar>
            <w:vAlign w:val="center"/>
          </w:tcPr>
          <w:p w14:paraId="23DD6A05" w14:textId="77777777" w:rsidR="003D754D" w:rsidRDefault="00000000">
            <w:pPr>
              <w:spacing w:before="20" w:after="20" w:line="252" w:lineRule="auto"/>
            </w:pPr>
            <w:r>
              <w:rPr>
                <w:rFonts w:ascii="Calibri" w:hAnsi="Calibri"/>
                <w:color w:val="2D3748"/>
                <w:sz w:val="18"/>
              </w:rPr>
              <w:t>0.00</w:t>
            </w:r>
          </w:p>
        </w:tc>
        <w:tc>
          <w:tcPr>
            <w:tcW w:w="1224" w:type="dxa"/>
            <w:shd w:val="clear" w:color="auto" w:fill="FFFFFF"/>
            <w:tcMar>
              <w:top w:w="80" w:type="dxa"/>
              <w:left w:w="120" w:type="dxa"/>
              <w:bottom w:w="80" w:type="dxa"/>
              <w:right w:w="120" w:type="dxa"/>
            </w:tcMar>
            <w:vAlign w:val="center"/>
          </w:tcPr>
          <w:p w14:paraId="0038F61F" w14:textId="77777777" w:rsidR="003D754D" w:rsidRDefault="00000000">
            <w:pPr>
              <w:spacing w:before="20" w:after="20" w:line="252" w:lineRule="auto"/>
            </w:pPr>
            <w:r>
              <w:rPr>
                <w:rFonts w:ascii="Calibri" w:hAnsi="Calibri"/>
                <w:color w:val="2D3748"/>
                <w:sz w:val="18"/>
              </w:rPr>
              <w:t>3.60</w:t>
            </w:r>
          </w:p>
        </w:tc>
      </w:tr>
      <w:tr w:rsidR="003D754D" w14:paraId="2F9B05CB" w14:textId="77777777">
        <w:trPr>
          <w:cantSplit/>
          <w:jc w:val="center"/>
        </w:trPr>
        <w:tc>
          <w:tcPr>
            <w:tcW w:w="1224" w:type="dxa"/>
            <w:shd w:val="clear" w:color="auto" w:fill="F7FAFC"/>
            <w:tcMar>
              <w:top w:w="80" w:type="dxa"/>
              <w:left w:w="120" w:type="dxa"/>
              <w:bottom w:w="80" w:type="dxa"/>
              <w:right w:w="120" w:type="dxa"/>
            </w:tcMar>
            <w:vAlign w:val="center"/>
          </w:tcPr>
          <w:p w14:paraId="46A1108F" w14:textId="77777777" w:rsidR="003D754D" w:rsidRDefault="00000000">
            <w:pPr>
              <w:spacing w:before="20" w:after="20" w:line="252" w:lineRule="auto"/>
            </w:pPr>
            <w:r>
              <w:rPr>
                <w:rFonts w:ascii="Calibri" w:hAnsi="Calibri"/>
                <w:color w:val="2D3748"/>
                <w:sz w:val="18"/>
              </w:rPr>
              <w:t>5</w:t>
            </w:r>
          </w:p>
        </w:tc>
        <w:tc>
          <w:tcPr>
            <w:tcW w:w="1224" w:type="dxa"/>
            <w:shd w:val="clear" w:color="auto" w:fill="F7FAFC"/>
            <w:tcMar>
              <w:top w:w="80" w:type="dxa"/>
              <w:left w:w="120" w:type="dxa"/>
              <w:bottom w:w="80" w:type="dxa"/>
              <w:right w:w="120" w:type="dxa"/>
            </w:tcMar>
            <w:vAlign w:val="center"/>
          </w:tcPr>
          <w:p w14:paraId="2C051EAF" w14:textId="77777777" w:rsidR="003D754D" w:rsidRDefault="00000000">
            <w:pPr>
              <w:spacing w:before="20" w:after="20" w:line="252" w:lineRule="auto"/>
            </w:pPr>
            <w:r>
              <w:rPr>
                <w:rFonts w:ascii="Calibri" w:hAnsi="Calibri"/>
                <w:color w:val="2D3748"/>
                <w:sz w:val="18"/>
              </w:rPr>
              <w:t>2</w:t>
            </w:r>
          </w:p>
        </w:tc>
        <w:tc>
          <w:tcPr>
            <w:tcW w:w="1224" w:type="dxa"/>
            <w:shd w:val="clear" w:color="auto" w:fill="F7FAFC"/>
            <w:tcMar>
              <w:top w:w="80" w:type="dxa"/>
              <w:left w:w="120" w:type="dxa"/>
              <w:bottom w:w="80" w:type="dxa"/>
              <w:right w:w="120" w:type="dxa"/>
            </w:tcMar>
            <w:vAlign w:val="center"/>
          </w:tcPr>
          <w:p w14:paraId="5B76E628" w14:textId="77777777" w:rsidR="003D754D" w:rsidRDefault="00000000">
            <w:pPr>
              <w:spacing w:before="20" w:after="20" w:line="252" w:lineRule="auto"/>
            </w:pPr>
            <w:r>
              <w:rPr>
                <w:rFonts w:ascii="Calibri" w:hAnsi="Calibri"/>
                <w:color w:val="2D3748"/>
                <w:sz w:val="18"/>
              </w:rPr>
              <w:t>Yellow Dal (Cooked)</w:t>
            </w:r>
          </w:p>
        </w:tc>
        <w:tc>
          <w:tcPr>
            <w:tcW w:w="1224" w:type="dxa"/>
            <w:shd w:val="clear" w:color="auto" w:fill="F7FAFC"/>
            <w:tcMar>
              <w:top w:w="80" w:type="dxa"/>
              <w:left w:w="120" w:type="dxa"/>
              <w:bottom w:w="80" w:type="dxa"/>
              <w:right w:w="120" w:type="dxa"/>
            </w:tcMar>
            <w:vAlign w:val="center"/>
          </w:tcPr>
          <w:p w14:paraId="7B686A6A"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6FC75533" w14:textId="77777777" w:rsidR="003D754D" w:rsidRDefault="00000000">
            <w:pPr>
              <w:spacing w:before="20" w:after="20" w:line="252" w:lineRule="auto"/>
            </w:pPr>
            <w:r>
              <w:rPr>
                <w:rFonts w:ascii="Calibri" w:hAnsi="Calibri"/>
                <w:color w:val="2D3748"/>
                <w:sz w:val="18"/>
              </w:rPr>
              <w:t>116.00</w:t>
            </w:r>
          </w:p>
        </w:tc>
        <w:tc>
          <w:tcPr>
            <w:tcW w:w="1224" w:type="dxa"/>
            <w:shd w:val="clear" w:color="auto" w:fill="F7FAFC"/>
            <w:tcMar>
              <w:top w:w="80" w:type="dxa"/>
              <w:left w:w="120" w:type="dxa"/>
              <w:bottom w:w="80" w:type="dxa"/>
              <w:right w:w="120" w:type="dxa"/>
            </w:tcMar>
            <w:vAlign w:val="center"/>
          </w:tcPr>
          <w:p w14:paraId="4D1C668F" w14:textId="77777777" w:rsidR="003D754D" w:rsidRDefault="00000000">
            <w:pPr>
              <w:spacing w:before="20" w:after="20" w:line="252" w:lineRule="auto"/>
            </w:pPr>
            <w:r>
              <w:rPr>
                <w:rFonts w:ascii="Calibri" w:hAnsi="Calibri"/>
                <w:color w:val="2D3748"/>
                <w:sz w:val="18"/>
              </w:rPr>
              <w:t>7.30</w:t>
            </w:r>
          </w:p>
        </w:tc>
        <w:tc>
          <w:tcPr>
            <w:tcW w:w="1224" w:type="dxa"/>
            <w:shd w:val="clear" w:color="auto" w:fill="F7FAFC"/>
            <w:tcMar>
              <w:top w:w="80" w:type="dxa"/>
              <w:left w:w="120" w:type="dxa"/>
              <w:bottom w:w="80" w:type="dxa"/>
              <w:right w:w="120" w:type="dxa"/>
            </w:tcMar>
            <w:vAlign w:val="center"/>
          </w:tcPr>
          <w:p w14:paraId="55975E7B" w14:textId="77777777" w:rsidR="003D754D" w:rsidRDefault="00000000">
            <w:pPr>
              <w:spacing w:before="20" w:after="20" w:line="252" w:lineRule="auto"/>
            </w:pPr>
            <w:r>
              <w:rPr>
                <w:rFonts w:ascii="Calibri" w:hAnsi="Calibri"/>
                <w:color w:val="2D3748"/>
                <w:sz w:val="18"/>
              </w:rPr>
              <w:t>20.00</w:t>
            </w:r>
          </w:p>
        </w:tc>
        <w:tc>
          <w:tcPr>
            <w:tcW w:w="1224" w:type="dxa"/>
            <w:shd w:val="clear" w:color="auto" w:fill="F7FAFC"/>
            <w:tcMar>
              <w:top w:w="80" w:type="dxa"/>
              <w:left w:w="120" w:type="dxa"/>
              <w:bottom w:w="80" w:type="dxa"/>
              <w:right w:w="120" w:type="dxa"/>
            </w:tcMar>
            <w:vAlign w:val="center"/>
          </w:tcPr>
          <w:p w14:paraId="2B10690E" w14:textId="77777777" w:rsidR="003D754D" w:rsidRDefault="00000000">
            <w:pPr>
              <w:spacing w:before="20" w:after="20" w:line="252" w:lineRule="auto"/>
            </w:pPr>
            <w:r>
              <w:rPr>
                <w:rFonts w:ascii="Calibri" w:hAnsi="Calibri"/>
                <w:color w:val="2D3748"/>
                <w:sz w:val="18"/>
              </w:rPr>
              <w:t>1.20</w:t>
            </w:r>
          </w:p>
        </w:tc>
      </w:tr>
      <w:tr w:rsidR="003D754D" w14:paraId="6C01F629" w14:textId="77777777">
        <w:trPr>
          <w:cantSplit/>
          <w:jc w:val="center"/>
        </w:trPr>
        <w:tc>
          <w:tcPr>
            <w:tcW w:w="1224" w:type="dxa"/>
            <w:shd w:val="clear" w:color="auto" w:fill="FFFFFF"/>
            <w:tcMar>
              <w:top w:w="80" w:type="dxa"/>
              <w:left w:w="120" w:type="dxa"/>
              <w:bottom w:w="80" w:type="dxa"/>
              <w:right w:w="120" w:type="dxa"/>
            </w:tcMar>
            <w:vAlign w:val="center"/>
          </w:tcPr>
          <w:p w14:paraId="693A1010" w14:textId="77777777" w:rsidR="003D754D" w:rsidRDefault="00000000">
            <w:pPr>
              <w:spacing w:before="20" w:after="20" w:line="252" w:lineRule="auto"/>
            </w:pPr>
            <w:r>
              <w:rPr>
                <w:rFonts w:ascii="Calibri" w:hAnsi="Calibri"/>
                <w:color w:val="2D3748"/>
                <w:sz w:val="18"/>
              </w:rPr>
              <w:t>6</w:t>
            </w:r>
          </w:p>
        </w:tc>
        <w:tc>
          <w:tcPr>
            <w:tcW w:w="1224" w:type="dxa"/>
            <w:shd w:val="clear" w:color="auto" w:fill="FFFFFF"/>
            <w:tcMar>
              <w:top w:w="80" w:type="dxa"/>
              <w:left w:w="120" w:type="dxa"/>
              <w:bottom w:w="80" w:type="dxa"/>
              <w:right w:w="120" w:type="dxa"/>
            </w:tcMar>
            <w:vAlign w:val="center"/>
          </w:tcPr>
          <w:p w14:paraId="7387356A" w14:textId="77777777" w:rsidR="003D754D" w:rsidRDefault="00000000">
            <w:pPr>
              <w:spacing w:before="20" w:after="20" w:line="252" w:lineRule="auto"/>
            </w:pPr>
            <w:r>
              <w:rPr>
                <w:rFonts w:ascii="Calibri" w:hAnsi="Calibri"/>
                <w:color w:val="2D3748"/>
                <w:sz w:val="18"/>
              </w:rPr>
              <w:t>2</w:t>
            </w:r>
          </w:p>
        </w:tc>
        <w:tc>
          <w:tcPr>
            <w:tcW w:w="1224" w:type="dxa"/>
            <w:shd w:val="clear" w:color="auto" w:fill="FFFFFF"/>
            <w:tcMar>
              <w:top w:w="80" w:type="dxa"/>
              <w:left w:w="120" w:type="dxa"/>
              <w:bottom w:w="80" w:type="dxa"/>
              <w:right w:w="120" w:type="dxa"/>
            </w:tcMar>
            <w:vAlign w:val="center"/>
          </w:tcPr>
          <w:p w14:paraId="25190A29" w14:textId="77777777" w:rsidR="003D754D" w:rsidRDefault="00000000">
            <w:pPr>
              <w:spacing w:before="20" w:after="20" w:line="252" w:lineRule="auto"/>
            </w:pPr>
            <w:r>
              <w:rPr>
                <w:rFonts w:ascii="Calibri" w:hAnsi="Calibri"/>
                <w:color w:val="2D3748"/>
                <w:sz w:val="18"/>
              </w:rPr>
              <w:t>Fresh Paneer</w:t>
            </w:r>
          </w:p>
        </w:tc>
        <w:tc>
          <w:tcPr>
            <w:tcW w:w="1224" w:type="dxa"/>
            <w:shd w:val="clear" w:color="auto" w:fill="FFFFFF"/>
            <w:tcMar>
              <w:top w:w="80" w:type="dxa"/>
              <w:left w:w="120" w:type="dxa"/>
              <w:bottom w:w="80" w:type="dxa"/>
              <w:right w:w="120" w:type="dxa"/>
            </w:tcMar>
            <w:vAlign w:val="center"/>
          </w:tcPr>
          <w:p w14:paraId="4CA79B0A"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54F3A7CC" w14:textId="77777777" w:rsidR="003D754D" w:rsidRDefault="00000000">
            <w:pPr>
              <w:spacing w:before="20" w:after="20" w:line="252" w:lineRule="auto"/>
            </w:pPr>
            <w:r>
              <w:rPr>
                <w:rFonts w:ascii="Calibri" w:hAnsi="Calibri"/>
                <w:color w:val="2D3748"/>
                <w:sz w:val="18"/>
              </w:rPr>
              <w:t>265.00</w:t>
            </w:r>
          </w:p>
        </w:tc>
        <w:tc>
          <w:tcPr>
            <w:tcW w:w="1224" w:type="dxa"/>
            <w:shd w:val="clear" w:color="auto" w:fill="FFFFFF"/>
            <w:tcMar>
              <w:top w:w="80" w:type="dxa"/>
              <w:left w:w="120" w:type="dxa"/>
              <w:bottom w:w="80" w:type="dxa"/>
              <w:right w:w="120" w:type="dxa"/>
            </w:tcMar>
            <w:vAlign w:val="center"/>
          </w:tcPr>
          <w:p w14:paraId="22791CCC" w14:textId="77777777" w:rsidR="003D754D" w:rsidRDefault="00000000">
            <w:pPr>
              <w:spacing w:before="20" w:after="20" w:line="252" w:lineRule="auto"/>
            </w:pPr>
            <w:r>
              <w:rPr>
                <w:rFonts w:ascii="Calibri" w:hAnsi="Calibri"/>
                <w:color w:val="2D3748"/>
                <w:sz w:val="18"/>
              </w:rPr>
              <w:t>18.30</w:t>
            </w:r>
          </w:p>
        </w:tc>
        <w:tc>
          <w:tcPr>
            <w:tcW w:w="1224" w:type="dxa"/>
            <w:shd w:val="clear" w:color="auto" w:fill="FFFFFF"/>
            <w:tcMar>
              <w:top w:w="80" w:type="dxa"/>
              <w:left w:w="120" w:type="dxa"/>
              <w:bottom w:w="80" w:type="dxa"/>
              <w:right w:w="120" w:type="dxa"/>
            </w:tcMar>
            <w:vAlign w:val="center"/>
          </w:tcPr>
          <w:p w14:paraId="1B526FDD" w14:textId="77777777" w:rsidR="003D754D" w:rsidRDefault="00000000">
            <w:pPr>
              <w:spacing w:before="20" w:after="20" w:line="252" w:lineRule="auto"/>
            </w:pPr>
            <w:r>
              <w:rPr>
                <w:rFonts w:ascii="Calibri" w:hAnsi="Calibri"/>
                <w:color w:val="2D3748"/>
                <w:sz w:val="18"/>
              </w:rPr>
              <w:t>3.40</w:t>
            </w:r>
          </w:p>
        </w:tc>
        <w:tc>
          <w:tcPr>
            <w:tcW w:w="1224" w:type="dxa"/>
            <w:shd w:val="clear" w:color="auto" w:fill="FFFFFF"/>
            <w:tcMar>
              <w:top w:w="80" w:type="dxa"/>
              <w:left w:w="120" w:type="dxa"/>
              <w:bottom w:w="80" w:type="dxa"/>
              <w:right w:w="120" w:type="dxa"/>
            </w:tcMar>
            <w:vAlign w:val="center"/>
          </w:tcPr>
          <w:p w14:paraId="449A3C23" w14:textId="77777777" w:rsidR="003D754D" w:rsidRDefault="00000000">
            <w:pPr>
              <w:spacing w:before="20" w:after="20" w:line="252" w:lineRule="auto"/>
            </w:pPr>
            <w:r>
              <w:rPr>
                <w:rFonts w:ascii="Calibri" w:hAnsi="Calibri"/>
                <w:color w:val="2D3748"/>
                <w:sz w:val="18"/>
              </w:rPr>
              <w:t>20.80</w:t>
            </w:r>
          </w:p>
        </w:tc>
      </w:tr>
      <w:tr w:rsidR="003D754D" w14:paraId="21CE7607" w14:textId="77777777">
        <w:trPr>
          <w:cantSplit/>
          <w:jc w:val="center"/>
        </w:trPr>
        <w:tc>
          <w:tcPr>
            <w:tcW w:w="1224" w:type="dxa"/>
            <w:shd w:val="clear" w:color="auto" w:fill="F7FAFC"/>
            <w:tcMar>
              <w:top w:w="80" w:type="dxa"/>
              <w:left w:w="120" w:type="dxa"/>
              <w:bottom w:w="80" w:type="dxa"/>
              <w:right w:w="120" w:type="dxa"/>
            </w:tcMar>
            <w:vAlign w:val="center"/>
          </w:tcPr>
          <w:p w14:paraId="224D6EDE" w14:textId="77777777" w:rsidR="003D754D" w:rsidRDefault="00000000">
            <w:pPr>
              <w:spacing w:before="20" w:after="20" w:line="252" w:lineRule="auto"/>
            </w:pPr>
            <w:r>
              <w:rPr>
                <w:rFonts w:ascii="Calibri" w:hAnsi="Calibri"/>
                <w:color w:val="2D3748"/>
                <w:sz w:val="18"/>
              </w:rPr>
              <w:t>7</w:t>
            </w:r>
          </w:p>
        </w:tc>
        <w:tc>
          <w:tcPr>
            <w:tcW w:w="1224" w:type="dxa"/>
            <w:shd w:val="clear" w:color="auto" w:fill="F7FAFC"/>
            <w:tcMar>
              <w:top w:w="80" w:type="dxa"/>
              <w:left w:w="120" w:type="dxa"/>
              <w:bottom w:w="80" w:type="dxa"/>
              <w:right w:w="120" w:type="dxa"/>
            </w:tcMar>
            <w:vAlign w:val="center"/>
          </w:tcPr>
          <w:p w14:paraId="0FA30AC0" w14:textId="77777777" w:rsidR="003D754D" w:rsidRDefault="00000000">
            <w:pPr>
              <w:spacing w:before="20" w:after="20" w:line="252" w:lineRule="auto"/>
            </w:pPr>
            <w:r>
              <w:rPr>
                <w:rFonts w:ascii="Calibri" w:hAnsi="Calibri"/>
                <w:color w:val="2D3748"/>
                <w:sz w:val="18"/>
              </w:rPr>
              <w:t>2</w:t>
            </w:r>
          </w:p>
        </w:tc>
        <w:tc>
          <w:tcPr>
            <w:tcW w:w="1224" w:type="dxa"/>
            <w:shd w:val="clear" w:color="auto" w:fill="F7FAFC"/>
            <w:tcMar>
              <w:top w:w="80" w:type="dxa"/>
              <w:left w:w="120" w:type="dxa"/>
              <w:bottom w:w="80" w:type="dxa"/>
              <w:right w:w="120" w:type="dxa"/>
            </w:tcMar>
            <w:vAlign w:val="center"/>
          </w:tcPr>
          <w:p w14:paraId="7CE021E4" w14:textId="77777777" w:rsidR="003D754D" w:rsidRDefault="00000000">
            <w:pPr>
              <w:spacing w:before="20" w:after="20" w:line="252" w:lineRule="auto"/>
            </w:pPr>
            <w:r>
              <w:rPr>
                <w:rFonts w:ascii="Calibri" w:hAnsi="Calibri"/>
                <w:color w:val="2D3748"/>
                <w:sz w:val="18"/>
              </w:rPr>
              <w:t>Boiled Egg</w:t>
            </w:r>
          </w:p>
        </w:tc>
        <w:tc>
          <w:tcPr>
            <w:tcW w:w="1224" w:type="dxa"/>
            <w:shd w:val="clear" w:color="auto" w:fill="F7FAFC"/>
            <w:tcMar>
              <w:top w:w="80" w:type="dxa"/>
              <w:left w:w="120" w:type="dxa"/>
              <w:bottom w:w="80" w:type="dxa"/>
              <w:right w:w="120" w:type="dxa"/>
            </w:tcMar>
            <w:vAlign w:val="center"/>
          </w:tcPr>
          <w:p w14:paraId="3D81263C" w14:textId="77777777" w:rsidR="003D754D" w:rsidRDefault="00000000">
            <w:pPr>
              <w:spacing w:before="20" w:after="20" w:line="252" w:lineRule="auto"/>
            </w:pPr>
            <w:r>
              <w:rPr>
                <w:rFonts w:ascii="Calibri" w:hAnsi="Calibri"/>
                <w:color w:val="2D3748"/>
                <w:sz w:val="18"/>
              </w:rPr>
              <w:t>50.00</w:t>
            </w:r>
          </w:p>
        </w:tc>
        <w:tc>
          <w:tcPr>
            <w:tcW w:w="1224" w:type="dxa"/>
            <w:shd w:val="clear" w:color="auto" w:fill="F7FAFC"/>
            <w:tcMar>
              <w:top w:w="80" w:type="dxa"/>
              <w:left w:w="120" w:type="dxa"/>
              <w:bottom w:w="80" w:type="dxa"/>
              <w:right w:w="120" w:type="dxa"/>
            </w:tcMar>
            <w:vAlign w:val="center"/>
          </w:tcPr>
          <w:p w14:paraId="1EA48FC2" w14:textId="77777777" w:rsidR="003D754D" w:rsidRDefault="00000000">
            <w:pPr>
              <w:spacing w:before="20" w:after="20" w:line="252" w:lineRule="auto"/>
            </w:pPr>
            <w:r>
              <w:rPr>
                <w:rFonts w:ascii="Calibri" w:hAnsi="Calibri"/>
                <w:color w:val="2D3748"/>
                <w:sz w:val="18"/>
              </w:rPr>
              <w:t>78.00</w:t>
            </w:r>
          </w:p>
        </w:tc>
        <w:tc>
          <w:tcPr>
            <w:tcW w:w="1224" w:type="dxa"/>
            <w:shd w:val="clear" w:color="auto" w:fill="F7FAFC"/>
            <w:tcMar>
              <w:top w:w="80" w:type="dxa"/>
              <w:left w:w="120" w:type="dxa"/>
              <w:bottom w:w="80" w:type="dxa"/>
              <w:right w:w="120" w:type="dxa"/>
            </w:tcMar>
            <w:vAlign w:val="center"/>
          </w:tcPr>
          <w:p w14:paraId="2A2BD5A7" w14:textId="77777777" w:rsidR="003D754D" w:rsidRDefault="00000000">
            <w:pPr>
              <w:spacing w:before="20" w:after="20" w:line="252" w:lineRule="auto"/>
            </w:pPr>
            <w:r>
              <w:rPr>
                <w:rFonts w:ascii="Calibri" w:hAnsi="Calibri"/>
                <w:color w:val="2D3748"/>
                <w:sz w:val="18"/>
              </w:rPr>
              <w:t>6.30</w:t>
            </w:r>
          </w:p>
        </w:tc>
        <w:tc>
          <w:tcPr>
            <w:tcW w:w="1224" w:type="dxa"/>
            <w:shd w:val="clear" w:color="auto" w:fill="F7FAFC"/>
            <w:tcMar>
              <w:top w:w="80" w:type="dxa"/>
              <w:left w:w="120" w:type="dxa"/>
              <w:bottom w:w="80" w:type="dxa"/>
              <w:right w:w="120" w:type="dxa"/>
            </w:tcMar>
            <w:vAlign w:val="center"/>
          </w:tcPr>
          <w:p w14:paraId="6EB028C7" w14:textId="77777777" w:rsidR="003D754D" w:rsidRDefault="00000000">
            <w:pPr>
              <w:spacing w:before="20" w:after="20" w:line="252" w:lineRule="auto"/>
            </w:pPr>
            <w:r>
              <w:rPr>
                <w:rFonts w:ascii="Calibri" w:hAnsi="Calibri"/>
                <w:color w:val="2D3748"/>
                <w:sz w:val="18"/>
              </w:rPr>
              <w:t>0.60</w:t>
            </w:r>
          </w:p>
        </w:tc>
        <w:tc>
          <w:tcPr>
            <w:tcW w:w="1224" w:type="dxa"/>
            <w:shd w:val="clear" w:color="auto" w:fill="F7FAFC"/>
            <w:tcMar>
              <w:top w:w="80" w:type="dxa"/>
              <w:left w:w="120" w:type="dxa"/>
              <w:bottom w:w="80" w:type="dxa"/>
              <w:right w:w="120" w:type="dxa"/>
            </w:tcMar>
            <w:vAlign w:val="center"/>
          </w:tcPr>
          <w:p w14:paraId="77195493" w14:textId="77777777" w:rsidR="003D754D" w:rsidRDefault="00000000">
            <w:pPr>
              <w:spacing w:before="20" w:after="20" w:line="252" w:lineRule="auto"/>
            </w:pPr>
            <w:r>
              <w:rPr>
                <w:rFonts w:ascii="Calibri" w:hAnsi="Calibri"/>
                <w:color w:val="2D3748"/>
                <w:sz w:val="18"/>
              </w:rPr>
              <w:t>5.30</w:t>
            </w:r>
          </w:p>
        </w:tc>
      </w:tr>
      <w:tr w:rsidR="003D754D" w14:paraId="1342A726" w14:textId="77777777">
        <w:trPr>
          <w:cantSplit/>
          <w:jc w:val="center"/>
        </w:trPr>
        <w:tc>
          <w:tcPr>
            <w:tcW w:w="1224" w:type="dxa"/>
            <w:shd w:val="clear" w:color="auto" w:fill="FFFFFF"/>
            <w:tcMar>
              <w:top w:w="80" w:type="dxa"/>
              <w:left w:w="120" w:type="dxa"/>
              <w:bottom w:w="80" w:type="dxa"/>
              <w:right w:w="120" w:type="dxa"/>
            </w:tcMar>
            <w:vAlign w:val="center"/>
          </w:tcPr>
          <w:p w14:paraId="0892B04E" w14:textId="77777777" w:rsidR="003D754D" w:rsidRDefault="00000000">
            <w:pPr>
              <w:spacing w:before="20" w:after="20" w:line="252" w:lineRule="auto"/>
            </w:pPr>
            <w:r>
              <w:rPr>
                <w:rFonts w:ascii="Calibri" w:hAnsi="Calibri"/>
                <w:color w:val="2D3748"/>
                <w:sz w:val="18"/>
              </w:rPr>
              <w:t>8</w:t>
            </w:r>
          </w:p>
        </w:tc>
        <w:tc>
          <w:tcPr>
            <w:tcW w:w="1224" w:type="dxa"/>
            <w:shd w:val="clear" w:color="auto" w:fill="FFFFFF"/>
            <w:tcMar>
              <w:top w:w="80" w:type="dxa"/>
              <w:left w:w="120" w:type="dxa"/>
              <w:bottom w:w="80" w:type="dxa"/>
              <w:right w:w="120" w:type="dxa"/>
            </w:tcMar>
            <w:vAlign w:val="center"/>
          </w:tcPr>
          <w:p w14:paraId="7E8257EE" w14:textId="77777777" w:rsidR="003D754D" w:rsidRDefault="00000000">
            <w:pPr>
              <w:spacing w:before="20" w:after="20" w:line="252" w:lineRule="auto"/>
            </w:pPr>
            <w:r>
              <w:rPr>
                <w:rFonts w:ascii="Calibri" w:hAnsi="Calibri"/>
                <w:color w:val="2D3748"/>
                <w:sz w:val="18"/>
              </w:rPr>
              <w:t>4</w:t>
            </w:r>
          </w:p>
        </w:tc>
        <w:tc>
          <w:tcPr>
            <w:tcW w:w="1224" w:type="dxa"/>
            <w:shd w:val="clear" w:color="auto" w:fill="FFFFFF"/>
            <w:tcMar>
              <w:top w:w="80" w:type="dxa"/>
              <w:left w:w="120" w:type="dxa"/>
              <w:bottom w:w="80" w:type="dxa"/>
              <w:right w:w="120" w:type="dxa"/>
            </w:tcMar>
            <w:vAlign w:val="center"/>
          </w:tcPr>
          <w:p w14:paraId="69743D1F" w14:textId="77777777" w:rsidR="003D754D" w:rsidRDefault="00000000">
            <w:pPr>
              <w:spacing w:before="20" w:after="20" w:line="252" w:lineRule="auto"/>
            </w:pPr>
            <w:r>
              <w:rPr>
                <w:rFonts w:ascii="Calibri" w:hAnsi="Calibri"/>
                <w:color w:val="2D3748"/>
                <w:sz w:val="18"/>
              </w:rPr>
              <w:t>Apple</w:t>
            </w:r>
          </w:p>
        </w:tc>
        <w:tc>
          <w:tcPr>
            <w:tcW w:w="1224" w:type="dxa"/>
            <w:shd w:val="clear" w:color="auto" w:fill="FFFFFF"/>
            <w:tcMar>
              <w:top w:w="80" w:type="dxa"/>
              <w:left w:w="120" w:type="dxa"/>
              <w:bottom w:w="80" w:type="dxa"/>
              <w:right w:w="120" w:type="dxa"/>
            </w:tcMar>
            <w:vAlign w:val="center"/>
          </w:tcPr>
          <w:p w14:paraId="2B59AB40"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2A0B79B0" w14:textId="77777777" w:rsidR="003D754D" w:rsidRDefault="00000000">
            <w:pPr>
              <w:spacing w:before="20" w:after="20" w:line="252" w:lineRule="auto"/>
            </w:pPr>
            <w:r>
              <w:rPr>
                <w:rFonts w:ascii="Calibri" w:hAnsi="Calibri"/>
                <w:color w:val="2D3748"/>
                <w:sz w:val="18"/>
              </w:rPr>
              <w:t>52.00</w:t>
            </w:r>
          </w:p>
        </w:tc>
        <w:tc>
          <w:tcPr>
            <w:tcW w:w="1224" w:type="dxa"/>
            <w:shd w:val="clear" w:color="auto" w:fill="FFFFFF"/>
            <w:tcMar>
              <w:top w:w="80" w:type="dxa"/>
              <w:left w:w="120" w:type="dxa"/>
              <w:bottom w:w="80" w:type="dxa"/>
              <w:right w:w="120" w:type="dxa"/>
            </w:tcMar>
            <w:vAlign w:val="center"/>
          </w:tcPr>
          <w:p w14:paraId="15481AB3" w14:textId="77777777" w:rsidR="003D754D" w:rsidRDefault="00000000">
            <w:pPr>
              <w:spacing w:before="20" w:after="20" w:line="252" w:lineRule="auto"/>
            </w:pPr>
            <w:r>
              <w:rPr>
                <w:rFonts w:ascii="Calibri" w:hAnsi="Calibri"/>
                <w:color w:val="2D3748"/>
                <w:sz w:val="18"/>
              </w:rPr>
              <w:t>0.30</w:t>
            </w:r>
          </w:p>
        </w:tc>
        <w:tc>
          <w:tcPr>
            <w:tcW w:w="1224" w:type="dxa"/>
            <w:shd w:val="clear" w:color="auto" w:fill="FFFFFF"/>
            <w:tcMar>
              <w:top w:w="80" w:type="dxa"/>
              <w:left w:w="120" w:type="dxa"/>
              <w:bottom w:w="80" w:type="dxa"/>
              <w:right w:w="120" w:type="dxa"/>
            </w:tcMar>
            <w:vAlign w:val="center"/>
          </w:tcPr>
          <w:p w14:paraId="0A34FCA1" w14:textId="77777777" w:rsidR="003D754D" w:rsidRDefault="00000000">
            <w:pPr>
              <w:spacing w:before="20" w:after="20" w:line="252" w:lineRule="auto"/>
            </w:pPr>
            <w:r>
              <w:rPr>
                <w:rFonts w:ascii="Calibri" w:hAnsi="Calibri"/>
                <w:color w:val="2D3748"/>
                <w:sz w:val="18"/>
              </w:rPr>
              <w:t>13.80</w:t>
            </w:r>
          </w:p>
        </w:tc>
        <w:tc>
          <w:tcPr>
            <w:tcW w:w="1224" w:type="dxa"/>
            <w:shd w:val="clear" w:color="auto" w:fill="FFFFFF"/>
            <w:tcMar>
              <w:top w:w="80" w:type="dxa"/>
              <w:left w:w="120" w:type="dxa"/>
              <w:bottom w:w="80" w:type="dxa"/>
              <w:right w:w="120" w:type="dxa"/>
            </w:tcMar>
            <w:vAlign w:val="center"/>
          </w:tcPr>
          <w:p w14:paraId="2DCC576C" w14:textId="77777777" w:rsidR="003D754D" w:rsidRDefault="00000000">
            <w:pPr>
              <w:spacing w:before="20" w:after="20" w:line="252" w:lineRule="auto"/>
            </w:pPr>
            <w:r>
              <w:rPr>
                <w:rFonts w:ascii="Calibri" w:hAnsi="Calibri"/>
                <w:color w:val="2D3748"/>
                <w:sz w:val="18"/>
              </w:rPr>
              <w:t>0.20</w:t>
            </w:r>
          </w:p>
        </w:tc>
      </w:tr>
      <w:tr w:rsidR="003D754D" w14:paraId="1B507C47" w14:textId="77777777">
        <w:trPr>
          <w:cantSplit/>
          <w:jc w:val="center"/>
        </w:trPr>
        <w:tc>
          <w:tcPr>
            <w:tcW w:w="1224" w:type="dxa"/>
            <w:shd w:val="clear" w:color="auto" w:fill="F7FAFC"/>
            <w:tcMar>
              <w:top w:w="80" w:type="dxa"/>
              <w:left w:w="120" w:type="dxa"/>
              <w:bottom w:w="80" w:type="dxa"/>
              <w:right w:w="120" w:type="dxa"/>
            </w:tcMar>
            <w:vAlign w:val="center"/>
          </w:tcPr>
          <w:p w14:paraId="7F131945" w14:textId="77777777" w:rsidR="003D754D" w:rsidRDefault="00000000">
            <w:pPr>
              <w:spacing w:before="20" w:after="20" w:line="252" w:lineRule="auto"/>
            </w:pPr>
            <w:r>
              <w:rPr>
                <w:rFonts w:ascii="Calibri" w:hAnsi="Calibri"/>
                <w:color w:val="2D3748"/>
                <w:sz w:val="18"/>
              </w:rPr>
              <w:t>9</w:t>
            </w:r>
          </w:p>
        </w:tc>
        <w:tc>
          <w:tcPr>
            <w:tcW w:w="1224" w:type="dxa"/>
            <w:shd w:val="clear" w:color="auto" w:fill="F7FAFC"/>
            <w:tcMar>
              <w:top w:w="80" w:type="dxa"/>
              <w:left w:w="120" w:type="dxa"/>
              <w:bottom w:w="80" w:type="dxa"/>
              <w:right w:w="120" w:type="dxa"/>
            </w:tcMar>
            <w:vAlign w:val="center"/>
          </w:tcPr>
          <w:p w14:paraId="1ABD5C50" w14:textId="77777777" w:rsidR="003D754D" w:rsidRDefault="00000000">
            <w:pPr>
              <w:spacing w:before="20" w:after="20" w:line="252" w:lineRule="auto"/>
            </w:pPr>
            <w:r>
              <w:rPr>
                <w:rFonts w:ascii="Calibri" w:hAnsi="Calibri"/>
                <w:color w:val="2D3748"/>
                <w:sz w:val="18"/>
              </w:rPr>
              <w:t>4</w:t>
            </w:r>
          </w:p>
        </w:tc>
        <w:tc>
          <w:tcPr>
            <w:tcW w:w="1224" w:type="dxa"/>
            <w:shd w:val="clear" w:color="auto" w:fill="F7FAFC"/>
            <w:tcMar>
              <w:top w:w="80" w:type="dxa"/>
              <w:left w:w="120" w:type="dxa"/>
              <w:bottom w:w="80" w:type="dxa"/>
              <w:right w:w="120" w:type="dxa"/>
            </w:tcMar>
            <w:vAlign w:val="center"/>
          </w:tcPr>
          <w:p w14:paraId="6D8B206F" w14:textId="77777777" w:rsidR="003D754D" w:rsidRDefault="00000000">
            <w:pPr>
              <w:spacing w:before="20" w:after="20" w:line="252" w:lineRule="auto"/>
            </w:pPr>
            <w:r>
              <w:rPr>
                <w:rFonts w:ascii="Calibri" w:hAnsi="Calibri"/>
                <w:color w:val="2D3748"/>
                <w:sz w:val="18"/>
              </w:rPr>
              <w:t>Banana</w:t>
            </w:r>
          </w:p>
        </w:tc>
        <w:tc>
          <w:tcPr>
            <w:tcW w:w="1224" w:type="dxa"/>
            <w:shd w:val="clear" w:color="auto" w:fill="F7FAFC"/>
            <w:tcMar>
              <w:top w:w="80" w:type="dxa"/>
              <w:left w:w="120" w:type="dxa"/>
              <w:bottom w:w="80" w:type="dxa"/>
              <w:right w:w="120" w:type="dxa"/>
            </w:tcMar>
            <w:vAlign w:val="center"/>
          </w:tcPr>
          <w:p w14:paraId="0D682515"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6F6359B0" w14:textId="77777777" w:rsidR="003D754D" w:rsidRDefault="00000000">
            <w:pPr>
              <w:spacing w:before="20" w:after="20" w:line="252" w:lineRule="auto"/>
            </w:pPr>
            <w:r>
              <w:rPr>
                <w:rFonts w:ascii="Calibri" w:hAnsi="Calibri"/>
                <w:color w:val="2D3748"/>
                <w:sz w:val="18"/>
              </w:rPr>
              <w:t>89.00</w:t>
            </w:r>
          </w:p>
        </w:tc>
        <w:tc>
          <w:tcPr>
            <w:tcW w:w="1224" w:type="dxa"/>
            <w:shd w:val="clear" w:color="auto" w:fill="F7FAFC"/>
            <w:tcMar>
              <w:top w:w="80" w:type="dxa"/>
              <w:left w:w="120" w:type="dxa"/>
              <w:bottom w:w="80" w:type="dxa"/>
              <w:right w:w="120" w:type="dxa"/>
            </w:tcMar>
            <w:vAlign w:val="center"/>
          </w:tcPr>
          <w:p w14:paraId="5174A494" w14:textId="77777777" w:rsidR="003D754D" w:rsidRDefault="00000000">
            <w:pPr>
              <w:spacing w:before="20" w:after="20" w:line="252" w:lineRule="auto"/>
            </w:pPr>
            <w:r>
              <w:rPr>
                <w:rFonts w:ascii="Calibri" w:hAnsi="Calibri"/>
                <w:color w:val="2D3748"/>
                <w:sz w:val="18"/>
              </w:rPr>
              <w:t>1.10</w:t>
            </w:r>
          </w:p>
        </w:tc>
        <w:tc>
          <w:tcPr>
            <w:tcW w:w="1224" w:type="dxa"/>
            <w:shd w:val="clear" w:color="auto" w:fill="F7FAFC"/>
            <w:tcMar>
              <w:top w:w="80" w:type="dxa"/>
              <w:left w:w="120" w:type="dxa"/>
              <w:bottom w:w="80" w:type="dxa"/>
              <w:right w:w="120" w:type="dxa"/>
            </w:tcMar>
            <w:vAlign w:val="center"/>
          </w:tcPr>
          <w:p w14:paraId="02DAB47C" w14:textId="77777777" w:rsidR="003D754D" w:rsidRDefault="00000000">
            <w:pPr>
              <w:spacing w:before="20" w:after="20" w:line="252" w:lineRule="auto"/>
            </w:pPr>
            <w:r>
              <w:rPr>
                <w:rFonts w:ascii="Calibri" w:hAnsi="Calibri"/>
                <w:color w:val="2D3748"/>
                <w:sz w:val="18"/>
              </w:rPr>
              <w:t>22.80</w:t>
            </w:r>
          </w:p>
        </w:tc>
        <w:tc>
          <w:tcPr>
            <w:tcW w:w="1224" w:type="dxa"/>
            <w:shd w:val="clear" w:color="auto" w:fill="F7FAFC"/>
            <w:tcMar>
              <w:top w:w="80" w:type="dxa"/>
              <w:left w:w="120" w:type="dxa"/>
              <w:bottom w:w="80" w:type="dxa"/>
              <w:right w:w="120" w:type="dxa"/>
            </w:tcMar>
            <w:vAlign w:val="center"/>
          </w:tcPr>
          <w:p w14:paraId="1B4AB00C" w14:textId="77777777" w:rsidR="003D754D" w:rsidRDefault="00000000">
            <w:pPr>
              <w:spacing w:before="20" w:after="20" w:line="252" w:lineRule="auto"/>
            </w:pPr>
            <w:r>
              <w:rPr>
                <w:rFonts w:ascii="Calibri" w:hAnsi="Calibri"/>
                <w:color w:val="2D3748"/>
                <w:sz w:val="18"/>
              </w:rPr>
              <w:t>0.30</w:t>
            </w:r>
          </w:p>
        </w:tc>
      </w:tr>
      <w:tr w:rsidR="003D754D" w14:paraId="71AAF4AC" w14:textId="77777777">
        <w:trPr>
          <w:cantSplit/>
          <w:jc w:val="center"/>
        </w:trPr>
        <w:tc>
          <w:tcPr>
            <w:tcW w:w="1224" w:type="dxa"/>
            <w:shd w:val="clear" w:color="auto" w:fill="FFFFFF"/>
            <w:tcMar>
              <w:top w:w="80" w:type="dxa"/>
              <w:left w:w="120" w:type="dxa"/>
              <w:bottom w:w="80" w:type="dxa"/>
              <w:right w:w="120" w:type="dxa"/>
            </w:tcMar>
            <w:vAlign w:val="center"/>
          </w:tcPr>
          <w:p w14:paraId="79BC77F2" w14:textId="77777777" w:rsidR="003D754D" w:rsidRDefault="00000000">
            <w:pPr>
              <w:spacing w:before="20" w:after="20" w:line="252" w:lineRule="auto"/>
            </w:pPr>
            <w:r>
              <w:rPr>
                <w:rFonts w:ascii="Calibri" w:hAnsi="Calibri"/>
                <w:color w:val="2D3748"/>
                <w:sz w:val="18"/>
              </w:rPr>
              <w:t>10</w:t>
            </w:r>
          </w:p>
        </w:tc>
        <w:tc>
          <w:tcPr>
            <w:tcW w:w="1224" w:type="dxa"/>
            <w:shd w:val="clear" w:color="auto" w:fill="FFFFFF"/>
            <w:tcMar>
              <w:top w:w="80" w:type="dxa"/>
              <w:left w:w="120" w:type="dxa"/>
              <w:bottom w:w="80" w:type="dxa"/>
              <w:right w:w="120" w:type="dxa"/>
            </w:tcMar>
            <w:vAlign w:val="center"/>
          </w:tcPr>
          <w:p w14:paraId="4E527C0B" w14:textId="77777777" w:rsidR="003D754D" w:rsidRDefault="00000000">
            <w:pPr>
              <w:spacing w:before="20" w:after="20" w:line="252" w:lineRule="auto"/>
            </w:pPr>
            <w:r>
              <w:rPr>
                <w:rFonts w:ascii="Calibri" w:hAnsi="Calibri"/>
                <w:color w:val="2D3748"/>
                <w:sz w:val="18"/>
              </w:rPr>
              <w:t>4</w:t>
            </w:r>
          </w:p>
        </w:tc>
        <w:tc>
          <w:tcPr>
            <w:tcW w:w="1224" w:type="dxa"/>
            <w:shd w:val="clear" w:color="auto" w:fill="FFFFFF"/>
            <w:tcMar>
              <w:top w:w="80" w:type="dxa"/>
              <w:left w:w="120" w:type="dxa"/>
              <w:bottom w:w="80" w:type="dxa"/>
              <w:right w:w="120" w:type="dxa"/>
            </w:tcMar>
            <w:vAlign w:val="center"/>
          </w:tcPr>
          <w:p w14:paraId="4D6D9906" w14:textId="77777777" w:rsidR="003D754D" w:rsidRDefault="00000000">
            <w:pPr>
              <w:spacing w:before="20" w:after="20" w:line="252" w:lineRule="auto"/>
            </w:pPr>
            <w:r>
              <w:rPr>
                <w:rFonts w:ascii="Calibri" w:hAnsi="Calibri"/>
                <w:color w:val="2D3748"/>
                <w:sz w:val="18"/>
              </w:rPr>
              <w:t>Orange</w:t>
            </w:r>
          </w:p>
        </w:tc>
        <w:tc>
          <w:tcPr>
            <w:tcW w:w="1224" w:type="dxa"/>
            <w:shd w:val="clear" w:color="auto" w:fill="FFFFFF"/>
            <w:tcMar>
              <w:top w:w="80" w:type="dxa"/>
              <w:left w:w="120" w:type="dxa"/>
              <w:bottom w:w="80" w:type="dxa"/>
              <w:right w:w="120" w:type="dxa"/>
            </w:tcMar>
            <w:vAlign w:val="center"/>
          </w:tcPr>
          <w:p w14:paraId="00944BA8"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542722A7" w14:textId="77777777" w:rsidR="003D754D" w:rsidRDefault="00000000">
            <w:pPr>
              <w:spacing w:before="20" w:after="20" w:line="252" w:lineRule="auto"/>
            </w:pPr>
            <w:r>
              <w:rPr>
                <w:rFonts w:ascii="Calibri" w:hAnsi="Calibri"/>
                <w:color w:val="2D3748"/>
                <w:sz w:val="18"/>
              </w:rPr>
              <w:t>47.00</w:t>
            </w:r>
          </w:p>
        </w:tc>
        <w:tc>
          <w:tcPr>
            <w:tcW w:w="1224" w:type="dxa"/>
            <w:shd w:val="clear" w:color="auto" w:fill="FFFFFF"/>
            <w:tcMar>
              <w:top w:w="80" w:type="dxa"/>
              <w:left w:w="120" w:type="dxa"/>
              <w:bottom w:w="80" w:type="dxa"/>
              <w:right w:w="120" w:type="dxa"/>
            </w:tcMar>
            <w:vAlign w:val="center"/>
          </w:tcPr>
          <w:p w14:paraId="7C694A77" w14:textId="77777777" w:rsidR="003D754D" w:rsidRDefault="00000000">
            <w:pPr>
              <w:spacing w:before="20" w:after="20" w:line="252" w:lineRule="auto"/>
            </w:pPr>
            <w:r>
              <w:rPr>
                <w:rFonts w:ascii="Calibri" w:hAnsi="Calibri"/>
                <w:color w:val="2D3748"/>
                <w:sz w:val="18"/>
              </w:rPr>
              <w:t>0.90</w:t>
            </w:r>
          </w:p>
        </w:tc>
        <w:tc>
          <w:tcPr>
            <w:tcW w:w="1224" w:type="dxa"/>
            <w:shd w:val="clear" w:color="auto" w:fill="FFFFFF"/>
            <w:tcMar>
              <w:top w:w="80" w:type="dxa"/>
              <w:left w:w="120" w:type="dxa"/>
              <w:bottom w:w="80" w:type="dxa"/>
              <w:right w:w="120" w:type="dxa"/>
            </w:tcMar>
            <w:vAlign w:val="center"/>
          </w:tcPr>
          <w:p w14:paraId="6E5AAED0" w14:textId="77777777" w:rsidR="003D754D" w:rsidRDefault="00000000">
            <w:pPr>
              <w:spacing w:before="20" w:after="20" w:line="252" w:lineRule="auto"/>
            </w:pPr>
            <w:r>
              <w:rPr>
                <w:rFonts w:ascii="Calibri" w:hAnsi="Calibri"/>
                <w:color w:val="2D3748"/>
                <w:sz w:val="18"/>
              </w:rPr>
              <w:t>11.80</w:t>
            </w:r>
          </w:p>
        </w:tc>
        <w:tc>
          <w:tcPr>
            <w:tcW w:w="1224" w:type="dxa"/>
            <w:shd w:val="clear" w:color="auto" w:fill="FFFFFF"/>
            <w:tcMar>
              <w:top w:w="80" w:type="dxa"/>
              <w:left w:w="120" w:type="dxa"/>
              <w:bottom w:w="80" w:type="dxa"/>
              <w:right w:w="120" w:type="dxa"/>
            </w:tcMar>
            <w:vAlign w:val="center"/>
          </w:tcPr>
          <w:p w14:paraId="27F15DDF" w14:textId="77777777" w:rsidR="003D754D" w:rsidRDefault="00000000">
            <w:pPr>
              <w:spacing w:before="20" w:after="20" w:line="252" w:lineRule="auto"/>
            </w:pPr>
            <w:r>
              <w:rPr>
                <w:rFonts w:ascii="Calibri" w:hAnsi="Calibri"/>
                <w:color w:val="2D3748"/>
                <w:sz w:val="18"/>
              </w:rPr>
              <w:t>0.10</w:t>
            </w:r>
          </w:p>
        </w:tc>
      </w:tr>
      <w:tr w:rsidR="003D754D" w14:paraId="275B0CC3" w14:textId="77777777">
        <w:trPr>
          <w:cantSplit/>
          <w:jc w:val="center"/>
        </w:trPr>
        <w:tc>
          <w:tcPr>
            <w:tcW w:w="1224" w:type="dxa"/>
            <w:shd w:val="clear" w:color="auto" w:fill="F7FAFC"/>
            <w:tcMar>
              <w:top w:w="80" w:type="dxa"/>
              <w:left w:w="120" w:type="dxa"/>
              <w:bottom w:w="80" w:type="dxa"/>
              <w:right w:w="120" w:type="dxa"/>
            </w:tcMar>
            <w:vAlign w:val="center"/>
          </w:tcPr>
          <w:p w14:paraId="46796152" w14:textId="77777777" w:rsidR="003D754D" w:rsidRDefault="00000000">
            <w:pPr>
              <w:spacing w:before="20" w:after="20" w:line="252" w:lineRule="auto"/>
            </w:pPr>
            <w:r>
              <w:rPr>
                <w:rFonts w:ascii="Calibri" w:hAnsi="Calibri"/>
                <w:color w:val="2D3748"/>
                <w:sz w:val="18"/>
              </w:rPr>
              <w:t>11</w:t>
            </w:r>
          </w:p>
        </w:tc>
        <w:tc>
          <w:tcPr>
            <w:tcW w:w="1224" w:type="dxa"/>
            <w:shd w:val="clear" w:color="auto" w:fill="F7FAFC"/>
            <w:tcMar>
              <w:top w:w="80" w:type="dxa"/>
              <w:left w:w="120" w:type="dxa"/>
              <w:bottom w:w="80" w:type="dxa"/>
              <w:right w:w="120" w:type="dxa"/>
            </w:tcMar>
            <w:vAlign w:val="center"/>
          </w:tcPr>
          <w:p w14:paraId="399763ED" w14:textId="77777777" w:rsidR="003D754D" w:rsidRDefault="00000000">
            <w:pPr>
              <w:spacing w:before="20" w:after="20" w:line="252" w:lineRule="auto"/>
            </w:pPr>
            <w:r>
              <w:rPr>
                <w:rFonts w:ascii="Calibri" w:hAnsi="Calibri"/>
                <w:color w:val="2D3748"/>
                <w:sz w:val="18"/>
              </w:rPr>
              <w:t>3</w:t>
            </w:r>
          </w:p>
        </w:tc>
        <w:tc>
          <w:tcPr>
            <w:tcW w:w="1224" w:type="dxa"/>
            <w:shd w:val="clear" w:color="auto" w:fill="F7FAFC"/>
            <w:tcMar>
              <w:top w:w="80" w:type="dxa"/>
              <w:left w:w="120" w:type="dxa"/>
              <w:bottom w:w="80" w:type="dxa"/>
              <w:right w:w="120" w:type="dxa"/>
            </w:tcMar>
            <w:vAlign w:val="center"/>
          </w:tcPr>
          <w:p w14:paraId="7FE14C77" w14:textId="77777777" w:rsidR="003D754D" w:rsidRDefault="00000000">
            <w:pPr>
              <w:spacing w:before="20" w:after="20" w:line="252" w:lineRule="auto"/>
            </w:pPr>
            <w:r>
              <w:rPr>
                <w:rFonts w:ascii="Calibri" w:hAnsi="Calibri"/>
                <w:color w:val="2D3748"/>
                <w:sz w:val="18"/>
              </w:rPr>
              <w:t>Whole Milk</w:t>
            </w:r>
          </w:p>
        </w:tc>
        <w:tc>
          <w:tcPr>
            <w:tcW w:w="1224" w:type="dxa"/>
            <w:shd w:val="clear" w:color="auto" w:fill="F7FAFC"/>
            <w:tcMar>
              <w:top w:w="80" w:type="dxa"/>
              <w:left w:w="120" w:type="dxa"/>
              <w:bottom w:w="80" w:type="dxa"/>
              <w:right w:w="120" w:type="dxa"/>
            </w:tcMar>
            <w:vAlign w:val="center"/>
          </w:tcPr>
          <w:p w14:paraId="013F7B7A"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7B70AFBD" w14:textId="77777777" w:rsidR="003D754D" w:rsidRDefault="00000000">
            <w:pPr>
              <w:spacing w:before="20" w:after="20" w:line="252" w:lineRule="auto"/>
            </w:pPr>
            <w:r>
              <w:rPr>
                <w:rFonts w:ascii="Calibri" w:hAnsi="Calibri"/>
                <w:color w:val="2D3748"/>
                <w:sz w:val="18"/>
              </w:rPr>
              <w:t>61.00</w:t>
            </w:r>
          </w:p>
        </w:tc>
        <w:tc>
          <w:tcPr>
            <w:tcW w:w="1224" w:type="dxa"/>
            <w:shd w:val="clear" w:color="auto" w:fill="F7FAFC"/>
            <w:tcMar>
              <w:top w:w="80" w:type="dxa"/>
              <w:left w:w="120" w:type="dxa"/>
              <w:bottom w:w="80" w:type="dxa"/>
              <w:right w:w="120" w:type="dxa"/>
            </w:tcMar>
            <w:vAlign w:val="center"/>
          </w:tcPr>
          <w:p w14:paraId="2D12DD40" w14:textId="77777777" w:rsidR="003D754D" w:rsidRDefault="00000000">
            <w:pPr>
              <w:spacing w:before="20" w:after="20" w:line="252" w:lineRule="auto"/>
            </w:pPr>
            <w:r>
              <w:rPr>
                <w:rFonts w:ascii="Calibri" w:hAnsi="Calibri"/>
                <w:color w:val="2D3748"/>
                <w:sz w:val="18"/>
              </w:rPr>
              <w:t>3.20</w:t>
            </w:r>
          </w:p>
        </w:tc>
        <w:tc>
          <w:tcPr>
            <w:tcW w:w="1224" w:type="dxa"/>
            <w:shd w:val="clear" w:color="auto" w:fill="F7FAFC"/>
            <w:tcMar>
              <w:top w:w="80" w:type="dxa"/>
              <w:left w:w="120" w:type="dxa"/>
              <w:bottom w:w="80" w:type="dxa"/>
              <w:right w:w="120" w:type="dxa"/>
            </w:tcMar>
            <w:vAlign w:val="center"/>
          </w:tcPr>
          <w:p w14:paraId="47BE9B5E" w14:textId="77777777" w:rsidR="003D754D" w:rsidRDefault="00000000">
            <w:pPr>
              <w:spacing w:before="20" w:after="20" w:line="252" w:lineRule="auto"/>
            </w:pPr>
            <w:r>
              <w:rPr>
                <w:rFonts w:ascii="Calibri" w:hAnsi="Calibri"/>
                <w:color w:val="2D3748"/>
                <w:sz w:val="18"/>
              </w:rPr>
              <w:t>4.80</w:t>
            </w:r>
          </w:p>
        </w:tc>
        <w:tc>
          <w:tcPr>
            <w:tcW w:w="1224" w:type="dxa"/>
            <w:shd w:val="clear" w:color="auto" w:fill="F7FAFC"/>
            <w:tcMar>
              <w:top w:w="80" w:type="dxa"/>
              <w:left w:w="120" w:type="dxa"/>
              <w:bottom w:w="80" w:type="dxa"/>
              <w:right w:w="120" w:type="dxa"/>
            </w:tcMar>
            <w:vAlign w:val="center"/>
          </w:tcPr>
          <w:p w14:paraId="765B4B0C" w14:textId="77777777" w:rsidR="003D754D" w:rsidRDefault="00000000">
            <w:pPr>
              <w:spacing w:before="20" w:after="20" w:line="252" w:lineRule="auto"/>
            </w:pPr>
            <w:r>
              <w:rPr>
                <w:rFonts w:ascii="Calibri" w:hAnsi="Calibri"/>
                <w:color w:val="2D3748"/>
                <w:sz w:val="18"/>
              </w:rPr>
              <w:t>3.30</w:t>
            </w:r>
          </w:p>
        </w:tc>
      </w:tr>
      <w:tr w:rsidR="003D754D" w14:paraId="7BE3A7B3" w14:textId="77777777">
        <w:trPr>
          <w:cantSplit/>
          <w:jc w:val="center"/>
        </w:trPr>
        <w:tc>
          <w:tcPr>
            <w:tcW w:w="1224" w:type="dxa"/>
            <w:shd w:val="clear" w:color="auto" w:fill="FFFFFF"/>
            <w:tcMar>
              <w:top w:w="80" w:type="dxa"/>
              <w:left w:w="120" w:type="dxa"/>
              <w:bottom w:w="80" w:type="dxa"/>
              <w:right w:w="120" w:type="dxa"/>
            </w:tcMar>
            <w:vAlign w:val="center"/>
          </w:tcPr>
          <w:p w14:paraId="6B0562FD" w14:textId="77777777" w:rsidR="003D754D" w:rsidRDefault="00000000">
            <w:pPr>
              <w:spacing w:before="20" w:after="20" w:line="252" w:lineRule="auto"/>
            </w:pPr>
            <w:r>
              <w:rPr>
                <w:rFonts w:ascii="Calibri" w:hAnsi="Calibri"/>
                <w:color w:val="2D3748"/>
                <w:sz w:val="18"/>
              </w:rPr>
              <w:t>12</w:t>
            </w:r>
          </w:p>
        </w:tc>
        <w:tc>
          <w:tcPr>
            <w:tcW w:w="1224" w:type="dxa"/>
            <w:shd w:val="clear" w:color="auto" w:fill="FFFFFF"/>
            <w:tcMar>
              <w:top w:w="80" w:type="dxa"/>
              <w:left w:w="120" w:type="dxa"/>
              <w:bottom w:w="80" w:type="dxa"/>
              <w:right w:w="120" w:type="dxa"/>
            </w:tcMar>
            <w:vAlign w:val="center"/>
          </w:tcPr>
          <w:p w14:paraId="48B36F0F" w14:textId="77777777" w:rsidR="003D754D" w:rsidRDefault="00000000">
            <w:pPr>
              <w:spacing w:before="20" w:after="20" w:line="252" w:lineRule="auto"/>
            </w:pPr>
            <w:r>
              <w:rPr>
                <w:rFonts w:ascii="Calibri" w:hAnsi="Calibri"/>
                <w:color w:val="2D3748"/>
                <w:sz w:val="18"/>
              </w:rPr>
              <w:t>3</w:t>
            </w:r>
          </w:p>
        </w:tc>
        <w:tc>
          <w:tcPr>
            <w:tcW w:w="1224" w:type="dxa"/>
            <w:shd w:val="clear" w:color="auto" w:fill="FFFFFF"/>
            <w:tcMar>
              <w:top w:w="80" w:type="dxa"/>
              <w:left w:w="120" w:type="dxa"/>
              <w:bottom w:w="80" w:type="dxa"/>
              <w:right w:w="120" w:type="dxa"/>
            </w:tcMar>
            <w:vAlign w:val="center"/>
          </w:tcPr>
          <w:p w14:paraId="26B862B3" w14:textId="77777777" w:rsidR="003D754D" w:rsidRDefault="00000000">
            <w:pPr>
              <w:spacing w:before="20" w:after="20" w:line="252" w:lineRule="auto"/>
            </w:pPr>
            <w:r>
              <w:rPr>
                <w:rFonts w:ascii="Calibri" w:hAnsi="Calibri"/>
                <w:color w:val="2D3748"/>
                <w:sz w:val="18"/>
              </w:rPr>
              <w:t>Greek Yogurt</w:t>
            </w:r>
          </w:p>
        </w:tc>
        <w:tc>
          <w:tcPr>
            <w:tcW w:w="1224" w:type="dxa"/>
            <w:shd w:val="clear" w:color="auto" w:fill="FFFFFF"/>
            <w:tcMar>
              <w:top w:w="80" w:type="dxa"/>
              <w:left w:w="120" w:type="dxa"/>
              <w:bottom w:w="80" w:type="dxa"/>
              <w:right w:w="120" w:type="dxa"/>
            </w:tcMar>
            <w:vAlign w:val="center"/>
          </w:tcPr>
          <w:p w14:paraId="0AAF351D"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7E9542F8" w14:textId="77777777" w:rsidR="003D754D" w:rsidRDefault="00000000">
            <w:pPr>
              <w:spacing w:before="20" w:after="20" w:line="252" w:lineRule="auto"/>
            </w:pPr>
            <w:r>
              <w:rPr>
                <w:rFonts w:ascii="Calibri" w:hAnsi="Calibri"/>
                <w:color w:val="2D3748"/>
                <w:sz w:val="18"/>
              </w:rPr>
              <w:t>59.00</w:t>
            </w:r>
          </w:p>
        </w:tc>
        <w:tc>
          <w:tcPr>
            <w:tcW w:w="1224" w:type="dxa"/>
            <w:shd w:val="clear" w:color="auto" w:fill="FFFFFF"/>
            <w:tcMar>
              <w:top w:w="80" w:type="dxa"/>
              <w:left w:w="120" w:type="dxa"/>
              <w:bottom w:w="80" w:type="dxa"/>
              <w:right w:w="120" w:type="dxa"/>
            </w:tcMar>
            <w:vAlign w:val="center"/>
          </w:tcPr>
          <w:p w14:paraId="3F370F17" w14:textId="77777777" w:rsidR="003D754D" w:rsidRDefault="00000000">
            <w:pPr>
              <w:spacing w:before="20" w:after="20" w:line="252" w:lineRule="auto"/>
            </w:pPr>
            <w:r>
              <w:rPr>
                <w:rFonts w:ascii="Calibri" w:hAnsi="Calibri"/>
                <w:color w:val="2D3748"/>
                <w:sz w:val="18"/>
              </w:rPr>
              <w:t>10.00</w:t>
            </w:r>
          </w:p>
        </w:tc>
        <w:tc>
          <w:tcPr>
            <w:tcW w:w="1224" w:type="dxa"/>
            <w:shd w:val="clear" w:color="auto" w:fill="FFFFFF"/>
            <w:tcMar>
              <w:top w:w="80" w:type="dxa"/>
              <w:left w:w="120" w:type="dxa"/>
              <w:bottom w:w="80" w:type="dxa"/>
              <w:right w:w="120" w:type="dxa"/>
            </w:tcMar>
            <w:vAlign w:val="center"/>
          </w:tcPr>
          <w:p w14:paraId="3E4ACDE2" w14:textId="77777777" w:rsidR="003D754D" w:rsidRDefault="00000000">
            <w:pPr>
              <w:spacing w:before="20" w:after="20" w:line="252" w:lineRule="auto"/>
            </w:pPr>
            <w:r>
              <w:rPr>
                <w:rFonts w:ascii="Calibri" w:hAnsi="Calibri"/>
                <w:color w:val="2D3748"/>
                <w:sz w:val="18"/>
              </w:rPr>
              <w:t>3.60</w:t>
            </w:r>
          </w:p>
        </w:tc>
        <w:tc>
          <w:tcPr>
            <w:tcW w:w="1224" w:type="dxa"/>
            <w:shd w:val="clear" w:color="auto" w:fill="FFFFFF"/>
            <w:tcMar>
              <w:top w:w="80" w:type="dxa"/>
              <w:left w:w="120" w:type="dxa"/>
              <w:bottom w:w="80" w:type="dxa"/>
              <w:right w:w="120" w:type="dxa"/>
            </w:tcMar>
            <w:vAlign w:val="center"/>
          </w:tcPr>
          <w:p w14:paraId="56C9197D" w14:textId="77777777" w:rsidR="003D754D" w:rsidRDefault="00000000">
            <w:pPr>
              <w:spacing w:before="20" w:after="20" w:line="252" w:lineRule="auto"/>
            </w:pPr>
            <w:r>
              <w:rPr>
                <w:rFonts w:ascii="Calibri" w:hAnsi="Calibri"/>
                <w:color w:val="2D3748"/>
                <w:sz w:val="18"/>
              </w:rPr>
              <w:t>0.40</w:t>
            </w:r>
          </w:p>
        </w:tc>
      </w:tr>
      <w:tr w:rsidR="003D754D" w14:paraId="4F893CC9" w14:textId="77777777">
        <w:trPr>
          <w:cantSplit/>
          <w:jc w:val="center"/>
        </w:trPr>
        <w:tc>
          <w:tcPr>
            <w:tcW w:w="1224" w:type="dxa"/>
            <w:shd w:val="clear" w:color="auto" w:fill="F7FAFC"/>
            <w:tcMar>
              <w:top w:w="80" w:type="dxa"/>
              <w:left w:w="120" w:type="dxa"/>
              <w:bottom w:w="80" w:type="dxa"/>
              <w:right w:w="120" w:type="dxa"/>
            </w:tcMar>
            <w:vAlign w:val="center"/>
          </w:tcPr>
          <w:p w14:paraId="67A56F51" w14:textId="77777777" w:rsidR="003D754D" w:rsidRDefault="00000000">
            <w:pPr>
              <w:spacing w:before="20" w:after="20" w:line="252" w:lineRule="auto"/>
            </w:pPr>
            <w:r>
              <w:rPr>
                <w:rFonts w:ascii="Calibri" w:hAnsi="Calibri"/>
                <w:color w:val="2D3748"/>
                <w:sz w:val="18"/>
              </w:rPr>
              <w:t>13</w:t>
            </w:r>
          </w:p>
        </w:tc>
        <w:tc>
          <w:tcPr>
            <w:tcW w:w="1224" w:type="dxa"/>
            <w:shd w:val="clear" w:color="auto" w:fill="F7FAFC"/>
            <w:tcMar>
              <w:top w:w="80" w:type="dxa"/>
              <w:left w:w="120" w:type="dxa"/>
              <w:bottom w:w="80" w:type="dxa"/>
              <w:right w:w="120" w:type="dxa"/>
            </w:tcMar>
            <w:vAlign w:val="center"/>
          </w:tcPr>
          <w:p w14:paraId="50AC68D7" w14:textId="77777777" w:rsidR="003D754D" w:rsidRDefault="00000000">
            <w:pPr>
              <w:spacing w:before="20" w:after="20" w:line="252" w:lineRule="auto"/>
            </w:pPr>
            <w:r>
              <w:rPr>
                <w:rFonts w:ascii="Calibri" w:hAnsi="Calibri"/>
                <w:color w:val="2D3748"/>
                <w:sz w:val="18"/>
              </w:rPr>
              <w:t>5</w:t>
            </w:r>
          </w:p>
        </w:tc>
        <w:tc>
          <w:tcPr>
            <w:tcW w:w="1224" w:type="dxa"/>
            <w:shd w:val="clear" w:color="auto" w:fill="F7FAFC"/>
            <w:tcMar>
              <w:top w:w="80" w:type="dxa"/>
              <w:left w:w="120" w:type="dxa"/>
              <w:bottom w:w="80" w:type="dxa"/>
              <w:right w:w="120" w:type="dxa"/>
            </w:tcMar>
            <w:vAlign w:val="center"/>
          </w:tcPr>
          <w:p w14:paraId="013EE7F6" w14:textId="77777777" w:rsidR="003D754D" w:rsidRDefault="00000000">
            <w:pPr>
              <w:spacing w:before="20" w:after="20" w:line="252" w:lineRule="auto"/>
            </w:pPr>
            <w:r>
              <w:rPr>
                <w:rFonts w:ascii="Calibri" w:hAnsi="Calibri"/>
                <w:color w:val="2D3748"/>
                <w:sz w:val="18"/>
              </w:rPr>
              <w:t>Steamed Broccoli</w:t>
            </w:r>
          </w:p>
        </w:tc>
        <w:tc>
          <w:tcPr>
            <w:tcW w:w="1224" w:type="dxa"/>
            <w:shd w:val="clear" w:color="auto" w:fill="F7FAFC"/>
            <w:tcMar>
              <w:top w:w="80" w:type="dxa"/>
              <w:left w:w="120" w:type="dxa"/>
              <w:bottom w:w="80" w:type="dxa"/>
              <w:right w:w="120" w:type="dxa"/>
            </w:tcMar>
            <w:vAlign w:val="center"/>
          </w:tcPr>
          <w:p w14:paraId="65557266"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1A12AF71" w14:textId="77777777" w:rsidR="003D754D" w:rsidRDefault="00000000">
            <w:pPr>
              <w:spacing w:before="20" w:after="20" w:line="252" w:lineRule="auto"/>
            </w:pPr>
            <w:r>
              <w:rPr>
                <w:rFonts w:ascii="Calibri" w:hAnsi="Calibri"/>
                <w:color w:val="2D3748"/>
                <w:sz w:val="18"/>
              </w:rPr>
              <w:t>35.00</w:t>
            </w:r>
          </w:p>
        </w:tc>
        <w:tc>
          <w:tcPr>
            <w:tcW w:w="1224" w:type="dxa"/>
            <w:shd w:val="clear" w:color="auto" w:fill="F7FAFC"/>
            <w:tcMar>
              <w:top w:w="80" w:type="dxa"/>
              <w:left w:w="120" w:type="dxa"/>
              <w:bottom w:w="80" w:type="dxa"/>
              <w:right w:w="120" w:type="dxa"/>
            </w:tcMar>
            <w:vAlign w:val="center"/>
          </w:tcPr>
          <w:p w14:paraId="59E12EB5" w14:textId="77777777" w:rsidR="003D754D" w:rsidRDefault="00000000">
            <w:pPr>
              <w:spacing w:before="20" w:after="20" w:line="252" w:lineRule="auto"/>
            </w:pPr>
            <w:r>
              <w:rPr>
                <w:rFonts w:ascii="Calibri" w:hAnsi="Calibri"/>
                <w:color w:val="2D3748"/>
                <w:sz w:val="18"/>
              </w:rPr>
              <w:t>2.40</w:t>
            </w:r>
          </w:p>
        </w:tc>
        <w:tc>
          <w:tcPr>
            <w:tcW w:w="1224" w:type="dxa"/>
            <w:shd w:val="clear" w:color="auto" w:fill="F7FAFC"/>
            <w:tcMar>
              <w:top w:w="80" w:type="dxa"/>
              <w:left w:w="120" w:type="dxa"/>
              <w:bottom w:w="80" w:type="dxa"/>
              <w:right w:w="120" w:type="dxa"/>
            </w:tcMar>
            <w:vAlign w:val="center"/>
          </w:tcPr>
          <w:p w14:paraId="2EC9B97C" w14:textId="77777777" w:rsidR="003D754D" w:rsidRDefault="00000000">
            <w:pPr>
              <w:spacing w:before="20" w:after="20" w:line="252" w:lineRule="auto"/>
            </w:pPr>
            <w:r>
              <w:rPr>
                <w:rFonts w:ascii="Calibri" w:hAnsi="Calibri"/>
                <w:color w:val="2D3748"/>
                <w:sz w:val="18"/>
              </w:rPr>
              <w:t>7.20</w:t>
            </w:r>
          </w:p>
        </w:tc>
        <w:tc>
          <w:tcPr>
            <w:tcW w:w="1224" w:type="dxa"/>
            <w:shd w:val="clear" w:color="auto" w:fill="F7FAFC"/>
            <w:tcMar>
              <w:top w:w="80" w:type="dxa"/>
              <w:left w:w="120" w:type="dxa"/>
              <w:bottom w:w="80" w:type="dxa"/>
              <w:right w:w="120" w:type="dxa"/>
            </w:tcMar>
            <w:vAlign w:val="center"/>
          </w:tcPr>
          <w:p w14:paraId="0BDD9AD3" w14:textId="77777777" w:rsidR="003D754D" w:rsidRDefault="00000000">
            <w:pPr>
              <w:spacing w:before="20" w:after="20" w:line="252" w:lineRule="auto"/>
            </w:pPr>
            <w:r>
              <w:rPr>
                <w:rFonts w:ascii="Calibri" w:hAnsi="Calibri"/>
                <w:color w:val="2D3748"/>
                <w:sz w:val="18"/>
              </w:rPr>
              <w:t>0.40</w:t>
            </w:r>
          </w:p>
        </w:tc>
      </w:tr>
      <w:tr w:rsidR="003D754D" w14:paraId="299EEA33" w14:textId="77777777">
        <w:trPr>
          <w:cantSplit/>
          <w:jc w:val="center"/>
        </w:trPr>
        <w:tc>
          <w:tcPr>
            <w:tcW w:w="1224" w:type="dxa"/>
            <w:shd w:val="clear" w:color="auto" w:fill="FFFFFF"/>
            <w:tcMar>
              <w:top w:w="80" w:type="dxa"/>
              <w:left w:w="120" w:type="dxa"/>
              <w:bottom w:w="80" w:type="dxa"/>
              <w:right w:w="120" w:type="dxa"/>
            </w:tcMar>
            <w:vAlign w:val="center"/>
          </w:tcPr>
          <w:p w14:paraId="5EEDC455" w14:textId="77777777" w:rsidR="003D754D" w:rsidRDefault="00000000">
            <w:pPr>
              <w:spacing w:before="20" w:after="20" w:line="252" w:lineRule="auto"/>
            </w:pPr>
            <w:r>
              <w:rPr>
                <w:rFonts w:ascii="Calibri" w:hAnsi="Calibri"/>
                <w:color w:val="2D3748"/>
                <w:sz w:val="18"/>
              </w:rPr>
              <w:t>14</w:t>
            </w:r>
          </w:p>
        </w:tc>
        <w:tc>
          <w:tcPr>
            <w:tcW w:w="1224" w:type="dxa"/>
            <w:shd w:val="clear" w:color="auto" w:fill="FFFFFF"/>
            <w:tcMar>
              <w:top w:w="80" w:type="dxa"/>
              <w:left w:w="120" w:type="dxa"/>
              <w:bottom w:w="80" w:type="dxa"/>
              <w:right w:w="120" w:type="dxa"/>
            </w:tcMar>
            <w:vAlign w:val="center"/>
          </w:tcPr>
          <w:p w14:paraId="6291DE7F" w14:textId="77777777" w:rsidR="003D754D" w:rsidRDefault="00000000">
            <w:pPr>
              <w:spacing w:before="20" w:after="20" w:line="252" w:lineRule="auto"/>
            </w:pPr>
            <w:r>
              <w:rPr>
                <w:rFonts w:ascii="Calibri" w:hAnsi="Calibri"/>
                <w:color w:val="2D3748"/>
                <w:sz w:val="18"/>
              </w:rPr>
              <w:t>5</w:t>
            </w:r>
          </w:p>
        </w:tc>
        <w:tc>
          <w:tcPr>
            <w:tcW w:w="1224" w:type="dxa"/>
            <w:shd w:val="clear" w:color="auto" w:fill="FFFFFF"/>
            <w:tcMar>
              <w:top w:w="80" w:type="dxa"/>
              <w:left w:w="120" w:type="dxa"/>
              <w:bottom w:w="80" w:type="dxa"/>
              <w:right w:w="120" w:type="dxa"/>
            </w:tcMar>
            <w:vAlign w:val="center"/>
          </w:tcPr>
          <w:p w14:paraId="1111A460" w14:textId="77777777" w:rsidR="003D754D" w:rsidRDefault="00000000">
            <w:pPr>
              <w:spacing w:before="20" w:after="20" w:line="252" w:lineRule="auto"/>
            </w:pPr>
            <w:r>
              <w:rPr>
                <w:rFonts w:ascii="Calibri" w:hAnsi="Calibri"/>
                <w:color w:val="2D3748"/>
                <w:sz w:val="18"/>
              </w:rPr>
              <w:t>Mixed Green Salad</w:t>
            </w:r>
          </w:p>
        </w:tc>
        <w:tc>
          <w:tcPr>
            <w:tcW w:w="1224" w:type="dxa"/>
            <w:shd w:val="clear" w:color="auto" w:fill="FFFFFF"/>
            <w:tcMar>
              <w:top w:w="80" w:type="dxa"/>
              <w:left w:w="120" w:type="dxa"/>
              <w:bottom w:w="80" w:type="dxa"/>
              <w:right w:w="120" w:type="dxa"/>
            </w:tcMar>
            <w:vAlign w:val="center"/>
          </w:tcPr>
          <w:p w14:paraId="6CDBC27A" w14:textId="77777777" w:rsidR="003D754D" w:rsidRDefault="00000000">
            <w:pPr>
              <w:spacing w:before="20" w:after="20" w:line="252" w:lineRule="auto"/>
            </w:pPr>
            <w:r>
              <w:rPr>
                <w:rFonts w:ascii="Calibri" w:hAnsi="Calibri"/>
                <w:color w:val="2D3748"/>
                <w:sz w:val="18"/>
              </w:rPr>
              <w:t>100.00</w:t>
            </w:r>
          </w:p>
        </w:tc>
        <w:tc>
          <w:tcPr>
            <w:tcW w:w="1224" w:type="dxa"/>
            <w:shd w:val="clear" w:color="auto" w:fill="FFFFFF"/>
            <w:tcMar>
              <w:top w:w="80" w:type="dxa"/>
              <w:left w:w="120" w:type="dxa"/>
              <w:bottom w:w="80" w:type="dxa"/>
              <w:right w:w="120" w:type="dxa"/>
            </w:tcMar>
            <w:vAlign w:val="center"/>
          </w:tcPr>
          <w:p w14:paraId="45C0A6B9" w14:textId="77777777" w:rsidR="003D754D" w:rsidRDefault="00000000">
            <w:pPr>
              <w:spacing w:before="20" w:after="20" w:line="252" w:lineRule="auto"/>
            </w:pPr>
            <w:r>
              <w:rPr>
                <w:rFonts w:ascii="Calibri" w:hAnsi="Calibri"/>
                <w:color w:val="2D3748"/>
                <w:sz w:val="18"/>
              </w:rPr>
              <w:t>20.00</w:t>
            </w:r>
          </w:p>
        </w:tc>
        <w:tc>
          <w:tcPr>
            <w:tcW w:w="1224" w:type="dxa"/>
            <w:shd w:val="clear" w:color="auto" w:fill="FFFFFF"/>
            <w:tcMar>
              <w:top w:w="80" w:type="dxa"/>
              <w:left w:w="120" w:type="dxa"/>
              <w:bottom w:w="80" w:type="dxa"/>
              <w:right w:w="120" w:type="dxa"/>
            </w:tcMar>
            <w:vAlign w:val="center"/>
          </w:tcPr>
          <w:p w14:paraId="0AC8F056" w14:textId="77777777" w:rsidR="003D754D" w:rsidRDefault="00000000">
            <w:pPr>
              <w:spacing w:before="20" w:after="20" w:line="252" w:lineRule="auto"/>
            </w:pPr>
            <w:r>
              <w:rPr>
                <w:rFonts w:ascii="Calibri" w:hAnsi="Calibri"/>
                <w:color w:val="2D3748"/>
                <w:sz w:val="18"/>
              </w:rPr>
              <w:t>1.20</w:t>
            </w:r>
          </w:p>
        </w:tc>
        <w:tc>
          <w:tcPr>
            <w:tcW w:w="1224" w:type="dxa"/>
            <w:shd w:val="clear" w:color="auto" w:fill="FFFFFF"/>
            <w:tcMar>
              <w:top w:w="80" w:type="dxa"/>
              <w:left w:w="120" w:type="dxa"/>
              <w:bottom w:w="80" w:type="dxa"/>
              <w:right w:w="120" w:type="dxa"/>
            </w:tcMar>
            <w:vAlign w:val="center"/>
          </w:tcPr>
          <w:p w14:paraId="59B8C0A6" w14:textId="77777777" w:rsidR="003D754D" w:rsidRDefault="00000000">
            <w:pPr>
              <w:spacing w:before="20" w:after="20" w:line="252" w:lineRule="auto"/>
            </w:pPr>
            <w:r>
              <w:rPr>
                <w:rFonts w:ascii="Calibri" w:hAnsi="Calibri"/>
                <w:color w:val="2D3748"/>
                <w:sz w:val="18"/>
              </w:rPr>
              <w:t>3.80</w:t>
            </w:r>
          </w:p>
        </w:tc>
        <w:tc>
          <w:tcPr>
            <w:tcW w:w="1224" w:type="dxa"/>
            <w:shd w:val="clear" w:color="auto" w:fill="FFFFFF"/>
            <w:tcMar>
              <w:top w:w="80" w:type="dxa"/>
              <w:left w:w="120" w:type="dxa"/>
              <w:bottom w:w="80" w:type="dxa"/>
              <w:right w:w="120" w:type="dxa"/>
            </w:tcMar>
            <w:vAlign w:val="center"/>
          </w:tcPr>
          <w:p w14:paraId="1FC37CFE" w14:textId="77777777" w:rsidR="003D754D" w:rsidRDefault="00000000">
            <w:pPr>
              <w:spacing w:before="20" w:after="20" w:line="252" w:lineRule="auto"/>
            </w:pPr>
            <w:r>
              <w:rPr>
                <w:rFonts w:ascii="Calibri" w:hAnsi="Calibri"/>
                <w:color w:val="2D3748"/>
                <w:sz w:val="18"/>
              </w:rPr>
              <w:t>0.20</w:t>
            </w:r>
          </w:p>
        </w:tc>
      </w:tr>
      <w:tr w:rsidR="003D754D" w14:paraId="16E60E5B" w14:textId="77777777">
        <w:trPr>
          <w:cantSplit/>
          <w:jc w:val="center"/>
        </w:trPr>
        <w:tc>
          <w:tcPr>
            <w:tcW w:w="1224" w:type="dxa"/>
            <w:shd w:val="clear" w:color="auto" w:fill="F7FAFC"/>
            <w:tcMar>
              <w:top w:w="80" w:type="dxa"/>
              <w:left w:w="120" w:type="dxa"/>
              <w:bottom w:w="80" w:type="dxa"/>
              <w:right w:w="120" w:type="dxa"/>
            </w:tcMar>
            <w:vAlign w:val="center"/>
          </w:tcPr>
          <w:p w14:paraId="508B7CC5" w14:textId="77777777" w:rsidR="003D754D" w:rsidRDefault="00000000">
            <w:pPr>
              <w:spacing w:before="20" w:after="20" w:line="252" w:lineRule="auto"/>
            </w:pPr>
            <w:r>
              <w:rPr>
                <w:rFonts w:ascii="Calibri" w:hAnsi="Calibri"/>
                <w:color w:val="2D3748"/>
                <w:sz w:val="18"/>
              </w:rPr>
              <w:t>15</w:t>
            </w:r>
          </w:p>
        </w:tc>
        <w:tc>
          <w:tcPr>
            <w:tcW w:w="1224" w:type="dxa"/>
            <w:shd w:val="clear" w:color="auto" w:fill="F7FAFC"/>
            <w:tcMar>
              <w:top w:w="80" w:type="dxa"/>
              <w:left w:w="120" w:type="dxa"/>
              <w:bottom w:w="80" w:type="dxa"/>
              <w:right w:w="120" w:type="dxa"/>
            </w:tcMar>
            <w:vAlign w:val="center"/>
          </w:tcPr>
          <w:p w14:paraId="123E6E08" w14:textId="77777777" w:rsidR="003D754D" w:rsidRDefault="00000000">
            <w:pPr>
              <w:spacing w:before="20" w:after="20" w:line="252" w:lineRule="auto"/>
            </w:pPr>
            <w:r>
              <w:rPr>
                <w:rFonts w:ascii="Calibri" w:hAnsi="Calibri"/>
                <w:color w:val="2D3748"/>
                <w:sz w:val="18"/>
              </w:rPr>
              <w:t>5</w:t>
            </w:r>
          </w:p>
        </w:tc>
        <w:tc>
          <w:tcPr>
            <w:tcW w:w="1224" w:type="dxa"/>
            <w:shd w:val="clear" w:color="auto" w:fill="F7FAFC"/>
            <w:tcMar>
              <w:top w:w="80" w:type="dxa"/>
              <w:left w:w="120" w:type="dxa"/>
              <w:bottom w:w="80" w:type="dxa"/>
              <w:right w:w="120" w:type="dxa"/>
            </w:tcMar>
            <w:vAlign w:val="center"/>
          </w:tcPr>
          <w:p w14:paraId="000FE1EE" w14:textId="77777777" w:rsidR="003D754D" w:rsidRDefault="00000000">
            <w:pPr>
              <w:spacing w:before="20" w:after="20" w:line="252" w:lineRule="auto"/>
            </w:pPr>
            <w:r>
              <w:rPr>
                <w:rFonts w:ascii="Calibri" w:hAnsi="Calibri"/>
                <w:color w:val="2D3748"/>
                <w:sz w:val="18"/>
              </w:rPr>
              <w:t>Boiled Potato</w:t>
            </w:r>
          </w:p>
        </w:tc>
        <w:tc>
          <w:tcPr>
            <w:tcW w:w="1224" w:type="dxa"/>
            <w:shd w:val="clear" w:color="auto" w:fill="F7FAFC"/>
            <w:tcMar>
              <w:top w:w="80" w:type="dxa"/>
              <w:left w:w="120" w:type="dxa"/>
              <w:bottom w:w="80" w:type="dxa"/>
              <w:right w:w="120" w:type="dxa"/>
            </w:tcMar>
            <w:vAlign w:val="center"/>
          </w:tcPr>
          <w:p w14:paraId="7C5B23B3" w14:textId="77777777" w:rsidR="003D754D" w:rsidRDefault="00000000">
            <w:pPr>
              <w:spacing w:before="20" w:after="20" w:line="252" w:lineRule="auto"/>
            </w:pPr>
            <w:r>
              <w:rPr>
                <w:rFonts w:ascii="Calibri" w:hAnsi="Calibri"/>
                <w:color w:val="2D3748"/>
                <w:sz w:val="18"/>
              </w:rPr>
              <w:t>100.00</w:t>
            </w:r>
          </w:p>
        </w:tc>
        <w:tc>
          <w:tcPr>
            <w:tcW w:w="1224" w:type="dxa"/>
            <w:shd w:val="clear" w:color="auto" w:fill="F7FAFC"/>
            <w:tcMar>
              <w:top w:w="80" w:type="dxa"/>
              <w:left w:w="120" w:type="dxa"/>
              <w:bottom w:w="80" w:type="dxa"/>
              <w:right w:w="120" w:type="dxa"/>
            </w:tcMar>
            <w:vAlign w:val="center"/>
          </w:tcPr>
          <w:p w14:paraId="4F758BBB" w14:textId="77777777" w:rsidR="003D754D" w:rsidRDefault="00000000">
            <w:pPr>
              <w:spacing w:before="20" w:after="20" w:line="252" w:lineRule="auto"/>
            </w:pPr>
            <w:r>
              <w:rPr>
                <w:rFonts w:ascii="Calibri" w:hAnsi="Calibri"/>
                <w:color w:val="2D3748"/>
                <w:sz w:val="18"/>
              </w:rPr>
              <w:t>87.00</w:t>
            </w:r>
          </w:p>
        </w:tc>
        <w:tc>
          <w:tcPr>
            <w:tcW w:w="1224" w:type="dxa"/>
            <w:shd w:val="clear" w:color="auto" w:fill="F7FAFC"/>
            <w:tcMar>
              <w:top w:w="80" w:type="dxa"/>
              <w:left w:w="120" w:type="dxa"/>
              <w:bottom w:w="80" w:type="dxa"/>
              <w:right w:w="120" w:type="dxa"/>
            </w:tcMar>
            <w:vAlign w:val="center"/>
          </w:tcPr>
          <w:p w14:paraId="6B7E563A" w14:textId="77777777" w:rsidR="003D754D" w:rsidRDefault="00000000">
            <w:pPr>
              <w:spacing w:before="20" w:after="20" w:line="252" w:lineRule="auto"/>
            </w:pPr>
            <w:r>
              <w:rPr>
                <w:rFonts w:ascii="Calibri" w:hAnsi="Calibri"/>
                <w:color w:val="2D3748"/>
                <w:sz w:val="18"/>
              </w:rPr>
              <w:t>1.90</w:t>
            </w:r>
          </w:p>
        </w:tc>
        <w:tc>
          <w:tcPr>
            <w:tcW w:w="1224" w:type="dxa"/>
            <w:shd w:val="clear" w:color="auto" w:fill="F7FAFC"/>
            <w:tcMar>
              <w:top w:w="80" w:type="dxa"/>
              <w:left w:w="120" w:type="dxa"/>
              <w:bottom w:w="80" w:type="dxa"/>
              <w:right w:w="120" w:type="dxa"/>
            </w:tcMar>
            <w:vAlign w:val="center"/>
          </w:tcPr>
          <w:p w14:paraId="68BEF258" w14:textId="77777777" w:rsidR="003D754D" w:rsidRDefault="00000000">
            <w:pPr>
              <w:spacing w:before="20" w:after="20" w:line="252" w:lineRule="auto"/>
            </w:pPr>
            <w:r>
              <w:rPr>
                <w:rFonts w:ascii="Calibri" w:hAnsi="Calibri"/>
                <w:color w:val="2D3748"/>
                <w:sz w:val="18"/>
              </w:rPr>
              <w:t>20.10</w:t>
            </w:r>
          </w:p>
        </w:tc>
        <w:tc>
          <w:tcPr>
            <w:tcW w:w="1224" w:type="dxa"/>
            <w:shd w:val="clear" w:color="auto" w:fill="F7FAFC"/>
            <w:tcMar>
              <w:top w:w="80" w:type="dxa"/>
              <w:left w:w="120" w:type="dxa"/>
              <w:bottom w:w="80" w:type="dxa"/>
              <w:right w:w="120" w:type="dxa"/>
            </w:tcMar>
            <w:vAlign w:val="center"/>
          </w:tcPr>
          <w:p w14:paraId="0063FCCE" w14:textId="77777777" w:rsidR="003D754D" w:rsidRDefault="00000000">
            <w:pPr>
              <w:spacing w:before="20" w:after="20" w:line="252" w:lineRule="auto"/>
            </w:pPr>
            <w:r>
              <w:rPr>
                <w:rFonts w:ascii="Calibri" w:hAnsi="Calibri"/>
                <w:color w:val="2D3748"/>
                <w:sz w:val="18"/>
              </w:rPr>
              <w:t>0.10</w:t>
            </w:r>
          </w:p>
        </w:tc>
      </w:tr>
    </w:tbl>
    <w:p w14:paraId="12C17049" w14:textId="77777777" w:rsidR="003D754D" w:rsidRDefault="003D754D">
      <w:pPr>
        <w:spacing w:after="80"/>
      </w:pPr>
    </w:p>
    <w:p w14:paraId="21FD5D58" w14:textId="77777777" w:rsidR="003D754D" w:rsidRDefault="00000000">
      <w:pPr>
        <w:keepNext/>
        <w:spacing w:before="100" w:after="20"/>
      </w:pPr>
      <w:r>
        <w:rPr>
          <w:rFonts w:ascii="Calibri" w:hAnsi="Calibri"/>
          <w:b/>
          <w:i/>
          <w:color w:val="2D3748"/>
          <w:sz w:val="20"/>
        </w:rPr>
        <w:t>3. SELECT user_id, name, email, age, gender, height_cm, weight_kg, activity_level FROM user_profile;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73"/>
        <w:gridCol w:w="1156"/>
        <w:gridCol w:w="1702"/>
        <w:gridCol w:w="1135"/>
        <w:gridCol w:w="1170"/>
        <w:gridCol w:w="1205"/>
        <w:gridCol w:w="1203"/>
        <w:gridCol w:w="1288"/>
      </w:tblGrid>
      <w:tr w:rsidR="003D754D" w14:paraId="676AD2A1" w14:textId="77777777">
        <w:trPr>
          <w:cantSplit/>
          <w:tblHeader/>
          <w:jc w:val="center"/>
        </w:trPr>
        <w:tc>
          <w:tcPr>
            <w:tcW w:w="1224" w:type="dxa"/>
            <w:shd w:val="clear" w:color="auto" w:fill="2B6CB0"/>
            <w:tcMar>
              <w:top w:w="80" w:type="dxa"/>
              <w:left w:w="120" w:type="dxa"/>
              <w:bottom w:w="80" w:type="dxa"/>
              <w:right w:w="120" w:type="dxa"/>
            </w:tcMar>
            <w:vAlign w:val="center"/>
          </w:tcPr>
          <w:p w14:paraId="0FF2C72E" w14:textId="77777777" w:rsidR="003D754D" w:rsidRDefault="00000000">
            <w:pPr>
              <w:spacing w:before="20" w:after="20" w:line="252" w:lineRule="auto"/>
              <w:jc w:val="center"/>
            </w:pPr>
            <w:r>
              <w:rPr>
                <w:rFonts w:ascii="Calibri" w:hAnsi="Calibri"/>
                <w:b/>
                <w:color w:val="FFFFFF"/>
                <w:sz w:val="19"/>
              </w:rPr>
              <w:t>user_id</w:t>
            </w:r>
          </w:p>
        </w:tc>
        <w:tc>
          <w:tcPr>
            <w:tcW w:w="1224" w:type="dxa"/>
            <w:shd w:val="clear" w:color="auto" w:fill="2B6CB0"/>
            <w:tcMar>
              <w:top w:w="80" w:type="dxa"/>
              <w:left w:w="120" w:type="dxa"/>
              <w:bottom w:w="80" w:type="dxa"/>
              <w:right w:w="120" w:type="dxa"/>
            </w:tcMar>
            <w:vAlign w:val="center"/>
          </w:tcPr>
          <w:p w14:paraId="6FCFDCF7" w14:textId="77777777" w:rsidR="003D754D" w:rsidRDefault="00000000">
            <w:pPr>
              <w:spacing w:before="20" w:after="20" w:line="252" w:lineRule="auto"/>
              <w:jc w:val="center"/>
            </w:pPr>
            <w:r>
              <w:rPr>
                <w:rFonts w:ascii="Calibri" w:hAnsi="Calibri"/>
                <w:b/>
                <w:color w:val="FFFFFF"/>
                <w:sz w:val="19"/>
              </w:rPr>
              <w:t>name</w:t>
            </w:r>
          </w:p>
        </w:tc>
        <w:tc>
          <w:tcPr>
            <w:tcW w:w="1224" w:type="dxa"/>
            <w:shd w:val="clear" w:color="auto" w:fill="2B6CB0"/>
            <w:tcMar>
              <w:top w:w="80" w:type="dxa"/>
              <w:left w:w="120" w:type="dxa"/>
              <w:bottom w:w="80" w:type="dxa"/>
              <w:right w:w="120" w:type="dxa"/>
            </w:tcMar>
            <w:vAlign w:val="center"/>
          </w:tcPr>
          <w:p w14:paraId="145CE4D9" w14:textId="77777777" w:rsidR="003D754D" w:rsidRDefault="00000000">
            <w:pPr>
              <w:spacing w:before="20" w:after="20" w:line="252" w:lineRule="auto"/>
              <w:jc w:val="center"/>
            </w:pPr>
            <w:r>
              <w:rPr>
                <w:rFonts w:ascii="Calibri" w:hAnsi="Calibri"/>
                <w:b/>
                <w:color w:val="FFFFFF"/>
                <w:sz w:val="19"/>
              </w:rPr>
              <w:t>email</w:t>
            </w:r>
          </w:p>
        </w:tc>
        <w:tc>
          <w:tcPr>
            <w:tcW w:w="1224" w:type="dxa"/>
            <w:shd w:val="clear" w:color="auto" w:fill="2B6CB0"/>
            <w:tcMar>
              <w:top w:w="80" w:type="dxa"/>
              <w:left w:w="120" w:type="dxa"/>
              <w:bottom w:w="80" w:type="dxa"/>
              <w:right w:w="120" w:type="dxa"/>
            </w:tcMar>
            <w:vAlign w:val="center"/>
          </w:tcPr>
          <w:p w14:paraId="4AC408B6" w14:textId="77777777" w:rsidR="003D754D" w:rsidRDefault="00000000">
            <w:pPr>
              <w:spacing w:before="20" w:after="20" w:line="252" w:lineRule="auto"/>
              <w:jc w:val="center"/>
            </w:pPr>
            <w:r>
              <w:rPr>
                <w:rFonts w:ascii="Calibri" w:hAnsi="Calibri"/>
                <w:b/>
                <w:color w:val="FFFFFF"/>
                <w:sz w:val="19"/>
              </w:rPr>
              <w:t>age</w:t>
            </w:r>
          </w:p>
        </w:tc>
        <w:tc>
          <w:tcPr>
            <w:tcW w:w="1224" w:type="dxa"/>
            <w:shd w:val="clear" w:color="auto" w:fill="2B6CB0"/>
            <w:tcMar>
              <w:top w:w="80" w:type="dxa"/>
              <w:left w:w="120" w:type="dxa"/>
              <w:bottom w:w="80" w:type="dxa"/>
              <w:right w:w="120" w:type="dxa"/>
            </w:tcMar>
            <w:vAlign w:val="center"/>
          </w:tcPr>
          <w:p w14:paraId="5D8F0A94" w14:textId="77777777" w:rsidR="003D754D" w:rsidRDefault="00000000">
            <w:pPr>
              <w:spacing w:before="20" w:after="20" w:line="252" w:lineRule="auto"/>
              <w:jc w:val="center"/>
            </w:pPr>
            <w:r>
              <w:rPr>
                <w:rFonts w:ascii="Calibri" w:hAnsi="Calibri"/>
                <w:b/>
                <w:color w:val="FFFFFF"/>
                <w:sz w:val="19"/>
              </w:rPr>
              <w:t>gender</w:t>
            </w:r>
          </w:p>
        </w:tc>
        <w:tc>
          <w:tcPr>
            <w:tcW w:w="1224" w:type="dxa"/>
            <w:shd w:val="clear" w:color="auto" w:fill="2B6CB0"/>
            <w:tcMar>
              <w:top w:w="80" w:type="dxa"/>
              <w:left w:w="120" w:type="dxa"/>
              <w:bottom w:w="80" w:type="dxa"/>
              <w:right w:w="120" w:type="dxa"/>
            </w:tcMar>
            <w:vAlign w:val="center"/>
          </w:tcPr>
          <w:p w14:paraId="5395AF26" w14:textId="77777777" w:rsidR="003D754D" w:rsidRDefault="00000000">
            <w:pPr>
              <w:spacing w:before="20" w:after="20" w:line="252" w:lineRule="auto"/>
              <w:jc w:val="center"/>
            </w:pPr>
            <w:r>
              <w:rPr>
                <w:rFonts w:ascii="Calibri" w:hAnsi="Calibri"/>
                <w:b/>
                <w:color w:val="FFFFFF"/>
                <w:sz w:val="19"/>
              </w:rPr>
              <w:t>height_cm</w:t>
            </w:r>
          </w:p>
        </w:tc>
        <w:tc>
          <w:tcPr>
            <w:tcW w:w="1224" w:type="dxa"/>
            <w:shd w:val="clear" w:color="auto" w:fill="2B6CB0"/>
            <w:tcMar>
              <w:top w:w="80" w:type="dxa"/>
              <w:left w:w="120" w:type="dxa"/>
              <w:bottom w:w="80" w:type="dxa"/>
              <w:right w:w="120" w:type="dxa"/>
            </w:tcMar>
            <w:vAlign w:val="center"/>
          </w:tcPr>
          <w:p w14:paraId="306D2769" w14:textId="77777777" w:rsidR="003D754D" w:rsidRDefault="00000000">
            <w:pPr>
              <w:spacing w:before="20" w:after="20" w:line="252" w:lineRule="auto"/>
              <w:jc w:val="center"/>
            </w:pPr>
            <w:r>
              <w:rPr>
                <w:rFonts w:ascii="Calibri" w:hAnsi="Calibri"/>
                <w:b/>
                <w:color w:val="FFFFFF"/>
                <w:sz w:val="19"/>
              </w:rPr>
              <w:t>weight_kg</w:t>
            </w:r>
          </w:p>
        </w:tc>
        <w:tc>
          <w:tcPr>
            <w:tcW w:w="1224" w:type="dxa"/>
            <w:shd w:val="clear" w:color="auto" w:fill="2B6CB0"/>
            <w:tcMar>
              <w:top w:w="80" w:type="dxa"/>
              <w:left w:w="120" w:type="dxa"/>
              <w:bottom w:w="80" w:type="dxa"/>
              <w:right w:w="120" w:type="dxa"/>
            </w:tcMar>
            <w:vAlign w:val="center"/>
          </w:tcPr>
          <w:p w14:paraId="668DC27B" w14:textId="77777777" w:rsidR="003D754D" w:rsidRDefault="00000000">
            <w:pPr>
              <w:spacing w:before="20" w:after="20" w:line="252" w:lineRule="auto"/>
              <w:jc w:val="center"/>
            </w:pPr>
            <w:r>
              <w:rPr>
                <w:rFonts w:ascii="Calibri" w:hAnsi="Calibri"/>
                <w:b/>
                <w:color w:val="FFFFFF"/>
                <w:sz w:val="19"/>
              </w:rPr>
              <w:t>activity_level</w:t>
            </w:r>
          </w:p>
        </w:tc>
      </w:tr>
      <w:tr w:rsidR="003D754D" w14:paraId="44999A52" w14:textId="77777777">
        <w:trPr>
          <w:cantSplit/>
          <w:jc w:val="center"/>
        </w:trPr>
        <w:tc>
          <w:tcPr>
            <w:tcW w:w="1224" w:type="dxa"/>
            <w:shd w:val="clear" w:color="auto" w:fill="F7FAFC"/>
            <w:tcMar>
              <w:top w:w="80" w:type="dxa"/>
              <w:left w:w="120" w:type="dxa"/>
              <w:bottom w:w="80" w:type="dxa"/>
              <w:right w:w="120" w:type="dxa"/>
            </w:tcMar>
            <w:vAlign w:val="center"/>
          </w:tcPr>
          <w:p w14:paraId="081F648D" w14:textId="77777777" w:rsidR="003D754D" w:rsidRDefault="00000000">
            <w:pPr>
              <w:spacing w:before="20" w:after="20" w:line="252" w:lineRule="auto"/>
            </w:pPr>
            <w:r>
              <w:rPr>
                <w:rFonts w:ascii="Calibri" w:hAnsi="Calibri"/>
                <w:color w:val="2D3748"/>
                <w:sz w:val="18"/>
              </w:rPr>
              <w:t>1</w:t>
            </w:r>
          </w:p>
        </w:tc>
        <w:tc>
          <w:tcPr>
            <w:tcW w:w="1224" w:type="dxa"/>
            <w:shd w:val="clear" w:color="auto" w:fill="F7FAFC"/>
            <w:tcMar>
              <w:top w:w="80" w:type="dxa"/>
              <w:left w:w="120" w:type="dxa"/>
              <w:bottom w:w="80" w:type="dxa"/>
              <w:right w:w="120" w:type="dxa"/>
            </w:tcMar>
            <w:vAlign w:val="center"/>
          </w:tcPr>
          <w:p w14:paraId="37612494" w14:textId="77777777" w:rsidR="003D754D" w:rsidRDefault="00000000">
            <w:pPr>
              <w:spacing w:before="20" w:after="20" w:line="252" w:lineRule="auto"/>
            </w:pPr>
            <w:r>
              <w:rPr>
                <w:rFonts w:ascii="Calibri" w:hAnsi="Calibri"/>
                <w:color w:val="2D3748"/>
                <w:sz w:val="18"/>
              </w:rPr>
              <w:t>John Doe</w:t>
            </w:r>
          </w:p>
        </w:tc>
        <w:tc>
          <w:tcPr>
            <w:tcW w:w="1224" w:type="dxa"/>
            <w:shd w:val="clear" w:color="auto" w:fill="F7FAFC"/>
            <w:tcMar>
              <w:top w:w="80" w:type="dxa"/>
              <w:left w:w="120" w:type="dxa"/>
              <w:bottom w:w="80" w:type="dxa"/>
              <w:right w:w="120" w:type="dxa"/>
            </w:tcMar>
            <w:vAlign w:val="center"/>
          </w:tcPr>
          <w:p w14:paraId="24C513D0" w14:textId="77777777" w:rsidR="003D754D" w:rsidRDefault="00000000">
            <w:pPr>
              <w:spacing w:before="20" w:after="20" w:line="252" w:lineRule="auto"/>
            </w:pPr>
            <w:r>
              <w:rPr>
                <w:rFonts w:ascii="Calibri" w:hAnsi="Calibri"/>
                <w:color w:val="2D3748"/>
                <w:sz w:val="18"/>
              </w:rPr>
              <w:t>user@example.com</w:t>
            </w:r>
          </w:p>
        </w:tc>
        <w:tc>
          <w:tcPr>
            <w:tcW w:w="1224" w:type="dxa"/>
            <w:shd w:val="clear" w:color="auto" w:fill="F7FAFC"/>
            <w:tcMar>
              <w:top w:w="80" w:type="dxa"/>
              <w:left w:w="120" w:type="dxa"/>
              <w:bottom w:w="80" w:type="dxa"/>
              <w:right w:w="120" w:type="dxa"/>
            </w:tcMar>
            <w:vAlign w:val="center"/>
          </w:tcPr>
          <w:p w14:paraId="3795E86E" w14:textId="77777777" w:rsidR="003D754D" w:rsidRDefault="00000000">
            <w:pPr>
              <w:spacing w:before="20" w:after="20" w:line="252" w:lineRule="auto"/>
            </w:pPr>
            <w:r>
              <w:rPr>
                <w:rFonts w:ascii="Calibri" w:hAnsi="Calibri"/>
                <w:color w:val="2D3748"/>
                <w:sz w:val="18"/>
              </w:rPr>
              <w:t>24</w:t>
            </w:r>
          </w:p>
        </w:tc>
        <w:tc>
          <w:tcPr>
            <w:tcW w:w="1224" w:type="dxa"/>
            <w:shd w:val="clear" w:color="auto" w:fill="F7FAFC"/>
            <w:tcMar>
              <w:top w:w="80" w:type="dxa"/>
              <w:left w:w="120" w:type="dxa"/>
              <w:bottom w:w="80" w:type="dxa"/>
              <w:right w:w="120" w:type="dxa"/>
            </w:tcMar>
            <w:vAlign w:val="center"/>
          </w:tcPr>
          <w:p w14:paraId="0D02A3F3" w14:textId="77777777" w:rsidR="003D754D" w:rsidRDefault="00000000">
            <w:pPr>
              <w:spacing w:before="20" w:after="20" w:line="252" w:lineRule="auto"/>
            </w:pPr>
            <w:r>
              <w:rPr>
                <w:rFonts w:ascii="Calibri" w:hAnsi="Calibri"/>
                <w:color w:val="2D3748"/>
                <w:sz w:val="18"/>
              </w:rPr>
              <w:t>Male</w:t>
            </w:r>
          </w:p>
        </w:tc>
        <w:tc>
          <w:tcPr>
            <w:tcW w:w="1224" w:type="dxa"/>
            <w:shd w:val="clear" w:color="auto" w:fill="F7FAFC"/>
            <w:tcMar>
              <w:top w:w="80" w:type="dxa"/>
              <w:left w:w="120" w:type="dxa"/>
              <w:bottom w:w="80" w:type="dxa"/>
              <w:right w:w="120" w:type="dxa"/>
            </w:tcMar>
            <w:vAlign w:val="center"/>
          </w:tcPr>
          <w:p w14:paraId="3958488A" w14:textId="77777777" w:rsidR="003D754D" w:rsidRDefault="00000000">
            <w:pPr>
              <w:spacing w:before="20" w:after="20" w:line="252" w:lineRule="auto"/>
            </w:pPr>
            <w:r>
              <w:rPr>
                <w:rFonts w:ascii="Calibri" w:hAnsi="Calibri"/>
                <w:color w:val="2D3748"/>
                <w:sz w:val="18"/>
              </w:rPr>
              <w:t>175.00</w:t>
            </w:r>
          </w:p>
        </w:tc>
        <w:tc>
          <w:tcPr>
            <w:tcW w:w="1224" w:type="dxa"/>
            <w:shd w:val="clear" w:color="auto" w:fill="F7FAFC"/>
            <w:tcMar>
              <w:top w:w="80" w:type="dxa"/>
              <w:left w:w="120" w:type="dxa"/>
              <w:bottom w:w="80" w:type="dxa"/>
              <w:right w:w="120" w:type="dxa"/>
            </w:tcMar>
            <w:vAlign w:val="center"/>
          </w:tcPr>
          <w:p w14:paraId="0AE3B6DE" w14:textId="77777777" w:rsidR="003D754D" w:rsidRDefault="00000000">
            <w:pPr>
              <w:spacing w:before="20" w:after="20" w:line="252" w:lineRule="auto"/>
            </w:pPr>
            <w:r>
              <w:rPr>
                <w:rFonts w:ascii="Calibri" w:hAnsi="Calibri"/>
                <w:color w:val="2D3748"/>
                <w:sz w:val="18"/>
              </w:rPr>
              <w:t>70.00</w:t>
            </w:r>
          </w:p>
        </w:tc>
        <w:tc>
          <w:tcPr>
            <w:tcW w:w="1224" w:type="dxa"/>
            <w:shd w:val="clear" w:color="auto" w:fill="F7FAFC"/>
            <w:tcMar>
              <w:top w:w="80" w:type="dxa"/>
              <w:left w:w="120" w:type="dxa"/>
              <w:bottom w:w="80" w:type="dxa"/>
              <w:right w:w="120" w:type="dxa"/>
            </w:tcMar>
            <w:vAlign w:val="center"/>
          </w:tcPr>
          <w:p w14:paraId="5CEB293B" w14:textId="77777777" w:rsidR="003D754D" w:rsidRDefault="00000000">
            <w:pPr>
              <w:spacing w:before="20" w:after="20" w:line="252" w:lineRule="auto"/>
            </w:pPr>
            <w:r>
              <w:rPr>
                <w:rFonts w:ascii="Calibri" w:hAnsi="Calibri"/>
                <w:color w:val="2D3748"/>
                <w:sz w:val="18"/>
              </w:rPr>
              <w:t>Moderately Active</w:t>
            </w:r>
          </w:p>
        </w:tc>
      </w:tr>
      <w:tr w:rsidR="003D754D" w14:paraId="27774D34" w14:textId="77777777">
        <w:trPr>
          <w:cantSplit/>
          <w:jc w:val="center"/>
        </w:trPr>
        <w:tc>
          <w:tcPr>
            <w:tcW w:w="1224" w:type="dxa"/>
            <w:shd w:val="clear" w:color="auto" w:fill="FFFFFF"/>
            <w:tcMar>
              <w:top w:w="80" w:type="dxa"/>
              <w:left w:w="120" w:type="dxa"/>
              <w:bottom w:w="80" w:type="dxa"/>
              <w:right w:w="120" w:type="dxa"/>
            </w:tcMar>
            <w:vAlign w:val="center"/>
          </w:tcPr>
          <w:p w14:paraId="53C2061E" w14:textId="77777777" w:rsidR="003D754D" w:rsidRDefault="00000000">
            <w:pPr>
              <w:spacing w:before="20" w:after="20" w:line="252" w:lineRule="auto"/>
            </w:pPr>
            <w:r>
              <w:rPr>
                <w:rFonts w:ascii="Calibri" w:hAnsi="Calibri"/>
                <w:color w:val="2D3748"/>
                <w:sz w:val="18"/>
              </w:rPr>
              <w:t>2</w:t>
            </w:r>
          </w:p>
        </w:tc>
        <w:tc>
          <w:tcPr>
            <w:tcW w:w="1224" w:type="dxa"/>
            <w:shd w:val="clear" w:color="auto" w:fill="FFFFFF"/>
            <w:tcMar>
              <w:top w:w="80" w:type="dxa"/>
              <w:left w:w="120" w:type="dxa"/>
              <w:bottom w:w="80" w:type="dxa"/>
              <w:right w:w="120" w:type="dxa"/>
            </w:tcMar>
            <w:vAlign w:val="center"/>
          </w:tcPr>
          <w:p w14:paraId="55718DEE" w14:textId="77777777" w:rsidR="003D754D" w:rsidRDefault="00000000">
            <w:pPr>
              <w:spacing w:before="20" w:after="20" w:line="252" w:lineRule="auto"/>
            </w:pPr>
            <w:r>
              <w:rPr>
                <w:rFonts w:ascii="Calibri" w:hAnsi="Calibri"/>
                <w:color w:val="2D3748"/>
                <w:sz w:val="18"/>
              </w:rPr>
              <w:t>Jane Smith</w:t>
            </w:r>
          </w:p>
        </w:tc>
        <w:tc>
          <w:tcPr>
            <w:tcW w:w="1224" w:type="dxa"/>
            <w:shd w:val="clear" w:color="auto" w:fill="FFFFFF"/>
            <w:tcMar>
              <w:top w:w="80" w:type="dxa"/>
              <w:left w:w="120" w:type="dxa"/>
              <w:bottom w:w="80" w:type="dxa"/>
              <w:right w:w="120" w:type="dxa"/>
            </w:tcMar>
            <w:vAlign w:val="center"/>
          </w:tcPr>
          <w:p w14:paraId="005EC5EC" w14:textId="77777777" w:rsidR="003D754D" w:rsidRDefault="00000000">
            <w:pPr>
              <w:spacing w:before="20" w:after="20" w:line="252" w:lineRule="auto"/>
            </w:pPr>
            <w:r>
              <w:rPr>
                <w:rFonts w:ascii="Calibri" w:hAnsi="Calibri"/>
                <w:color w:val="2D3748"/>
                <w:sz w:val="18"/>
              </w:rPr>
              <w:t>jane@example.com</w:t>
            </w:r>
          </w:p>
        </w:tc>
        <w:tc>
          <w:tcPr>
            <w:tcW w:w="1224" w:type="dxa"/>
            <w:shd w:val="clear" w:color="auto" w:fill="FFFFFF"/>
            <w:tcMar>
              <w:top w:w="80" w:type="dxa"/>
              <w:left w:w="120" w:type="dxa"/>
              <w:bottom w:w="80" w:type="dxa"/>
              <w:right w:w="120" w:type="dxa"/>
            </w:tcMar>
            <w:vAlign w:val="center"/>
          </w:tcPr>
          <w:p w14:paraId="4EDB95C5" w14:textId="77777777" w:rsidR="003D754D" w:rsidRDefault="00000000">
            <w:pPr>
              <w:spacing w:before="20" w:after="20" w:line="252" w:lineRule="auto"/>
            </w:pPr>
            <w:r>
              <w:rPr>
                <w:rFonts w:ascii="Calibri" w:hAnsi="Calibri"/>
                <w:color w:val="2D3748"/>
                <w:sz w:val="18"/>
              </w:rPr>
              <w:t>22</w:t>
            </w:r>
          </w:p>
        </w:tc>
        <w:tc>
          <w:tcPr>
            <w:tcW w:w="1224" w:type="dxa"/>
            <w:shd w:val="clear" w:color="auto" w:fill="FFFFFF"/>
            <w:tcMar>
              <w:top w:w="80" w:type="dxa"/>
              <w:left w:w="120" w:type="dxa"/>
              <w:bottom w:w="80" w:type="dxa"/>
              <w:right w:w="120" w:type="dxa"/>
            </w:tcMar>
            <w:vAlign w:val="center"/>
          </w:tcPr>
          <w:p w14:paraId="590D98C2" w14:textId="77777777" w:rsidR="003D754D" w:rsidRDefault="00000000">
            <w:pPr>
              <w:spacing w:before="20" w:after="20" w:line="252" w:lineRule="auto"/>
            </w:pPr>
            <w:r>
              <w:rPr>
                <w:rFonts w:ascii="Calibri" w:hAnsi="Calibri"/>
                <w:color w:val="2D3748"/>
                <w:sz w:val="18"/>
              </w:rPr>
              <w:t>Female</w:t>
            </w:r>
          </w:p>
        </w:tc>
        <w:tc>
          <w:tcPr>
            <w:tcW w:w="1224" w:type="dxa"/>
            <w:shd w:val="clear" w:color="auto" w:fill="FFFFFF"/>
            <w:tcMar>
              <w:top w:w="80" w:type="dxa"/>
              <w:left w:w="120" w:type="dxa"/>
              <w:bottom w:w="80" w:type="dxa"/>
              <w:right w:w="120" w:type="dxa"/>
            </w:tcMar>
            <w:vAlign w:val="center"/>
          </w:tcPr>
          <w:p w14:paraId="79AA2BCE" w14:textId="77777777" w:rsidR="003D754D" w:rsidRDefault="00000000">
            <w:pPr>
              <w:spacing w:before="20" w:after="20" w:line="252" w:lineRule="auto"/>
            </w:pPr>
            <w:r>
              <w:rPr>
                <w:rFonts w:ascii="Calibri" w:hAnsi="Calibri"/>
                <w:color w:val="2D3748"/>
                <w:sz w:val="18"/>
              </w:rPr>
              <w:t>162.00</w:t>
            </w:r>
          </w:p>
        </w:tc>
        <w:tc>
          <w:tcPr>
            <w:tcW w:w="1224" w:type="dxa"/>
            <w:shd w:val="clear" w:color="auto" w:fill="FFFFFF"/>
            <w:tcMar>
              <w:top w:w="80" w:type="dxa"/>
              <w:left w:w="120" w:type="dxa"/>
              <w:bottom w:w="80" w:type="dxa"/>
              <w:right w:w="120" w:type="dxa"/>
            </w:tcMar>
            <w:vAlign w:val="center"/>
          </w:tcPr>
          <w:p w14:paraId="105F7C2B" w14:textId="77777777" w:rsidR="003D754D" w:rsidRDefault="00000000">
            <w:pPr>
              <w:spacing w:before="20" w:after="20" w:line="252" w:lineRule="auto"/>
            </w:pPr>
            <w:r>
              <w:rPr>
                <w:rFonts w:ascii="Calibri" w:hAnsi="Calibri"/>
                <w:color w:val="2D3748"/>
                <w:sz w:val="18"/>
              </w:rPr>
              <w:t>58.00</w:t>
            </w:r>
          </w:p>
        </w:tc>
        <w:tc>
          <w:tcPr>
            <w:tcW w:w="1224" w:type="dxa"/>
            <w:shd w:val="clear" w:color="auto" w:fill="FFFFFF"/>
            <w:tcMar>
              <w:top w:w="80" w:type="dxa"/>
              <w:left w:w="120" w:type="dxa"/>
              <w:bottom w:w="80" w:type="dxa"/>
              <w:right w:w="120" w:type="dxa"/>
            </w:tcMar>
            <w:vAlign w:val="center"/>
          </w:tcPr>
          <w:p w14:paraId="3A2B3AB0" w14:textId="77777777" w:rsidR="003D754D" w:rsidRDefault="00000000">
            <w:pPr>
              <w:spacing w:before="20" w:after="20" w:line="252" w:lineRule="auto"/>
            </w:pPr>
            <w:r>
              <w:rPr>
                <w:rFonts w:ascii="Calibri" w:hAnsi="Calibri"/>
                <w:color w:val="2D3748"/>
                <w:sz w:val="18"/>
              </w:rPr>
              <w:t>Lightly Active</w:t>
            </w:r>
          </w:p>
        </w:tc>
      </w:tr>
    </w:tbl>
    <w:p w14:paraId="26D98082" w14:textId="77777777" w:rsidR="003D754D" w:rsidRDefault="003D754D">
      <w:pPr>
        <w:spacing w:after="80"/>
      </w:pPr>
    </w:p>
    <w:p w14:paraId="0123D30C" w14:textId="77777777" w:rsidR="003D754D" w:rsidRDefault="00000000">
      <w:pPr>
        <w:keepNext/>
        <w:spacing w:before="100" w:after="20"/>
      </w:pPr>
      <w:r>
        <w:rPr>
          <w:rFonts w:ascii="Calibri" w:hAnsi="Calibri"/>
          <w:b/>
          <w:i/>
          <w:color w:val="2D3748"/>
          <w:sz w:val="20"/>
        </w:rPr>
        <w:t>4. SELECT * FROM nutrition_goal;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99"/>
        <w:gridCol w:w="1399"/>
        <w:gridCol w:w="1422"/>
        <w:gridCol w:w="1399"/>
        <w:gridCol w:w="1399"/>
        <w:gridCol w:w="1399"/>
        <w:gridCol w:w="1399"/>
      </w:tblGrid>
      <w:tr w:rsidR="003D754D" w14:paraId="3694DC43" w14:textId="77777777">
        <w:trPr>
          <w:cantSplit/>
          <w:tblHeader/>
          <w:jc w:val="center"/>
        </w:trPr>
        <w:tc>
          <w:tcPr>
            <w:tcW w:w="1399" w:type="dxa"/>
            <w:shd w:val="clear" w:color="auto" w:fill="2B6CB0"/>
            <w:tcMar>
              <w:top w:w="80" w:type="dxa"/>
              <w:left w:w="120" w:type="dxa"/>
              <w:bottom w:w="80" w:type="dxa"/>
              <w:right w:w="120" w:type="dxa"/>
            </w:tcMar>
            <w:vAlign w:val="center"/>
          </w:tcPr>
          <w:p w14:paraId="56642257" w14:textId="77777777" w:rsidR="003D754D" w:rsidRDefault="00000000">
            <w:pPr>
              <w:spacing w:before="20" w:after="20" w:line="252" w:lineRule="auto"/>
              <w:jc w:val="center"/>
            </w:pPr>
            <w:r>
              <w:rPr>
                <w:rFonts w:ascii="Calibri" w:hAnsi="Calibri"/>
                <w:b/>
                <w:color w:val="FFFFFF"/>
                <w:sz w:val="19"/>
              </w:rPr>
              <w:t>goal_id</w:t>
            </w:r>
          </w:p>
        </w:tc>
        <w:tc>
          <w:tcPr>
            <w:tcW w:w="1399" w:type="dxa"/>
            <w:shd w:val="clear" w:color="auto" w:fill="2B6CB0"/>
            <w:tcMar>
              <w:top w:w="80" w:type="dxa"/>
              <w:left w:w="120" w:type="dxa"/>
              <w:bottom w:w="80" w:type="dxa"/>
              <w:right w:w="120" w:type="dxa"/>
            </w:tcMar>
            <w:vAlign w:val="center"/>
          </w:tcPr>
          <w:p w14:paraId="5A86392C" w14:textId="77777777" w:rsidR="003D754D" w:rsidRDefault="00000000">
            <w:pPr>
              <w:spacing w:before="20" w:after="20" w:line="252" w:lineRule="auto"/>
              <w:jc w:val="center"/>
            </w:pPr>
            <w:r>
              <w:rPr>
                <w:rFonts w:ascii="Calibri" w:hAnsi="Calibri"/>
                <w:b/>
                <w:color w:val="FFFFFF"/>
                <w:sz w:val="19"/>
              </w:rPr>
              <w:t>user_id</w:t>
            </w:r>
          </w:p>
        </w:tc>
        <w:tc>
          <w:tcPr>
            <w:tcW w:w="1399" w:type="dxa"/>
            <w:shd w:val="clear" w:color="auto" w:fill="2B6CB0"/>
            <w:tcMar>
              <w:top w:w="80" w:type="dxa"/>
              <w:left w:w="120" w:type="dxa"/>
              <w:bottom w:w="80" w:type="dxa"/>
              <w:right w:w="120" w:type="dxa"/>
            </w:tcMar>
            <w:vAlign w:val="center"/>
          </w:tcPr>
          <w:p w14:paraId="6A4C42EB" w14:textId="77777777" w:rsidR="003D754D" w:rsidRDefault="00000000">
            <w:pPr>
              <w:spacing w:before="20" w:after="20" w:line="252" w:lineRule="auto"/>
              <w:jc w:val="center"/>
            </w:pPr>
            <w:r>
              <w:rPr>
                <w:rFonts w:ascii="Calibri" w:hAnsi="Calibri"/>
                <w:b/>
                <w:color w:val="FFFFFF"/>
                <w:sz w:val="19"/>
              </w:rPr>
              <w:t>target_calories</w:t>
            </w:r>
          </w:p>
        </w:tc>
        <w:tc>
          <w:tcPr>
            <w:tcW w:w="1399" w:type="dxa"/>
            <w:shd w:val="clear" w:color="auto" w:fill="2B6CB0"/>
            <w:tcMar>
              <w:top w:w="80" w:type="dxa"/>
              <w:left w:w="120" w:type="dxa"/>
              <w:bottom w:w="80" w:type="dxa"/>
              <w:right w:w="120" w:type="dxa"/>
            </w:tcMar>
            <w:vAlign w:val="center"/>
          </w:tcPr>
          <w:p w14:paraId="0AB02DD5" w14:textId="77777777" w:rsidR="003D754D" w:rsidRDefault="00000000">
            <w:pPr>
              <w:spacing w:before="20" w:after="20" w:line="252" w:lineRule="auto"/>
              <w:jc w:val="center"/>
            </w:pPr>
            <w:r>
              <w:rPr>
                <w:rFonts w:ascii="Calibri" w:hAnsi="Calibri"/>
                <w:b/>
                <w:color w:val="FFFFFF"/>
                <w:sz w:val="19"/>
              </w:rPr>
              <w:t>target_protein</w:t>
            </w:r>
          </w:p>
        </w:tc>
        <w:tc>
          <w:tcPr>
            <w:tcW w:w="1399" w:type="dxa"/>
            <w:shd w:val="clear" w:color="auto" w:fill="2B6CB0"/>
            <w:tcMar>
              <w:top w:w="80" w:type="dxa"/>
              <w:left w:w="120" w:type="dxa"/>
              <w:bottom w:w="80" w:type="dxa"/>
              <w:right w:w="120" w:type="dxa"/>
            </w:tcMar>
            <w:vAlign w:val="center"/>
          </w:tcPr>
          <w:p w14:paraId="23DAEC8B" w14:textId="77777777" w:rsidR="003D754D" w:rsidRDefault="00000000">
            <w:pPr>
              <w:spacing w:before="20" w:after="20" w:line="252" w:lineRule="auto"/>
              <w:jc w:val="center"/>
            </w:pPr>
            <w:r>
              <w:rPr>
                <w:rFonts w:ascii="Calibri" w:hAnsi="Calibri"/>
                <w:b/>
                <w:color w:val="FFFFFF"/>
                <w:sz w:val="19"/>
              </w:rPr>
              <w:t>target_carbs</w:t>
            </w:r>
          </w:p>
        </w:tc>
        <w:tc>
          <w:tcPr>
            <w:tcW w:w="1399" w:type="dxa"/>
            <w:shd w:val="clear" w:color="auto" w:fill="2B6CB0"/>
            <w:tcMar>
              <w:top w:w="80" w:type="dxa"/>
              <w:left w:w="120" w:type="dxa"/>
              <w:bottom w:w="80" w:type="dxa"/>
              <w:right w:w="120" w:type="dxa"/>
            </w:tcMar>
            <w:vAlign w:val="center"/>
          </w:tcPr>
          <w:p w14:paraId="20B151C3" w14:textId="77777777" w:rsidR="003D754D" w:rsidRDefault="00000000">
            <w:pPr>
              <w:spacing w:before="20" w:after="20" w:line="252" w:lineRule="auto"/>
              <w:jc w:val="center"/>
            </w:pPr>
            <w:r>
              <w:rPr>
                <w:rFonts w:ascii="Calibri" w:hAnsi="Calibri"/>
                <w:b/>
                <w:color w:val="FFFFFF"/>
                <w:sz w:val="19"/>
              </w:rPr>
              <w:t>target_fats</w:t>
            </w:r>
          </w:p>
        </w:tc>
        <w:tc>
          <w:tcPr>
            <w:tcW w:w="1399" w:type="dxa"/>
            <w:shd w:val="clear" w:color="auto" w:fill="2B6CB0"/>
            <w:tcMar>
              <w:top w:w="80" w:type="dxa"/>
              <w:left w:w="120" w:type="dxa"/>
              <w:bottom w:w="80" w:type="dxa"/>
              <w:right w:w="120" w:type="dxa"/>
            </w:tcMar>
            <w:vAlign w:val="center"/>
          </w:tcPr>
          <w:p w14:paraId="4D9A6155" w14:textId="77777777" w:rsidR="003D754D" w:rsidRDefault="00000000">
            <w:pPr>
              <w:spacing w:before="20" w:after="20" w:line="252" w:lineRule="auto"/>
              <w:jc w:val="center"/>
            </w:pPr>
            <w:r>
              <w:rPr>
                <w:rFonts w:ascii="Calibri" w:hAnsi="Calibri"/>
                <w:b/>
                <w:color w:val="FFFFFF"/>
                <w:sz w:val="19"/>
              </w:rPr>
              <w:t>is_active</w:t>
            </w:r>
          </w:p>
        </w:tc>
      </w:tr>
      <w:tr w:rsidR="003D754D" w14:paraId="109D8019" w14:textId="77777777">
        <w:trPr>
          <w:cantSplit/>
          <w:jc w:val="center"/>
        </w:trPr>
        <w:tc>
          <w:tcPr>
            <w:tcW w:w="1399" w:type="dxa"/>
            <w:shd w:val="clear" w:color="auto" w:fill="F7FAFC"/>
            <w:tcMar>
              <w:top w:w="80" w:type="dxa"/>
              <w:left w:w="120" w:type="dxa"/>
              <w:bottom w:w="80" w:type="dxa"/>
              <w:right w:w="120" w:type="dxa"/>
            </w:tcMar>
            <w:vAlign w:val="center"/>
          </w:tcPr>
          <w:p w14:paraId="07D2BCC7" w14:textId="77777777" w:rsidR="003D754D" w:rsidRDefault="00000000">
            <w:pPr>
              <w:spacing w:before="20" w:after="20" w:line="252" w:lineRule="auto"/>
            </w:pPr>
            <w:r>
              <w:rPr>
                <w:rFonts w:ascii="Calibri" w:hAnsi="Calibri"/>
                <w:color w:val="2D3748"/>
                <w:sz w:val="18"/>
              </w:rPr>
              <w:t>1</w:t>
            </w:r>
          </w:p>
        </w:tc>
        <w:tc>
          <w:tcPr>
            <w:tcW w:w="1399" w:type="dxa"/>
            <w:shd w:val="clear" w:color="auto" w:fill="F7FAFC"/>
            <w:tcMar>
              <w:top w:w="80" w:type="dxa"/>
              <w:left w:w="120" w:type="dxa"/>
              <w:bottom w:w="80" w:type="dxa"/>
              <w:right w:w="120" w:type="dxa"/>
            </w:tcMar>
            <w:vAlign w:val="center"/>
          </w:tcPr>
          <w:p w14:paraId="3AA0C7E1" w14:textId="77777777" w:rsidR="003D754D" w:rsidRDefault="00000000">
            <w:pPr>
              <w:spacing w:before="20" w:after="20" w:line="252" w:lineRule="auto"/>
            </w:pPr>
            <w:r>
              <w:rPr>
                <w:rFonts w:ascii="Calibri" w:hAnsi="Calibri"/>
                <w:color w:val="2D3748"/>
                <w:sz w:val="18"/>
              </w:rPr>
              <w:t>1</w:t>
            </w:r>
          </w:p>
        </w:tc>
        <w:tc>
          <w:tcPr>
            <w:tcW w:w="1399" w:type="dxa"/>
            <w:shd w:val="clear" w:color="auto" w:fill="F7FAFC"/>
            <w:tcMar>
              <w:top w:w="80" w:type="dxa"/>
              <w:left w:w="120" w:type="dxa"/>
              <w:bottom w:w="80" w:type="dxa"/>
              <w:right w:w="120" w:type="dxa"/>
            </w:tcMar>
            <w:vAlign w:val="center"/>
          </w:tcPr>
          <w:p w14:paraId="4520D54F" w14:textId="77777777" w:rsidR="003D754D" w:rsidRDefault="00000000">
            <w:pPr>
              <w:spacing w:before="20" w:after="20" w:line="252" w:lineRule="auto"/>
            </w:pPr>
            <w:r>
              <w:rPr>
                <w:rFonts w:ascii="Calibri" w:hAnsi="Calibri"/>
                <w:color w:val="2D3748"/>
                <w:sz w:val="18"/>
              </w:rPr>
              <w:t>2200.00</w:t>
            </w:r>
          </w:p>
        </w:tc>
        <w:tc>
          <w:tcPr>
            <w:tcW w:w="1399" w:type="dxa"/>
            <w:shd w:val="clear" w:color="auto" w:fill="F7FAFC"/>
            <w:tcMar>
              <w:top w:w="80" w:type="dxa"/>
              <w:left w:w="120" w:type="dxa"/>
              <w:bottom w:w="80" w:type="dxa"/>
              <w:right w:w="120" w:type="dxa"/>
            </w:tcMar>
            <w:vAlign w:val="center"/>
          </w:tcPr>
          <w:p w14:paraId="17A417FC" w14:textId="77777777" w:rsidR="003D754D" w:rsidRDefault="00000000">
            <w:pPr>
              <w:spacing w:before="20" w:after="20" w:line="252" w:lineRule="auto"/>
            </w:pPr>
            <w:r>
              <w:rPr>
                <w:rFonts w:ascii="Calibri" w:hAnsi="Calibri"/>
                <w:color w:val="2D3748"/>
                <w:sz w:val="18"/>
              </w:rPr>
              <w:t>120.00</w:t>
            </w:r>
          </w:p>
        </w:tc>
        <w:tc>
          <w:tcPr>
            <w:tcW w:w="1399" w:type="dxa"/>
            <w:shd w:val="clear" w:color="auto" w:fill="F7FAFC"/>
            <w:tcMar>
              <w:top w:w="80" w:type="dxa"/>
              <w:left w:w="120" w:type="dxa"/>
              <w:bottom w:w="80" w:type="dxa"/>
              <w:right w:w="120" w:type="dxa"/>
            </w:tcMar>
            <w:vAlign w:val="center"/>
          </w:tcPr>
          <w:p w14:paraId="0D38E1B0" w14:textId="77777777" w:rsidR="003D754D" w:rsidRDefault="00000000">
            <w:pPr>
              <w:spacing w:before="20" w:after="20" w:line="252" w:lineRule="auto"/>
            </w:pPr>
            <w:r>
              <w:rPr>
                <w:rFonts w:ascii="Calibri" w:hAnsi="Calibri"/>
                <w:color w:val="2D3748"/>
                <w:sz w:val="18"/>
              </w:rPr>
              <w:t>250.00</w:t>
            </w:r>
          </w:p>
        </w:tc>
        <w:tc>
          <w:tcPr>
            <w:tcW w:w="1399" w:type="dxa"/>
            <w:shd w:val="clear" w:color="auto" w:fill="F7FAFC"/>
            <w:tcMar>
              <w:top w:w="80" w:type="dxa"/>
              <w:left w:w="120" w:type="dxa"/>
              <w:bottom w:w="80" w:type="dxa"/>
              <w:right w:w="120" w:type="dxa"/>
            </w:tcMar>
            <w:vAlign w:val="center"/>
          </w:tcPr>
          <w:p w14:paraId="5A36C6D2" w14:textId="77777777" w:rsidR="003D754D" w:rsidRDefault="00000000">
            <w:pPr>
              <w:spacing w:before="20" w:after="20" w:line="252" w:lineRule="auto"/>
            </w:pPr>
            <w:r>
              <w:rPr>
                <w:rFonts w:ascii="Calibri" w:hAnsi="Calibri"/>
                <w:color w:val="2D3748"/>
                <w:sz w:val="18"/>
              </w:rPr>
              <w:t>65.00</w:t>
            </w:r>
          </w:p>
        </w:tc>
        <w:tc>
          <w:tcPr>
            <w:tcW w:w="1399" w:type="dxa"/>
            <w:shd w:val="clear" w:color="auto" w:fill="F7FAFC"/>
            <w:tcMar>
              <w:top w:w="80" w:type="dxa"/>
              <w:left w:w="120" w:type="dxa"/>
              <w:bottom w:w="80" w:type="dxa"/>
              <w:right w:w="120" w:type="dxa"/>
            </w:tcMar>
            <w:vAlign w:val="center"/>
          </w:tcPr>
          <w:p w14:paraId="027654BD" w14:textId="77777777" w:rsidR="003D754D" w:rsidRDefault="00000000">
            <w:pPr>
              <w:spacing w:before="20" w:after="20" w:line="252" w:lineRule="auto"/>
            </w:pPr>
            <w:r>
              <w:rPr>
                <w:rFonts w:ascii="Calibri" w:hAnsi="Calibri"/>
                <w:color w:val="2D3748"/>
                <w:sz w:val="18"/>
              </w:rPr>
              <w:t>1</w:t>
            </w:r>
          </w:p>
        </w:tc>
      </w:tr>
      <w:tr w:rsidR="003D754D" w14:paraId="585FBCFC" w14:textId="77777777">
        <w:trPr>
          <w:cantSplit/>
          <w:jc w:val="center"/>
        </w:trPr>
        <w:tc>
          <w:tcPr>
            <w:tcW w:w="1399" w:type="dxa"/>
            <w:shd w:val="clear" w:color="auto" w:fill="FFFFFF"/>
            <w:tcMar>
              <w:top w:w="80" w:type="dxa"/>
              <w:left w:w="120" w:type="dxa"/>
              <w:bottom w:w="80" w:type="dxa"/>
              <w:right w:w="120" w:type="dxa"/>
            </w:tcMar>
            <w:vAlign w:val="center"/>
          </w:tcPr>
          <w:p w14:paraId="054803B9" w14:textId="77777777" w:rsidR="003D754D" w:rsidRDefault="00000000">
            <w:pPr>
              <w:spacing w:before="20" w:after="20" w:line="252" w:lineRule="auto"/>
            </w:pPr>
            <w:r>
              <w:rPr>
                <w:rFonts w:ascii="Calibri" w:hAnsi="Calibri"/>
                <w:color w:val="2D3748"/>
                <w:sz w:val="18"/>
              </w:rPr>
              <w:lastRenderedPageBreak/>
              <w:t>2</w:t>
            </w:r>
          </w:p>
        </w:tc>
        <w:tc>
          <w:tcPr>
            <w:tcW w:w="1399" w:type="dxa"/>
            <w:shd w:val="clear" w:color="auto" w:fill="FFFFFF"/>
            <w:tcMar>
              <w:top w:w="80" w:type="dxa"/>
              <w:left w:w="120" w:type="dxa"/>
              <w:bottom w:w="80" w:type="dxa"/>
              <w:right w:w="120" w:type="dxa"/>
            </w:tcMar>
            <w:vAlign w:val="center"/>
          </w:tcPr>
          <w:p w14:paraId="36C38302" w14:textId="77777777" w:rsidR="003D754D" w:rsidRDefault="00000000">
            <w:pPr>
              <w:spacing w:before="20" w:after="20" w:line="252" w:lineRule="auto"/>
            </w:pPr>
            <w:r>
              <w:rPr>
                <w:rFonts w:ascii="Calibri" w:hAnsi="Calibri"/>
                <w:color w:val="2D3748"/>
                <w:sz w:val="18"/>
              </w:rPr>
              <w:t>2</w:t>
            </w:r>
          </w:p>
        </w:tc>
        <w:tc>
          <w:tcPr>
            <w:tcW w:w="1399" w:type="dxa"/>
            <w:shd w:val="clear" w:color="auto" w:fill="FFFFFF"/>
            <w:tcMar>
              <w:top w:w="80" w:type="dxa"/>
              <w:left w:w="120" w:type="dxa"/>
              <w:bottom w:w="80" w:type="dxa"/>
              <w:right w:w="120" w:type="dxa"/>
            </w:tcMar>
            <w:vAlign w:val="center"/>
          </w:tcPr>
          <w:p w14:paraId="0585C36A" w14:textId="77777777" w:rsidR="003D754D" w:rsidRDefault="00000000">
            <w:pPr>
              <w:spacing w:before="20" w:after="20" w:line="252" w:lineRule="auto"/>
            </w:pPr>
            <w:r>
              <w:rPr>
                <w:rFonts w:ascii="Calibri" w:hAnsi="Calibri"/>
                <w:color w:val="2D3748"/>
                <w:sz w:val="18"/>
              </w:rPr>
              <w:t>1800.00</w:t>
            </w:r>
          </w:p>
        </w:tc>
        <w:tc>
          <w:tcPr>
            <w:tcW w:w="1399" w:type="dxa"/>
            <w:shd w:val="clear" w:color="auto" w:fill="FFFFFF"/>
            <w:tcMar>
              <w:top w:w="80" w:type="dxa"/>
              <w:left w:w="120" w:type="dxa"/>
              <w:bottom w:w="80" w:type="dxa"/>
              <w:right w:w="120" w:type="dxa"/>
            </w:tcMar>
            <w:vAlign w:val="center"/>
          </w:tcPr>
          <w:p w14:paraId="77A66B42" w14:textId="77777777" w:rsidR="003D754D" w:rsidRDefault="00000000">
            <w:pPr>
              <w:spacing w:before="20" w:after="20" w:line="252" w:lineRule="auto"/>
            </w:pPr>
            <w:r>
              <w:rPr>
                <w:rFonts w:ascii="Calibri" w:hAnsi="Calibri"/>
                <w:color w:val="2D3748"/>
                <w:sz w:val="18"/>
              </w:rPr>
              <w:t>90.00</w:t>
            </w:r>
          </w:p>
        </w:tc>
        <w:tc>
          <w:tcPr>
            <w:tcW w:w="1399" w:type="dxa"/>
            <w:shd w:val="clear" w:color="auto" w:fill="FFFFFF"/>
            <w:tcMar>
              <w:top w:w="80" w:type="dxa"/>
              <w:left w:w="120" w:type="dxa"/>
              <w:bottom w:w="80" w:type="dxa"/>
              <w:right w:w="120" w:type="dxa"/>
            </w:tcMar>
            <w:vAlign w:val="center"/>
          </w:tcPr>
          <w:p w14:paraId="466DB431" w14:textId="77777777" w:rsidR="003D754D" w:rsidRDefault="00000000">
            <w:pPr>
              <w:spacing w:before="20" w:after="20" w:line="252" w:lineRule="auto"/>
            </w:pPr>
            <w:r>
              <w:rPr>
                <w:rFonts w:ascii="Calibri" w:hAnsi="Calibri"/>
                <w:color w:val="2D3748"/>
                <w:sz w:val="18"/>
              </w:rPr>
              <w:t>200.00</w:t>
            </w:r>
          </w:p>
        </w:tc>
        <w:tc>
          <w:tcPr>
            <w:tcW w:w="1399" w:type="dxa"/>
            <w:shd w:val="clear" w:color="auto" w:fill="FFFFFF"/>
            <w:tcMar>
              <w:top w:w="80" w:type="dxa"/>
              <w:left w:w="120" w:type="dxa"/>
              <w:bottom w:w="80" w:type="dxa"/>
              <w:right w:w="120" w:type="dxa"/>
            </w:tcMar>
            <w:vAlign w:val="center"/>
          </w:tcPr>
          <w:p w14:paraId="79A6A752" w14:textId="77777777" w:rsidR="003D754D" w:rsidRDefault="00000000">
            <w:pPr>
              <w:spacing w:before="20" w:after="20" w:line="252" w:lineRule="auto"/>
            </w:pPr>
            <w:r>
              <w:rPr>
                <w:rFonts w:ascii="Calibri" w:hAnsi="Calibri"/>
                <w:color w:val="2D3748"/>
                <w:sz w:val="18"/>
              </w:rPr>
              <w:t>50.00</w:t>
            </w:r>
          </w:p>
        </w:tc>
        <w:tc>
          <w:tcPr>
            <w:tcW w:w="1399" w:type="dxa"/>
            <w:shd w:val="clear" w:color="auto" w:fill="FFFFFF"/>
            <w:tcMar>
              <w:top w:w="80" w:type="dxa"/>
              <w:left w:w="120" w:type="dxa"/>
              <w:bottom w:w="80" w:type="dxa"/>
              <w:right w:w="120" w:type="dxa"/>
            </w:tcMar>
            <w:vAlign w:val="center"/>
          </w:tcPr>
          <w:p w14:paraId="096DE7BC" w14:textId="77777777" w:rsidR="003D754D" w:rsidRDefault="00000000">
            <w:pPr>
              <w:spacing w:before="20" w:after="20" w:line="252" w:lineRule="auto"/>
            </w:pPr>
            <w:r>
              <w:rPr>
                <w:rFonts w:ascii="Calibri" w:hAnsi="Calibri"/>
                <w:color w:val="2D3748"/>
                <w:sz w:val="18"/>
              </w:rPr>
              <w:t>1</w:t>
            </w:r>
          </w:p>
        </w:tc>
      </w:tr>
    </w:tbl>
    <w:p w14:paraId="6BE1F765" w14:textId="77777777" w:rsidR="003D754D" w:rsidRDefault="003D754D">
      <w:pPr>
        <w:spacing w:after="80"/>
      </w:pPr>
    </w:p>
    <w:p w14:paraId="56DCD474" w14:textId="77777777" w:rsidR="003D754D" w:rsidRDefault="00000000">
      <w:pPr>
        <w:keepNext/>
        <w:spacing w:before="100" w:after="20"/>
      </w:pPr>
      <w:r>
        <w:rPr>
          <w:rFonts w:ascii="Calibri" w:hAnsi="Calibri"/>
          <w:b/>
          <w:i/>
          <w:color w:val="2D3748"/>
          <w:sz w:val="20"/>
        </w:rPr>
        <w:t>5. SELECT * FROM meal;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958"/>
        <w:gridCol w:w="1958"/>
        <w:gridCol w:w="1958"/>
        <w:gridCol w:w="1958"/>
        <w:gridCol w:w="1958"/>
      </w:tblGrid>
      <w:tr w:rsidR="003D754D" w14:paraId="13D7730F" w14:textId="77777777">
        <w:trPr>
          <w:cantSplit/>
          <w:tblHeader/>
          <w:jc w:val="center"/>
        </w:trPr>
        <w:tc>
          <w:tcPr>
            <w:tcW w:w="1958" w:type="dxa"/>
            <w:shd w:val="clear" w:color="auto" w:fill="2B6CB0"/>
            <w:tcMar>
              <w:top w:w="80" w:type="dxa"/>
              <w:left w:w="120" w:type="dxa"/>
              <w:bottom w:w="80" w:type="dxa"/>
              <w:right w:w="120" w:type="dxa"/>
            </w:tcMar>
            <w:vAlign w:val="center"/>
          </w:tcPr>
          <w:p w14:paraId="70CF3C3B" w14:textId="77777777" w:rsidR="003D754D" w:rsidRDefault="00000000">
            <w:pPr>
              <w:spacing w:before="20" w:after="20" w:line="252" w:lineRule="auto"/>
              <w:jc w:val="center"/>
            </w:pPr>
            <w:r>
              <w:rPr>
                <w:rFonts w:ascii="Calibri" w:hAnsi="Calibri"/>
                <w:b/>
                <w:color w:val="FFFFFF"/>
                <w:sz w:val="19"/>
              </w:rPr>
              <w:t>meal_id</w:t>
            </w:r>
          </w:p>
        </w:tc>
        <w:tc>
          <w:tcPr>
            <w:tcW w:w="1958" w:type="dxa"/>
            <w:shd w:val="clear" w:color="auto" w:fill="2B6CB0"/>
            <w:tcMar>
              <w:top w:w="80" w:type="dxa"/>
              <w:left w:w="120" w:type="dxa"/>
              <w:bottom w:w="80" w:type="dxa"/>
              <w:right w:w="120" w:type="dxa"/>
            </w:tcMar>
            <w:vAlign w:val="center"/>
          </w:tcPr>
          <w:p w14:paraId="59469852" w14:textId="77777777" w:rsidR="003D754D" w:rsidRDefault="00000000">
            <w:pPr>
              <w:spacing w:before="20" w:after="20" w:line="252" w:lineRule="auto"/>
              <w:jc w:val="center"/>
            </w:pPr>
            <w:r>
              <w:rPr>
                <w:rFonts w:ascii="Calibri" w:hAnsi="Calibri"/>
                <w:b/>
                <w:color w:val="FFFFFF"/>
                <w:sz w:val="19"/>
              </w:rPr>
              <w:t>user_id</w:t>
            </w:r>
          </w:p>
        </w:tc>
        <w:tc>
          <w:tcPr>
            <w:tcW w:w="1958" w:type="dxa"/>
            <w:shd w:val="clear" w:color="auto" w:fill="2B6CB0"/>
            <w:tcMar>
              <w:top w:w="80" w:type="dxa"/>
              <w:left w:w="120" w:type="dxa"/>
              <w:bottom w:w="80" w:type="dxa"/>
              <w:right w:w="120" w:type="dxa"/>
            </w:tcMar>
            <w:vAlign w:val="center"/>
          </w:tcPr>
          <w:p w14:paraId="044E696B" w14:textId="77777777" w:rsidR="003D754D" w:rsidRDefault="00000000">
            <w:pPr>
              <w:spacing w:before="20" w:after="20" w:line="252" w:lineRule="auto"/>
              <w:jc w:val="center"/>
            </w:pPr>
            <w:r>
              <w:rPr>
                <w:rFonts w:ascii="Calibri" w:hAnsi="Calibri"/>
                <w:b/>
                <w:color w:val="FFFFFF"/>
                <w:sz w:val="19"/>
              </w:rPr>
              <w:t>meal_type</w:t>
            </w:r>
          </w:p>
        </w:tc>
        <w:tc>
          <w:tcPr>
            <w:tcW w:w="1958" w:type="dxa"/>
            <w:shd w:val="clear" w:color="auto" w:fill="2B6CB0"/>
            <w:tcMar>
              <w:top w:w="80" w:type="dxa"/>
              <w:left w:w="120" w:type="dxa"/>
              <w:bottom w:w="80" w:type="dxa"/>
              <w:right w:w="120" w:type="dxa"/>
            </w:tcMar>
            <w:vAlign w:val="center"/>
          </w:tcPr>
          <w:p w14:paraId="4F2EE95D" w14:textId="77777777" w:rsidR="003D754D" w:rsidRDefault="00000000">
            <w:pPr>
              <w:spacing w:before="20" w:after="20" w:line="252" w:lineRule="auto"/>
              <w:jc w:val="center"/>
            </w:pPr>
            <w:r>
              <w:rPr>
                <w:rFonts w:ascii="Calibri" w:hAnsi="Calibri"/>
                <w:b/>
                <w:color w:val="FFFFFF"/>
                <w:sz w:val="19"/>
              </w:rPr>
              <w:t>meal_date</w:t>
            </w:r>
          </w:p>
        </w:tc>
        <w:tc>
          <w:tcPr>
            <w:tcW w:w="1958" w:type="dxa"/>
            <w:shd w:val="clear" w:color="auto" w:fill="2B6CB0"/>
            <w:tcMar>
              <w:top w:w="80" w:type="dxa"/>
              <w:left w:w="120" w:type="dxa"/>
              <w:bottom w:w="80" w:type="dxa"/>
              <w:right w:w="120" w:type="dxa"/>
            </w:tcMar>
            <w:vAlign w:val="center"/>
          </w:tcPr>
          <w:p w14:paraId="55BB772A" w14:textId="77777777" w:rsidR="003D754D" w:rsidRDefault="00000000">
            <w:pPr>
              <w:spacing w:before="20" w:after="20" w:line="252" w:lineRule="auto"/>
              <w:jc w:val="center"/>
            </w:pPr>
            <w:r>
              <w:rPr>
                <w:rFonts w:ascii="Calibri" w:hAnsi="Calibri"/>
                <w:b/>
                <w:color w:val="FFFFFF"/>
                <w:sz w:val="19"/>
              </w:rPr>
              <w:t>created_at</w:t>
            </w:r>
          </w:p>
        </w:tc>
      </w:tr>
      <w:tr w:rsidR="003D754D" w14:paraId="166EA1D8" w14:textId="77777777">
        <w:trPr>
          <w:cantSplit/>
          <w:jc w:val="center"/>
        </w:trPr>
        <w:tc>
          <w:tcPr>
            <w:tcW w:w="1958" w:type="dxa"/>
            <w:shd w:val="clear" w:color="auto" w:fill="F7FAFC"/>
            <w:tcMar>
              <w:top w:w="80" w:type="dxa"/>
              <w:left w:w="120" w:type="dxa"/>
              <w:bottom w:w="80" w:type="dxa"/>
              <w:right w:w="120" w:type="dxa"/>
            </w:tcMar>
            <w:vAlign w:val="center"/>
          </w:tcPr>
          <w:p w14:paraId="4B65B009" w14:textId="77777777" w:rsidR="003D754D" w:rsidRDefault="00000000">
            <w:pPr>
              <w:spacing w:before="20" w:after="20" w:line="252" w:lineRule="auto"/>
            </w:pPr>
            <w:r>
              <w:rPr>
                <w:rFonts w:ascii="Calibri" w:hAnsi="Calibri"/>
                <w:color w:val="2D3748"/>
                <w:sz w:val="18"/>
              </w:rPr>
              <w:t>1</w:t>
            </w:r>
          </w:p>
        </w:tc>
        <w:tc>
          <w:tcPr>
            <w:tcW w:w="1958" w:type="dxa"/>
            <w:shd w:val="clear" w:color="auto" w:fill="F7FAFC"/>
            <w:tcMar>
              <w:top w:w="80" w:type="dxa"/>
              <w:left w:w="120" w:type="dxa"/>
              <w:bottom w:w="80" w:type="dxa"/>
              <w:right w:w="120" w:type="dxa"/>
            </w:tcMar>
            <w:vAlign w:val="center"/>
          </w:tcPr>
          <w:p w14:paraId="171F1BD8" w14:textId="77777777" w:rsidR="003D754D" w:rsidRDefault="00000000">
            <w:pPr>
              <w:spacing w:before="20" w:after="20" w:line="252" w:lineRule="auto"/>
            </w:pPr>
            <w:r>
              <w:rPr>
                <w:rFonts w:ascii="Calibri" w:hAnsi="Calibri"/>
                <w:color w:val="2D3748"/>
                <w:sz w:val="18"/>
              </w:rPr>
              <w:t>1</w:t>
            </w:r>
          </w:p>
        </w:tc>
        <w:tc>
          <w:tcPr>
            <w:tcW w:w="1958" w:type="dxa"/>
            <w:shd w:val="clear" w:color="auto" w:fill="F7FAFC"/>
            <w:tcMar>
              <w:top w:w="80" w:type="dxa"/>
              <w:left w:w="120" w:type="dxa"/>
              <w:bottom w:w="80" w:type="dxa"/>
              <w:right w:w="120" w:type="dxa"/>
            </w:tcMar>
            <w:vAlign w:val="center"/>
          </w:tcPr>
          <w:p w14:paraId="1F7BE764" w14:textId="77777777" w:rsidR="003D754D" w:rsidRDefault="00000000">
            <w:pPr>
              <w:spacing w:before="20" w:after="20" w:line="252" w:lineRule="auto"/>
            </w:pPr>
            <w:r>
              <w:rPr>
                <w:rFonts w:ascii="Calibri" w:hAnsi="Calibri"/>
                <w:color w:val="2D3748"/>
                <w:sz w:val="18"/>
              </w:rPr>
              <w:t>Breakfast</w:t>
            </w:r>
          </w:p>
        </w:tc>
        <w:tc>
          <w:tcPr>
            <w:tcW w:w="1958" w:type="dxa"/>
            <w:shd w:val="clear" w:color="auto" w:fill="F7FAFC"/>
            <w:tcMar>
              <w:top w:w="80" w:type="dxa"/>
              <w:left w:w="120" w:type="dxa"/>
              <w:bottom w:w="80" w:type="dxa"/>
              <w:right w:w="120" w:type="dxa"/>
            </w:tcMar>
            <w:vAlign w:val="center"/>
          </w:tcPr>
          <w:p w14:paraId="6F68AA76" w14:textId="77777777" w:rsidR="003D754D" w:rsidRDefault="00000000">
            <w:pPr>
              <w:spacing w:before="20" w:after="20" w:line="252" w:lineRule="auto"/>
            </w:pPr>
            <w:r>
              <w:rPr>
                <w:rFonts w:ascii="Calibri" w:hAnsi="Calibri"/>
                <w:color w:val="2D3748"/>
                <w:sz w:val="18"/>
              </w:rPr>
              <w:t>2026-10-18</w:t>
            </w:r>
          </w:p>
        </w:tc>
        <w:tc>
          <w:tcPr>
            <w:tcW w:w="1958" w:type="dxa"/>
            <w:shd w:val="clear" w:color="auto" w:fill="F7FAFC"/>
            <w:tcMar>
              <w:top w:w="80" w:type="dxa"/>
              <w:left w:w="120" w:type="dxa"/>
              <w:bottom w:w="80" w:type="dxa"/>
              <w:right w:w="120" w:type="dxa"/>
            </w:tcMar>
            <w:vAlign w:val="center"/>
          </w:tcPr>
          <w:p w14:paraId="1D60677B" w14:textId="77777777" w:rsidR="003D754D" w:rsidRDefault="00000000">
            <w:pPr>
              <w:spacing w:before="20" w:after="20" w:line="252" w:lineRule="auto"/>
            </w:pPr>
            <w:r>
              <w:rPr>
                <w:rFonts w:ascii="Calibri" w:hAnsi="Calibri"/>
                <w:color w:val="2D3748"/>
                <w:sz w:val="18"/>
              </w:rPr>
              <w:t>2026-10-18 08:30:00</w:t>
            </w:r>
          </w:p>
        </w:tc>
      </w:tr>
      <w:tr w:rsidR="003D754D" w14:paraId="63FF2BC0" w14:textId="77777777">
        <w:trPr>
          <w:cantSplit/>
          <w:jc w:val="center"/>
        </w:trPr>
        <w:tc>
          <w:tcPr>
            <w:tcW w:w="1958" w:type="dxa"/>
            <w:shd w:val="clear" w:color="auto" w:fill="FFFFFF"/>
            <w:tcMar>
              <w:top w:w="80" w:type="dxa"/>
              <w:left w:w="120" w:type="dxa"/>
              <w:bottom w:w="80" w:type="dxa"/>
              <w:right w:w="120" w:type="dxa"/>
            </w:tcMar>
            <w:vAlign w:val="center"/>
          </w:tcPr>
          <w:p w14:paraId="2D438BE0" w14:textId="77777777" w:rsidR="003D754D" w:rsidRDefault="00000000">
            <w:pPr>
              <w:spacing w:before="20" w:after="20" w:line="252" w:lineRule="auto"/>
            </w:pPr>
            <w:r>
              <w:rPr>
                <w:rFonts w:ascii="Calibri" w:hAnsi="Calibri"/>
                <w:color w:val="2D3748"/>
                <w:sz w:val="18"/>
              </w:rPr>
              <w:t>2</w:t>
            </w:r>
          </w:p>
        </w:tc>
        <w:tc>
          <w:tcPr>
            <w:tcW w:w="1958" w:type="dxa"/>
            <w:shd w:val="clear" w:color="auto" w:fill="FFFFFF"/>
            <w:tcMar>
              <w:top w:w="80" w:type="dxa"/>
              <w:left w:w="120" w:type="dxa"/>
              <w:bottom w:w="80" w:type="dxa"/>
              <w:right w:w="120" w:type="dxa"/>
            </w:tcMar>
            <w:vAlign w:val="center"/>
          </w:tcPr>
          <w:p w14:paraId="1359D0E4" w14:textId="77777777" w:rsidR="003D754D" w:rsidRDefault="00000000">
            <w:pPr>
              <w:spacing w:before="20" w:after="20" w:line="252" w:lineRule="auto"/>
            </w:pPr>
            <w:r>
              <w:rPr>
                <w:rFonts w:ascii="Calibri" w:hAnsi="Calibri"/>
                <w:color w:val="2D3748"/>
                <w:sz w:val="18"/>
              </w:rPr>
              <w:t>1</w:t>
            </w:r>
          </w:p>
        </w:tc>
        <w:tc>
          <w:tcPr>
            <w:tcW w:w="1958" w:type="dxa"/>
            <w:shd w:val="clear" w:color="auto" w:fill="FFFFFF"/>
            <w:tcMar>
              <w:top w:w="80" w:type="dxa"/>
              <w:left w:w="120" w:type="dxa"/>
              <w:bottom w:w="80" w:type="dxa"/>
              <w:right w:w="120" w:type="dxa"/>
            </w:tcMar>
            <w:vAlign w:val="center"/>
          </w:tcPr>
          <w:p w14:paraId="77AF7D5D" w14:textId="77777777" w:rsidR="003D754D" w:rsidRDefault="00000000">
            <w:pPr>
              <w:spacing w:before="20" w:after="20" w:line="252" w:lineRule="auto"/>
            </w:pPr>
            <w:r>
              <w:rPr>
                <w:rFonts w:ascii="Calibri" w:hAnsi="Calibri"/>
                <w:color w:val="2D3748"/>
                <w:sz w:val="18"/>
              </w:rPr>
              <w:t>Lunch</w:t>
            </w:r>
          </w:p>
        </w:tc>
        <w:tc>
          <w:tcPr>
            <w:tcW w:w="1958" w:type="dxa"/>
            <w:shd w:val="clear" w:color="auto" w:fill="FFFFFF"/>
            <w:tcMar>
              <w:top w:w="80" w:type="dxa"/>
              <w:left w:w="120" w:type="dxa"/>
              <w:bottom w:w="80" w:type="dxa"/>
              <w:right w:w="120" w:type="dxa"/>
            </w:tcMar>
            <w:vAlign w:val="center"/>
          </w:tcPr>
          <w:p w14:paraId="22693E04" w14:textId="77777777" w:rsidR="003D754D" w:rsidRDefault="00000000">
            <w:pPr>
              <w:spacing w:before="20" w:after="20" w:line="252" w:lineRule="auto"/>
            </w:pPr>
            <w:r>
              <w:rPr>
                <w:rFonts w:ascii="Calibri" w:hAnsi="Calibri"/>
                <w:color w:val="2D3748"/>
                <w:sz w:val="18"/>
              </w:rPr>
              <w:t>2026-10-18</w:t>
            </w:r>
          </w:p>
        </w:tc>
        <w:tc>
          <w:tcPr>
            <w:tcW w:w="1958" w:type="dxa"/>
            <w:shd w:val="clear" w:color="auto" w:fill="FFFFFF"/>
            <w:tcMar>
              <w:top w:w="80" w:type="dxa"/>
              <w:left w:w="120" w:type="dxa"/>
              <w:bottom w:w="80" w:type="dxa"/>
              <w:right w:w="120" w:type="dxa"/>
            </w:tcMar>
            <w:vAlign w:val="center"/>
          </w:tcPr>
          <w:p w14:paraId="3A7CE237" w14:textId="77777777" w:rsidR="003D754D" w:rsidRDefault="00000000">
            <w:pPr>
              <w:spacing w:before="20" w:after="20" w:line="252" w:lineRule="auto"/>
            </w:pPr>
            <w:r>
              <w:rPr>
                <w:rFonts w:ascii="Calibri" w:hAnsi="Calibri"/>
                <w:color w:val="2D3748"/>
                <w:sz w:val="18"/>
              </w:rPr>
              <w:t>2026-10-18 13:15:00</w:t>
            </w:r>
          </w:p>
        </w:tc>
      </w:tr>
      <w:tr w:rsidR="003D754D" w14:paraId="10C2B93F" w14:textId="77777777">
        <w:trPr>
          <w:cantSplit/>
          <w:jc w:val="center"/>
        </w:trPr>
        <w:tc>
          <w:tcPr>
            <w:tcW w:w="1958" w:type="dxa"/>
            <w:shd w:val="clear" w:color="auto" w:fill="F7FAFC"/>
            <w:tcMar>
              <w:top w:w="80" w:type="dxa"/>
              <w:left w:w="120" w:type="dxa"/>
              <w:bottom w:w="80" w:type="dxa"/>
              <w:right w:w="120" w:type="dxa"/>
            </w:tcMar>
            <w:vAlign w:val="center"/>
          </w:tcPr>
          <w:p w14:paraId="4F3E4170" w14:textId="77777777" w:rsidR="003D754D" w:rsidRDefault="00000000">
            <w:pPr>
              <w:spacing w:before="20" w:after="20" w:line="252" w:lineRule="auto"/>
            </w:pPr>
            <w:r>
              <w:rPr>
                <w:rFonts w:ascii="Calibri" w:hAnsi="Calibri"/>
                <w:color w:val="2D3748"/>
                <w:sz w:val="18"/>
              </w:rPr>
              <w:t>3</w:t>
            </w:r>
          </w:p>
        </w:tc>
        <w:tc>
          <w:tcPr>
            <w:tcW w:w="1958" w:type="dxa"/>
            <w:shd w:val="clear" w:color="auto" w:fill="F7FAFC"/>
            <w:tcMar>
              <w:top w:w="80" w:type="dxa"/>
              <w:left w:w="120" w:type="dxa"/>
              <w:bottom w:w="80" w:type="dxa"/>
              <w:right w:w="120" w:type="dxa"/>
            </w:tcMar>
            <w:vAlign w:val="center"/>
          </w:tcPr>
          <w:p w14:paraId="2261339D" w14:textId="77777777" w:rsidR="003D754D" w:rsidRDefault="00000000">
            <w:pPr>
              <w:spacing w:before="20" w:after="20" w:line="252" w:lineRule="auto"/>
            </w:pPr>
            <w:r>
              <w:rPr>
                <w:rFonts w:ascii="Calibri" w:hAnsi="Calibri"/>
                <w:color w:val="2D3748"/>
                <w:sz w:val="18"/>
              </w:rPr>
              <w:t>1</w:t>
            </w:r>
          </w:p>
        </w:tc>
        <w:tc>
          <w:tcPr>
            <w:tcW w:w="1958" w:type="dxa"/>
            <w:shd w:val="clear" w:color="auto" w:fill="F7FAFC"/>
            <w:tcMar>
              <w:top w:w="80" w:type="dxa"/>
              <w:left w:w="120" w:type="dxa"/>
              <w:bottom w:w="80" w:type="dxa"/>
              <w:right w:w="120" w:type="dxa"/>
            </w:tcMar>
            <w:vAlign w:val="center"/>
          </w:tcPr>
          <w:p w14:paraId="0605E448" w14:textId="77777777" w:rsidR="003D754D" w:rsidRDefault="00000000">
            <w:pPr>
              <w:spacing w:before="20" w:after="20" w:line="252" w:lineRule="auto"/>
            </w:pPr>
            <w:r>
              <w:rPr>
                <w:rFonts w:ascii="Calibri" w:hAnsi="Calibri"/>
                <w:color w:val="2D3748"/>
                <w:sz w:val="18"/>
              </w:rPr>
              <w:t>Dinner</w:t>
            </w:r>
          </w:p>
        </w:tc>
        <w:tc>
          <w:tcPr>
            <w:tcW w:w="1958" w:type="dxa"/>
            <w:shd w:val="clear" w:color="auto" w:fill="F7FAFC"/>
            <w:tcMar>
              <w:top w:w="80" w:type="dxa"/>
              <w:left w:w="120" w:type="dxa"/>
              <w:bottom w:w="80" w:type="dxa"/>
              <w:right w:w="120" w:type="dxa"/>
            </w:tcMar>
            <w:vAlign w:val="center"/>
          </w:tcPr>
          <w:p w14:paraId="2B135442" w14:textId="77777777" w:rsidR="003D754D" w:rsidRDefault="00000000">
            <w:pPr>
              <w:spacing w:before="20" w:after="20" w:line="252" w:lineRule="auto"/>
            </w:pPr>
            <w:r>
              <w:rPr>
                <w:rFonts w:ascii="Calibri" w:hAnsi="Calibri"/>
                <w:color w:val="2D3748"/>
                <w:sz w:val="18"/>
              </w:rPr>
              <w:t>2026-10-18</w:t>
            </w:r>
          </w:p>
        </w:tc>
        <w:tc>
          <w:tcPr>
            <w:tcW w:w="1958" w:type="dxa"/>
            <w:shd w:val="clear" w:color="auto" w:fill="F7FAFC"/>
            <w:tcMar>
              <w:top w:w="80" w:type="dxa"/>
              <w:left w:w="120" w:type="dxa"/>
              <w:bottom w:w="80" w:type="dxa"/>
              <w:right w:w="120" w:type="dxa"/>
            </w:tcMar>
            <w:vAlign w:val="center"/>
          </w:tcPr>
          <w:p w14:paraId="1F942100" w14:textId="77777777" w:rsidR="003D754D" w:rsidRDefault="00000000">
            <w:pPr>
              <w:spacing w:before="20" w:after="20" w:line="252" w:lineRule="auto"/>
            </w:pPr>
            <w:r>
              <w:rPr>
                <w:rFonts w:ascii="Calibri" w:hAnsi="Calibri"/>
                <w:color w:val="2D3748"/>
                <w:sz w:val="18"/>
              </w:rPr>
              <w:t>2026-10-18 20:00:00</w:t>
            </w:r>
          </w:p>
        </w:tc>
      </w:tr>
      <w:tr w:rsidR="003D754D" w14:paraId="2617363C" w14:textId="77777777">
        <w:trPr>
          <w:cantSplit/>
          <w:jc w:val="center"/>
        </w:trPr>
        <w:tc>
          <w:tcPr>
            <w:tcW w:w="1958" w:type="dxa"/>
            <w:shd w:val="clear" w:color="auto" w:fill="FFFFFF"/>
            <w:tcMar>
              <w:top w:w="80" w:type="dxa"/>
              <w:left w:w="120" w:type="dxa"/>
              <w:bottom w:w="80" w:type="dxa"/>
              <w:right w:w="120" w:type="dxa"/>
            </w:tcMar>
            <w:vAlign w:val="center"/>
          </w:tcPr>
          <w:p w14:paraId="19495ADD" w14:textId="77777777" w:rsidR="003D754D" w:rsidRDefault="00000000">
            <w:pPr>
              <w:spacing w:before="20" w:after="20" w:line="252" w:lineRule="auto"/>
            </w:pPr>
            <w:r>
              <w:rPr>
                <w:rFonts w:ascii="Calibri" w:hAnsi="Calibri"/>
                <w:color w:val="2D3748"/>
                <w:sz w:val="18"/>
              </w:rPr>
              <w:t>4</w:t>
            </w:r>
          </w:p>
        </w:tc>
        <w:tc>
          <w:tcPr>
            <w:tcW w:w="1958" w:type="dxa"/>
            <w:shd w:val="clear" w:color="auto" w:fill="FFFFFF"/>
            <w:tcMar>
              <w:top w:w="80" w:type="dxa"/>
              <w:left w:w="120" w:type="dxa"/>
              <w:bottom w:w="80" w:type="dxa"/>
              <w:right w:w="120" w:type="dxa"/>
            </w:tcMar>
            <w:vAlign w:val="center"/>
          </w:tcPr>
          <w:p w14:paraId="2E2F93DF" w14:textId="77777777" w:rsidR="003D754D" w:rsidRDefault="00000000">
            <w:pPr>
              <w:spacing w:before="20" w:after="20" w:line="252" w:lineRule="auto"/>
            </w:pPr>
            <w:r>
              <w:rPr>
                <w:rFonts w:ascii="Calibri" w:hAnsi="Calibri"/>
                <w:color w:val="2D3748"/>
                <w:sz w:val="18"/>
              </w:rPr>
              <w:t>2</w:t>
            </w:r>
          </w:p>
        </w:tc>
        <w:tc>
          <w:tcPr>
            <w:tcW w:w="1958" w:type="dxa"/>
            <w:shd w:val="clear" w:color="auto" w:fill="FFFFFF"/>
            <w:tcMar>
              <w:top w:w="80" w:type="dxa"/>
              <w:left w:w="120" w:type="dxa"/>
              <w:bottom w:w="80" w:type="dxa"/>
              <w:right w:w="120" w:type="dxa"/>
            </w:tcMar>
            <w:vAlign w:val="center"/>
          </w:tcPr>
          <w:p w14:paraId="7248A5B4" w14:textId="77777777" w:rsidR="003D754D" w:rsidRDefault="00000000">
            <w:pPr>
              <w:spacing w:before="20" w:after="20" w:line="252" w:lineRule="auto"/>
            </w:pPr>
            <w:r>
              <w:rPr>
                <w:rFonts w:ascii="Calibri" w:hAnsi="Calibri"/>
                <w:color w:val="2D3748"/>
                <w:sz w:val="18"/>
              </w:rPr>
              <w:t>Breakfast</w:t>
            </w:r>
          </w:p>
        </w:tc>
        <w:tc>
          <w:tcPr>
            <w:tcW w:w="1958" w:type="dxa"/>
            <w:shd w:val="clear" w:color="auto" w:fill="FFFFFF"/>
            <w:tcMar>
              <w:top w:w="80" w:type="dxa"/>
              <w:left w:w="120" w:type="dxa"/>
              <w:bottom w:w="80" w:type="dxa"/>
              <w:right w:w="120" w:type="dxa"/>
            </w:tcMar>
            <w:vAlign w:val="center"/>
          </w:tcPr>
          <w:p w14:paraId="6809E678" w14:textId="77777777" w:rsidR="003D754D" w:rsidRDefault="00000000">
            <w:pPr>
              <w:spacing w:before="20" w:after="20" w:line="252" w:lineRule="auto"/>
            </w:pPr>
            <w:r>
              <w:rPr>
                <w:rFonts w:ascii="Calibri" w:hAnsi="Calibri"/>
                <w:color w:val="2D3748"/>
                <w:sz w:val="18"/>
              </w:rPr>
              <w:t>2026-10-18</w:t>
            </w:r>
          </w:p>
        </w:tc>
        <w:tc>
          <w:tcPr>
            <w:tcW w:w="1958" w:type="dxa"/>
            <w:shd w:val="clear" w:color="auto" w:fill="FFFFFF"/>
            <w:tcMar>
              <w:top w:w="80" w:type="dxa"/>
              <w:left w:w="120" w:type="dxa"/>
              <w:bottom w:w="80" w:type="dxa"/>
              <w:right w:w="120" w:type="dxa"/>
            </w:tcMar>
            <w:vAlign w:val="center"/>
          </w:tcPr>
          <w:p w14:paraId="5EDB8201" w14:textId="77777777" w:rsidR="003D754D" w:rsidRDefault="00000000">
            <w:pPr>
              <w:spacing w:before="20" w:after="20" w:line="252" w:lineRule="auto"/>
            </w:pPr>
            <w:r>
              <w:rPr>
                <w:rFonts w:ascii="Calibri" w:hAnsi="Calibri"/>
                <w:color w:val="2D3748"/>
                <w:sz w:val="18"/>
              </w:rPr>
              <w:t>2026-10-18 08:45:00</w:t>
            </w:r>
          </w:p>
        </w:tc>
      </w:tr>
    </w:tbl>
    <w:p w14:paraId="6388556A" w14:textId="77777777" w:rsidR="003D754D" w:rsidRDefault="003D754D">
      <w:pPr>
        <w:spacing w:after="80"/>
      </w:pPr>
    </w:p>
    <w:p w14:paraId="0041B780" w14:textId="77777777" w:rsidR="003D754D" w:rsidRDefault="00000000">
      <w:pPr>
        <w:keepNext/>
        <w:spacing w:before="100" w:after="20"/>
      </w:pPr>
      <w:r>
        <w:rPr>
          <w:rFonts w:ascii="Calibri" w:hAnsi="Calibri"/>
          <w:b/>
          <w:i/>
          <w:color w:val="2D3748"/>
          <w:sz w:val="20"/>
        </w:rPr>
        <w:t>6. SELECT * FROM meal_item;</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3D617DB3" w14:textId="77777777">
        <w:trPr>
          <w:cantSplit/>
          <w:tblHeader/>
          <w:jc w:val="center"/>
        </w:trPr>
        <w:tc>
          <w:tcPr>
            <w:tcW w:w="2448" w:type="dxa"/>
            <w:shd w:val="clear" w:color="auto" w:fill="2B6CB0"/>
            <w:tcMar>
              <w:top w:w="80" w:type="dxa"/>
              <w:left w:w="120" w:type="dxa"/>
              <w:bottom w:w="80" w:type="dxa"/>
              <w:right w:w="120" w:type="dxa"/>
            </w:tcMar>
            <w:vAlign w:val="center"/>
          </w:tcPr>
          <w:p w14:paraId="742963DE" w14:textId="77777777" w:rsidR="003D754D" w:rsidRDefault="00000000">
            <w:pPr>
              <w:spacing w:before="20" w:after="20" w:line="252" w:lineRule="auto"/>
              <w:jc w:val="center"/>
            </w:pPr>
            <w:r>
              <w:rPr>
                <w:rFonts w:ascii="Calibri" w:hAnsi="Calibri"/>
                <w:b/>
                <w:color w:val="FFFFFF"/>
                <w:sz w:val="19"/>
              </w:rPr>
              <w:t>meal_item_id</w:t>
            </w:r>
          </w:p>
        </w:tc>
        <w:tc>
          <w:tcPr>
            <w:tcW w:w="2448" w:type="dxa"/>
            <w:shd w:val="clear" w:color="auto" w:fill="2B6CB0"/>
            <w:tcMar>
              <w:top w:w="80" w:type="dxa"/>
              <w:left w:w="120" w:type="dxa"/>
              <w:bottom w:w="80" w:type="dxa"/>
              <w:right w:w="120" w:type="dxa"/>
            </w:tcMar>
            <w:vAlign w:val="center"/>
          </w:tcPr>
          <w:p w14:paraId="72E92898" w14:textId="77777777" w:rsidR="003D754D" w:rsidRDefault="00000000">
            <w:pPr>
              <w:spacing w:before="20" w:after="20" w:line="252" w:lineRule="auto"/>
              <w:jc w:val="center"/>
            </w:pPr>
            <w:r>
              <w:rPr>
                <w:rFonts w:ascii="Calibri" w:hAnsi="Calibri"/>
                <w:b/>
                <w:color w:val="FFFFFF"/>
                <w:sz w:val="19"/>
              </w:rPr>
              <w:t>meal_id</w:t>
            </w:r>
          </w:p>
        </w:tc>
        <w:tc>
          <w:tcPr>
            <w:tcW w:w="2448" w:type="dxa"/>
            <w:shd w:val="clear" w:color="auto" w:fill="2B6CB0"/>
            <w:tcMar>
              <w:top w:w="80" w:type="dxa"/>
              <w:left w:w="120" w:type="dxa"/>
              <w:bottom w:w="80" w:type="dxa"/>
              <w:right w:w="120" w:type="dxa"/>
            </w:tcMar>
            <w:vAlign w:val="center"/>
          </w:tcPr>
          <w:p w14:paraId="75C73B7D" w14:textId="77777777" w:rsidR="003D754D" w:rsidRDefault="00000000">
            <w:pPr>
              <w:spacing w:before="20" w:after="20" w:line="252" w:lineRule="auto"/>
              <w:jc w:val="center"/>
            </w:pPr>
            <w:r>
              <w:rPr>
                <w:rFonts w:ascii="Calibri" w:hAnsi="Calibri"/>
                <w:b/>
                <w:color w:val="FFFFFF"/>
                <w:sz w:val="19"/>
              </w:rPr>
              <w:t>food_id</w:t>
            </w:r>
          </w:p>
        </w:tc>
        <w:tc>
          <w:tcPr>
            <w:tcW w:w="2448" w:type="dxa"/>
            <w:shd w:val="clear" w:color="auto" w:fill="2B6CB0"/>
            <w:tcMar>
              <w:top w:w="80" w:type="dxa"/>
              <w:left w:w="120" w:type="dxa"/>
              <w:bottom w:w="80" w:type="dxa"/>
              <w:right w:w="120" w:type="dxa"/>
            </w:tcMar>
            <w:vAlign w:val="center"/>
          </w:tcPr>
          <w:p w14:paraId="77421661" w14:textId="77777777" w:rsidR="003D754D" w:rsidRDefault="00000000">
            <w:pPr>
              <w:spacing w:before="20" w:after="20" w:line="252" w:lineRule="auto"/>
              <w:jc w:val="center"/>
            </w:pPr>
            <w:r>
              <w:rPr>
                <w:rFonts w:ascii="Calibri" w:hAnsi="Calibri"/>
                <w:b/>
                <w:color w:val="FFFFFF"/>
                <w:sz w:val="19"/>
              </w:rPr>
              <w:t>quantity</w:t>
            </w:r>
          </w:p>
        </w:tc>
      </w:tr>
      <w:tr w:rsidR="003D754D" w14:paraId="529E3226" w14:textId="77777777">
        <w:trPr>
          <w:cantSplit/>
          <w:jc w:val="center"/>
        </w:trPr>
        <w:tc>
          <w:tcPr>
            <w:tcW w:w="2448" w:type="dxa"/>
            <w:shd w:val="clear" w:color="auto" w:fill="F7FAFC"/>
            <w:tcMar>
              <w:top w:w="80" w:type="dxa"/>
              <w:left w:w="120" w:type="dxa"/>
              <w:bottom w:w="80" w:type="dxa"/>
              <w:right w:w="120" w:type="dxa"/>
            </w:tcMar>
            <w:vAlign w:val="center"/>
          </w:tcPr>
          <w:p w14:paraId="60201C9C" w14:textId="77777777" w:rsidR="003D754D" w:rsidRDefault="00000000">
            <w:pPr>
              <w:spacing w:before="20" w:after="20" w:line="252" w:lineRule="auto"/>
            </w:pPr>
            <w:r>
              <w:rPr>
                <w:rFonts w:ascii="Calibri" w:hAnsi="Calibri"/>
                <w:color w:val="2D3748"/>
                <w:sz w:val="18"/>
              </w:rPr>
              <w:t>1</w:t>
            </w:r>
          </w:p>
        </w:tc>
        <w:tc>
          <w:tcPr>
            <w:tcW w:w="2448" w:type="dxa"/>
            <w:shd w:val="clear" w:color="auto" w:fill="F7FAFC"/>
            <w:tcMar>
              <w:top w:w="80" w:type="dxa"/>
              <w:left w:w="120" w:type="dxa"/>
              <w:bottom w:w="80" w:type="dxa"/>
              <w:right w:w="120" w:type="dxa"/>
            </w:tcMar>
            <w:vAlign w:val="center"/>
          </w:tcPr>
          <w:p w14:paraId="4AF66BAE" w14:textId="77777777" w:rsidR="003D754D" w:rsidRDefault="00000000">
            <w:pPr>
              <w:spacing w:before="20" w:after="20" w:line="252" w:lineRule="auto"/>
            </w:pPr>
            <w:r>
              <w:rPr>
                <w:rFonts w:ascii="Calibri" w:hAnsi="Calibri"/>
                <w:color w:val="2D3748"/>
                <w:sz w:val="18"/>
              </w:rPr>
              <w:t>1</w:t>
            </w:r>
          </w:p>
        </w:tc>
        <w:tc>
          <w:tcPr>
            <w:tcW w:w="2448" w:type="dxa"/>
            <w:shd w:val="clear" w:color="auto" w:fill="F7FAFC"/>
            <w:tcMar>
              <w:top w:w="80" w:type="dxa"/>
              <w:left w:w="120" w:type="dxa"/>
              <w:bottom w:w="80" w:type="dxa"/>
              <w:right w:w="120" w:type="dxa"/>
            </w:tcMar>
            <w:vAlign w:val="center"/>
          </w:tcPr>
          <w:p w14:paraId="6A8DD856" w14:textId="77777777" w:rsidR="003D754D" w:rsidRDefault="00000000">
            <w:pPr>
              <w:spacing w:before="20" w:after="20" w:line="252" w:lineRule="auto"/>
            </w:pPr>
            <w:r>
              <w:rPr>
                <w:rFonts w:ascii="Calibri" w:hAnsi="Calibri"/>
                <w:color w:val="2D3748"/>
                <w:sz w:val="18"/>
              </w:rPr>
              <w:t>3 (Rolled Oats)</w:t>
            </w:r>
          </w:p>
        </w:tc>
        <w:tc>
          <w:tcPr>
            <w:tcW w:w="2448" w:type="dxa"/>
            <w:shd w:val="clear" w:color="auto" w:fill="F7FAFC"/>
            <w:tcMar>
              <w:top w:w="80" w:type="dxa"/>
              <w:left w:w="120" w:type="dxa"/>
              <w:bottom w:w="80" w:type="dxa"/>
              <w:right w:w="120" w:type="dxa"/>
            </w:tcMar>
            <w:vAlign w:val="center"/>
          </w:tcPr>
          <w:p w14:paraId="5EB14B2F" w14:textId="77777777" w:rsidR="003D754D" w:rsidRDefault="00000000">
            <w:pPr>
              <w:spacing w:before="20" w:after="20" w:line="252" w:lineRule="auto"/>
            </w:pPr>
            <w:r>
              <w:rPr>
                <w:rFonts w:ascii="Calibri" w:hAnsi="Calibri"/>
                <w:color w:val="2D3748"/>
                <w:sz w:val="18"/>
              </w:rPr>
              <w:t>1.00</w:t>
            </w:r>
          </w:p>
        </w:tc>
      </w:tr>
      <w:tr w:rsidR="003D754D" w14:paraId="0B14B4DD" w14:textId="77777777">
        <w:trPr>
          <w:cantSplit/>
          <w:jc w:val="center"/>
        </w:trPr>
        <w:tc>
          <w:tcPr>
            <w:tcW w:w="2448" w:type="dxa"/>
            <w:shd w:val="clear" w:color="auto" w:fill="FFFFFF"/>
            <w:tcMar>
              <w:top w:w="80" w:type="dxa"/>
              <w:left w:w="120" w:type="dxa"/>
              <w:bottom w:w="80" w:type="dxa"/>
              <w:right w:w="120" w:type="dxa"/>
            </w:tcMar>
            <w:vAlign w:val="center"/>
          </w:tcPr>
          <w:p w14:paraId="19F6C11C" w14:textId="77777777" w:rsidR="003D754D" w:rsidRDefault="00000000">
            <w:pPr>
              <w:spacing w:before="20" w:after="20" w:line="252" w:lineRule="auto"/>
            </w:pPr>
            <w:r>
              <w:rPr>
                <w:rFonts w:ascii="Calibri" w:hAnsi="Calibri"/>
                <w:color w:val="2D3748"/>
                <w:sz w:val="18"/>
              </w:rPr>
              <w:t>2</w:t>
            </w:r>
          </w:p>
        </w:tc>
        <w:tc>
          <w:tcPr>
            <w:tcW w:w="2448" w:type="dxa"/>
            <w:shd w:val="clear" w:color="auto" w:fill="FFFFFF"/>
            <w:tcMar>
              <w:top w:w="80" w:type="dxa"/>
              <w:left w:w="120" w:type="dxa"/>
              <w:bottom w:w="80" w:type="dxa"/>
              <w:right w:w="120" w:type="dxa"/>
            </w:tcMar>
            <w:vAlign w:val="center"/>
          </w:tcPr>
          <w:p w14:paraId="2A5B18D4" w14:textId="77777777" w:rsidR="003D754D" w:rsidRDefault="00000000">
            <w:pPr>
              <w:spacing w:before="20" w:after="20" w:line="252" w:lineRule="auto"/>
            </w:pPr>
            <w:r>
              <w:rPr>
                <w:rFonts w:ascii="Calibri" w:hAnsi="Calibri"/>
                <w:color w:val="2D3748"/>
                <w:sz w:val="18"/>
              </w:rPr>
              <w:t>1</w:t>
            </w:r>
          </w:p>
        </w:tc>
        <w:tc>
          <w:tcPr>
            <w:tcW w:w="2448" w:type="dxa"/>
            <w:shd w:val="clear" w:color="auto" w:fill="FFFFFF"/>
            <w:tcMar>
              <w:top w:w="80" w:type="dxa"/>
              <w:left w:w="120" w:type="dxa"/>
              <w:bottom w:w="80" w:type="dxa"/>
              <w:right w:w="120" w:type="dxa"/>
            </w:tcMar>
            <w:vAlign w:val="center"/>
          </w:tcPr>
          <w:p w14:paraId="03D445B3" w14:textId="77777777" w:rsidR="003D754D" w:rsidRDefault="00000000">
            <w:pPr>
              <w:spacing w:before="20" w:after="20" w:line="252" w:lineRule="auto"/>
            </w:pPr>
            <w:r>
              <w:rPr>
                <w:rFonts w:ascii="Calibri" w:hAnsi="Calibri"/>
                <w:color w:val="2D3748"/>
                <w:sz w:val="18"/>
              </w:rPr>
              <w:t>7 (Boiled Egg)</w:t>
            </w:r>
          </w:p>
        </w:tc>
        <w:tc>
          <w:tcPr>
            <w:tcW w:w="2448" w:type="dxa"/>
            <w:shd w:val="clear" w:color="auto" w:fill="FFFFFF"/>
            <w:tcMar>
              <w:top w:w="80" w:type="dxa"/>
              <w:left w:w="120" w:type="dxa"/>
              <w:bottom w:w="80" w:type="dxa"/>
              <w:right w:w="120" w:type="dxa"/>
            </w:tcMar>
            <w:vAlign w:val="center"/>
          </w:tcPr>
          <w:p w14:paraId="01829EDA" w14:textId="77777777" w:rsidR="003D754D" w:rsidRDefault="00000000">
            <w:pPr>
              <w:spacing w:before="20" w:after="20" w:line="252" w:lineRule="auto"/>
            </w:pPr>
            <w:r>
              <w:rPr>
                <w:rFonts w:ascii="Calibri" w:hAnsi="Calibri"/>
                <w:color w:val="2D3748"/>
                <w:sz w:val="18"/>
              </w:rPr>
              <w:t>2.00</w:t>
            </w:r>
          </w:p>
        </w:tc>
      </w:tr>
      <w:tr w:rsidR="003D754D" w14:paraId="46E54A11" w14:textId="77777777">
        <w:trPr>
          <w:cantSplit/>
          <w:jc w:val="center"/>
        </w:trPr>
        <w:tc>
          <w:tcPr>
            <w:tcW w:w="2448" w:type="dxa"/>
            <w:shd w:val="clear" w:color="auto" w:fill="F7FAFC"/>
            <w:tcMar>
              <w:top w:w="80" w:type="dxa"/>
              <w:left w:w="120" w:type="dxa"/>
              <w:bottom w:w="80" w:type="dxa"/>
              <w:right w:w="120" w:type="dxa"/>
            </w:tcMar>
            <w:vAlign w:val="center"/>
          </w:tcPr>
          <w:p w14:paraId="346B4772" w14:textId="77777777" w:rsidR="003D754D" w:rsidRDefault="00000000">
            <w:pPr>
              <w:spacing w:before="20" w:after="20" w:line="252" w:lineRule="auto"/>
            </w:pPr>
            <w:r>
              <w:rPr>
                <w:rFonts w:ascii="Calibri" w:hAnsi="Calibri"/>
                <w:color w:val="2D3748"/>
                <w:sz w:val="18"/>
              </w:rPr>
              <w:t>3</w:t>
            </w:r>
          </w:p>
        </w:tc>
        <w:tc>
          <w:tcPr>
            <w:tcW w:w="2448" w:type="dxa"/>
            <w:shd w:val="clear" w:color="auto" w:fill="F7FAFC"/>
            <w:tcMar>
              <w:top w:w="80" w:type="dxa"/>
              <w:left w:w="120" w:type="dxa"/>
              <w:bottom w:w="80" w:type="dxa"/>
              <w:right w:w="120" w:type="dxa"/>
            </w:tcMar>
            <w:vAlign w:val="center"/>
          </w:tcPr>
          <w:p w14:paraId="12A0B87F" w14:textId="77777777" w:rsidR="003D754D" w:rsidRDefault="00000000">
            <w:pPr>
              <w:spacing w:before="20" w:after="20" w:line="252" w:lineRule="auto"/>
            </w:pPr>
            <w:r>
              <w:rPr>
                <w:rFonts w:ascii="Calibri" w:hAnsi="Calibri"/>
                <w:color w:val="2D3748"/>
                <w:sz w:val="18"/>
              </w:rPr>
              <w:t>1</w:t>
            </w:r>
          </w:p>
        </w:tc>
        <w:tc>
          <w:tcPr>
            <w:tcW w:w="2448" w:type="dxa"/>
            <w:shd w:val="clear" w:color="auto" w:fill="F7FAFC"/>
            <w:tcMar>
              <w:top w:w="80" w:type="dxa"/>
              <w:left w:w="120" w:type="dxa"/>
              <w:bottom w:w="80" w:type="dxa"/>
              <w:right w:w="120" w:type="dxa"/>
            </w:tcMar>
            <w:vAlign w:val="center"/>
          </w:tcPr>
          <w:p w14:paraId="3AD29453" w14:textId="77777777" w:rsidR="003D754D" w:rsidRDefault="00000000">
            <w:pPr>
              <w:spacing w:before="20" w:after="20" w:line="252" w:lineRule="auto"/>
            </w:pPr>
            <w:r>
              <w:rPr>
                <w:rFonts w:ascii="Calibri" w:hAnsi="Calibri"/>
                <w:color w:val="2D3748"/>
                <w:sz w:val="18"/>
              </w:rPr>
              <w:t>9 (Banana)</w:t>
            </w:r>
          </w:p>
        </w:tc>
        <w:tc>
          <w:tcPr>
            <w:tcW w:w="2448" w:type="dxa"/>
            <w:shd w:val="clear" w:color="auto" w:fill="F7FAFC"/>
            <w:tcMar>
              <w:top w:w="80" w:type="dxa"/>
              <w:left w:w="120" w:type="dxa"/>
              <w:bottom w:w="80" w:type="dxa"/>
              <w:right w:w="120" w:type="dxa"/>
            </w:tcMar>
            <w:vAlign w:val="center"/>
          </w:tcPr>
          <w:p w14:paraId="3B910E7B" w14:textId="77777777" w:rsidR="003D754D" w:rsidRDefault="00000000">
            <w:pPr>
              <w:spacing w:before="20" w:after="20" w:line="252" w:lineRule="auto"/>
            </w:pPr>
            <w:r>
              <w:rPr>
                <w:rFonts w:ascii="Calibri" w:hAnsi="Calibri"/>
                <w:color w:val="2D3748"/>
                <w:sz w:val="18"/>
              </w:rPr>
              <w:t>1.00</w:t>
            </w:r>
          </w:p>
        </w:tc>
      </w:tr>
      <w:tr w:rsidR="003D754D" w14:paraId="0125859B" w14:textId="77777777">
        <w:trPr>
          <w:cantSplit/>
          <w:jc w:val="center"/>
        </w:trPr>
        <w:tc>
          <w:tcPr>
            <w:tcW w:w="2448" w:type="dxa"/>
            <w:shd w:val="clear" w:color="auto" w:fill="FFFFFF"/>
            <w:tcMar>
              <w:top w:w="80" w:type="dxa"/>
              <w:left w:w="120" w:type="dxa"/>
              <w:bottom w:w="80" w:type="dxa"/>
              <w:right w:w="120" w:type="dxa"/>
            </w:tcMar>
            <w:vAlign w:val="center"/>
          </w:tcPr>
          <w:p w14:paraId="65574FA8" w14:textId="77777777" w:rsidR="003D754D" w:rsidRDefault="00000000">
            <w:pPr>
              <w:spacing w:before="20" w:after="20" w:line="252" w:lineRule="auto"/>
            </w:pPr>
            <w:r>
              <w:rPr>
                <w:rFonts w:ascii="Calibri" w:hAnsi="Calibri"/>
                <w:color w:val="2D3748"/>
                <w:sz w:val="18"/>
              </w:rPr>
              <w:t>4</w:t>
            </w:r>
          </w:p>
        </w:tc>
        <w:tc>
          <w:tcPr>
            <w:tcW w:w="2448" w:type="dxa"/>
            <w:shd w:val="clear" w:color="auto" w:fill="FFFFFF"/>
            <w:tcMar>
              <w:top w:w="80" w:type="dxa"/>
              <w:left w:w="120" w:type="dxa"/>
              <w:bottom w:w="80" w:type="dxa"/>
              <w:right w:w="120" w:type="dxa"/>
            </w:tcMar>
            <w:vAlign w:val="center"/>
          </w:tcPr>
          <w:p w14:paraId="6197C5EF" w14:textId="77777777" w:rsidR="003D754D" w:rsidRDefault="00000000">
            <w:pPr>
              <w:spacing w:before="20" w:after="20" w:line="252" w:lineRule="auto"/>
            </w:pPr>
            <w:r>
              <w:rPr>
                <w:rFonts w:ascii="Calibri" w:hAnsi="Calibri"/>
                <w:color w:val="2D3748"/>
                <w:sz w:val="18"/>
              </w:rPr>
              <w:t>2</w:t>
            </w:r>
          </w:p>
        </w:tc>
        <w:tc>
          <w:tcPr>
            <w:tcW w:w="2448" w:type="dxa"/>
            <w:shd w:val="clear" w:color="auto" w:fill="FFFFFF"/>
            <w:tcMar>
              <w:top w:w="80" w:type="dxa"/>
              <w:left w:w="120" w:type="dxa"/>
              <w:bottom w:w="80" w:type="dxa"/>
              <w:right w:w="120" w:type="dxa"/>
            </w:tcMar>
            <w:vAlign w:val="center"/>
          </w:tcPr>
          <w:p w14:paraId="16913CDD" w14:textId="77777777" w:rsidR="003D754D" w:rsidRDefault="00000000">
            <w:pPr>
              <w:spacing w:before="20" w:after="20" w:line="252" w:lineRule="auto"/>
            </w:pPr>
            <w:r>
              <w:rPr>
                <w:rFonts w:ascii="Calibri" w:hAnsi="Calibri"/>
                <w:color w:val="2D3748"/>
                <w:sz w:val="18"/>
              </w:rPr>
              <w:t>4 (Grilled Chicken Breast)</w:t>
            </w:r>
          </w:p>
        </w:tc>
        <w:tc>
          <w:tcPr>
            <w:tcW w:w="2448" w:type="dxa"/>
            <w:shd w:val="clear" w:color="auto" w:fill="FFFFFF"/>
            <w:tcMar>
              <w:top w:w="80" w:type="dxa"/>
              <w:left w:w="120" w:type="dxa"/>
              <w:bottom w:w="80" w:type="dxa"/>
              <w:right w:w="120" w:type="dxa"/>
            </w:tcMar>
            <w:vAlign w:val="center"/>
          </w:tcPr>
          <w:p w14:paraId="5CD8B85C" w14:textId="77777777" w:rsidR="003D754D" w:rsidRDefault="00000000">
            <w:pPr>
              <w:spacing w:before="20" w:after="20" w:line="252" w:lineRule="auto"/>
            </w:pPr>
            <w:r>
              <w:rPr>
                <w:rFonts w:ascii="Calibri" w:hAnsi="Calibri"/>
                <w:color w:val="2D3748"/>
                <w:sz w:val="18"/>
              </w:rPr>
              <w:t>1.50</w:t>
            </w:r>
          </w:p>
        </w:tc>
      </w:tr>
      <w:tr w:rsidR="003D754D" w14:paraId="6476D556" w14:textId="77777777">
        <w:trPr>
          <w:cantSplit/>
          <w:jc w:val="center"/>
        </w:trPr>
        <w:tc>
          <w:tcPr>
            <w:tcW w:w="2448" w:type="dxa"/>
            <w:shd w:val="clear" w:color="auto" w:fill="F7FAFC"/>
            <w:tcMar>
              <w:top w:w="80" w:type="dxa"/>
              <w:left w:w="120" w:type="dxa"/>
              <w:bottom w:w="80" w:type="dxa"/>
              <w:right w:w="120" w:type="dxa"/>
            </w:tcMar>
            <w:vAlign w:val="center"/>
          </w:tcPr>
          <w:p w14:paraId="1783392B" w14:textId="77777777" w:rsidR="003D754D" w:rsidRDefault="00000000">
            <w:pPr>
              <w:spacing w:before="20" w:after="20" w:line="252" w:lineRule="auto"/>
            </w:pPr>
            <w:r>
              <w:rPr>
                <w:rFonts w:ascii="Calibri" w:hAnsi="Calibri"/>
                <w:color w:val="2D3748"/>
                <w:sz w:val="18"/>
              </w:rPr>
              <w:t>5</w:t>
            </w:r>
          </w:p>
        </w:tc>
        <w:tc>
          <w:tcPr>
            <w:tcW w:w="2448" w:type="dxa"/>
            <w:shd w:val="clear" w:color="auto" w:fill="F7FAFC"/>
            <w:tcMar>
              <w:top w:w="80" w:type="dxa"/>
              <w:left w:w="120" w:type="dxa"/>
              <w:bottom w:w="80" w:type="dxa"/>
              <w:right w:w="120" w:type="dxa"/>
            </w:tcMar>
            <w:vAlign w:val="center"/>
          </w:tcPr>
          <w:p w14:paraId="2034E065" w14:textId="77777777" w:rsidR="003D754D" w:rsidRDefault="00000000">
            <w:pPr>
              <w:spacing w:before="20" w:after="20" w:line="252" w:lineRule="auto"/>
            </w:pPr>
            <w:r>
              <w:rPr>
                <w:rFonts w:ascii="Calibri" w:hAnsi="Calibri"/>
                <w:color w:val="2D3748"/>
                <w:sz w:val="18"/>
              </w:rPr>
              <w:t>2</w:t>
            </w:r>
          </w:p>
        </w:tc>
        <w:tc>
          <w:tcPr>
            <w:tcW w:w="2448" w:type="dxa"/>
            <w:shd w:val="clear" w:color="auto" w:fill="F7FAFC"/>
            <w:tcMar>
              <w:top w:w="80" w:type="dxa"/>
              <w:left w:w="120" w:type="dxa"/>
              <w:bottom w:w="80" w:type="dxa"/>
              <w:right w:w="120" w:type="dxa"/>
            </w:tcMar>
            <w:vAlign w:val="center"/>
          </w:tcPr>
          <w:p w14:paraId="27914365" w14:textId="77777777" w:rsidR="003D754D" w:rsidRDefault="00000000">
            <w:pPr>
              <w:spacing w:before="20" w:after="20" w:line="252" w:lineRule="auto"/>
            </w:pPr>
            <w:r>
              <w:rPr>
                <w:rFonts w:ascii="Calibri" w:hAnsi="Calibri"/>
                <w:color w:val="2D3748"/>
                <w:sz w:val="18"/>
              </w:rPr>
              <w:t>1 (Cooked White Rice)</w:t>
            </w:r>
          </w:p>
        </w:tc>
        <w:tc>
          <w:tcPr>
            <w:tcW w:w="2448" w:type="dxa"/>
            <w:shd w:val="clear" w:color="auto" w:fill="F7FAFC"/>
            <w:tcMar>
              <w:top w:w="80" w:type="dxa"/>
              <w:left w:w="120" w:type="dxa"/>
              <w:bottom w:w="80" w:type="dxa"/>
              <w:right w:w="120" w:type="dxa"/>
            </w:tcMar>
            <w:vAlign w:val="center"/>
          </w:tcPr>
          <w:p w14:paraId="0AD33A78" w14:textId="77777777" w:rsidR="003D754D" w:rsidRDefault="00000000">
            <w:pPr>
              <w:spacing w:before="20" w:after="20" w:line="252" w:lineRule="auto"/>
            </w:pPr>
            <w:r>
              <w:rPr>
                <w:rFonts w:ascii="Calibri" w:hAnsi="Calibri"/>
                <w:color w:val="2D3748"/>
                <w:sz w:val="18"/>
              </w:rPr>
              <w:t>1.50</w:t>
            </w:r>
          </w:p>
        </w:tc>
      </w:tr>
      <w:tr w:rsidR="003D754D" w14:paraId="2305C4F7" w14:textId="77777777">
        <w:trPr>
          <w:cantSplit/>
          <w:jc w:val="center"/>
        </w:trPr>
        <w:tc>
          <w:tcPr>
            <w:tcW w:w="2448" w:type="dxa"/>
            <w:shd w:val="clear" w:color="auto" w:fill="FFFFFF"/>
            <w:tcMar>
              <w:top w:w="80" w:type="dxa"/>
              <w:left w:w="120" w:type="dxa"/>
              <w:bottom w:w="80" w:type="dxa"/>
              <w:right w:w="120" w:type="dxa"/>
            </w:tcMar>
            <w:vAlign w:val="center"/>
          </w:tcPr>
          <w:p w14:paraId="3DE32E3B" w14:textId="77777777" w:rsidR="003D754D" w:rsidRDefault="00000000">
            <w:pPr>
              <w:spacing w:before="20" w:after="20" w:line="252" w:lineRule="auto"/>
            </w:pPr>
            <w:r>
              <w:rPr>
                <w:rFonts w:ascii="Calibri" w:hAnsi="Calibri"/>
                <w:color w:val="2D3748"/>
                <w:sz w:val="18"/>
              </w:rPr>
              <w:t>6</w:t>
            </w:r>
          </w:p>
        </w:tc>
        <w:tc>
          <w:tcPr>
            <w:tcW w:w="2448" w:type="dxa"/>
            <w:shd w:val="clear" w:color="auto" w:fill="FFFFFF"/>
            <w:tcMar>
              <w:top w:w="80" w:type="dxa"/>
              <w:left w:w="120" w:type="dxa"/>
              <w:bottom w:w="80" w:type="dxa"/>
              <w:right w:w="120" w:type="dxa"/>
            </w:tcMar>
            <w:vAlign w:val="center"/>
          </w:tcPr>
          <w:p w14:paraId="4F715178" w14:textId="77777777" w:rsidR="003D754D" w:rsidRDefault="00000000">
            <w:pPr>
              <w:spacing w:before="20" w:after="20" w:line="252" w:lineRule="auto"/>
            </w:pPr>
            <w:r>
              <w:rPr>
                <w:rFonts w:ascii="Calibri" w:hAnsi="Calibri"/>
                <w:color w:val="2D3748"/>
                <w:sz w:val="18"/>
              </w:rPr>
              <w:t>2</w:t>
            </w:r>
          </w:p>
        </w:tc>
        <w:tc>
          <w:tcPr>
            <w:tcW w:w="2448" w:type="dxa"/>
            <w:shd w:val="clear" w:color="auto" w:fill="FFFFFF"/>
            <w:tcMar>
              <w:top w:w="80" w:type="dxa"/>
              <w:left w:w="120" w:type="dxa"/>
              <w:bottom w:w="80" w:type="dxa"/>
              <w:right w:w="120" w:type="dxa"/>
            </w:tcMar>
            <w:vAlign w:val="center"/>
          </w:tcPr>
          <w:p w14:paraId="494F3FBC" w14:textId="77777777" w:rsidR="003D754D" w:rsidRDefault="00000000">
            <w:pPr>
              <w:spacing w:before="20" w:after="20" w:line="252" w:lineRule="auto"/>
            </w:pPr>
            <w:r>
              <w:rPr>
                <w:rFonts w:ascii="Calibri" w:hAnsi="Calibri"/>
                <w:color w:val="2D3748"/>
                <w:sz w:val="18"/>
              </w:rPr>
              <w:t>14 (Mixed Green Salad)</w:t>
            </w:r>
          </w:p>
        </w:tc>
        <w:tc>
          <w:tcPr>
            <w:tcW w:w="2448" w:type="dxa"/>
            <w:shd w:val="clear" w:color="auto" w:fill="FFFFFF"/>
            <w:tcMar>
              <w:top w:w="80" w:type="dxa"/>
              <w:left w:w="120" w:type="dxa"/>
              <w:bottom w:w="80" w:type="dxa"/>
              <w:right w:w="120" w:type="dxa"/>
            </w:tcMar>
            <w:vAlign w:val="center"/>
          </w:tcPr>
          <w:p w14:paraId="004CF2A8" w14:textId="77777777" w:rsidR="003D754D" w:rsidRDefault="00000000">
            <w:pPr>
              <w:spacing w:before="20" w:after="20" w:line="252" w:lineRule="auto"/>
            </w:pPr>
            <w:r>
              <w:rPr>
                <w:rFonts w:ascii="Calibri" w:hAnsi="Calibri"/>
                <w:color w:val="2D3748"/>
                <w:sz w:val="18"/>
              </w:rPr>
              <w:t>1.00</w:t>
            </w:r>
          </w:p>
        </w:tc>
      </w:tr>
      <w:tr w:rsidR="003D754D" w14:paraId="3C78B736" w14:textId="77777777">
        <w:trPr>
          <w:cantSplit/>
          <w:jc w:val="center"/>
        </w:trPr>
        <w:tc>
          <w:tcPr>
            <w:tcW w:w="2448" w:type="dxa"/>
            <w:shd w:val="clear" w:color="auto" w:fill="F7FAFC"/>
            <w:tcMar>
              <w:top w:w="80" w:type="dxa"/>
              <w:left w:w="120" w:type="dxa"/>
              <w:bottom w:w="80" w:type="dxa"/>
              <w:right w:w="120" w:type="dxa"/>
            </w:tcMar>
            <w:vAlign w:val="center"/>
          </w:tcPr>
          <w:p w14:paraId="2F61F879" w14:textId="77777777" w:rsidR="003D754D" w:rsidRDefault="00000000">
            <w:pPr>
              <w:spacing w:before="20" w:after="20" w:line="252" w:lineRule="auto"/>
            </w:pPr>
            <w:r>
              <w:rPr>
                <w:rFonts w:ascii="Calibri" w:hAnsi="Calibri"/>
                <w:color w:val="2D3748"/>
                <w:sz w:val="18"/>
              </w:rPr>
              <w:t>7</w:t>
            </w:r>
          </w:p>
        </w:tc>
        <w:tc>
          <w:tcPr>
            <w:tcW w:w="2448" w:type="dxa"/>
            <w:shd w:val="clear" w:color="auto" w:fill="F7FAFC"/>
            <w:tcMar>
              <w:top w:w="80" w:type="dxa"/>
              <w:left w:w="120" w:type="dxa"/>
              <w:bottom w:w="80" w:type="dxa"/>
              <w:right w:w="120" w:type="dxa"/>
            </w:tcMar>
            <w:vAlign w:val="center"/>
          </w:tcPr>
          <w:p w14:paraId="5C85F96B" w14:textId="77777777" w:rsidR="003D754D" w:rsidRDefault="00000000">
            <w:pPr>
              <w:spacing w:before="20" w:after="20" w:line="252" w:lineRule="auto"/>
            </w:pPr>
            <w:r>
              <w:rPr>
                <w:rFonts w:ascii="Calibri" w:hAnsi="Calibri"/>
                <w:color w:val="2D3748"/>
                <w:sz w:val="18"/>
              </w:rPr>
              <w:t>3</w:t>
            </w:r>
          </w:p>
        </w:tc>
        <w:tc>
          <w:tcPr>
            <w:tcW w:w="2448" w:type="dxa"/>
            <w:shd w:val="clear" w:color="auto" w:fill="F7FAFC"/>
            <w:tcMar>
              <w:top w:w="80" w:type="dxa"/>
              <w:left w:w="120" w:type="dxa"/>
              <w:bottom w:w="80" w:type="dxa"/>
              <w:right w:w="120" w:type="dxa"/>
            </w:tcMar>
            <w:vAlign w:val="center"/>
          </w:tcPr>
          <w:p w14:paraId="1ABE784E" w14:textId="77777777" w:rsidR="003D754D" w:rsidRDefault="00000000">
            <w:pPr>
              <w:spacing w:before="20" w:after="20" w:line="252" w:lineRule="auto"/>
            </w:pPr>
            <w:r>
              <w:rPr>
                <w:rFonts w:ascii="Calibri" w:hAnsi="Calibri"/>
                <w:color w:val="2D3748"/>
                <w:sz w:val="18"/>
              </w:rPr>
              <w:t>5 (Yellow Dal)</w:t>
            </w:r>
          </w:p>
        </w:tc>
        <w:tc>
          <w:tcPr>
            <w:tcW w:w="2448" w:type="dxa"/>
            <w:shd w:val="clear" w:color="auto" w:fill="F7FAFC"/>
            <w:tcMar>
              <w:top w:w="80" w:type="dxa"/>
              <w:left w:w="120" w:type="dxa"/>
              <w:bottom w:w="80" w:type="dxa"/>
              <w:right w:w="120" w:type="dxa"/>
            </w:tcMar>
            <w:vAlign w:val="center"/>
          </w:tcPr>
          <w:p w14:paraId="181A1A89" w14:textId="77777777" w:rsidR="003D754D" w:rsidRDefault="00000000">
            <w:pPr>
              <w:spacing w:before="20" w:after="20" w:line="252" w:lineRule="auto"/>
            </w:pPr>
            <w:r>
              <w:rPr>
                <w:rFonts w:ascii="Calibri" w:hAnsi="Calibri"/>
                <w:color w:val="2D3748"/>
                <w:sz w:val="18"/>
              </w:rPr>
              <w:t>1.00</w:t>
            </w:r>
          </w:p>
        </w:tc>
      </w:tr>
      <w:tr w:rsidR="003D754D" w14:paraId="31CE32AB" w14:textId="77777777">
        <w:trPr>
          <w:cantSplit/>
          <w:jc w:val="center"/>
        </w:trPr>
        <w:tc>
          <w:tcPr>
            <w:tcW w:w="2448" w:type="dxa"/>
            <w:shd w:val="clear" w:color="auto" w:fill="FFFFFF"/>
            <w:tcMar>
              <w:top w:w="80" w:type="dxa"/>
              <w:left w:w="120" w:type="dxa"/>
              <w:bottom w:w="80" w:type="dxa"/>
              <w:right w:w="120" w:type="dxa"/>
            </w:tcMar>
            <w:vAlign w:val="center"/>
          </w:tcPr>
          <w:p w14:paraId="7E196A5B" w14:textId="77777777" w:rsidR="003D754D" w:rsidRDefault="00000000">
            <w:pPr>
              <w:spacing w:before="20" w:after="20" w:line="252" w:lineRule="auto"/>
            </w:pPr>
            <w:r>
              <w:rPr>
                <w:rFonts w:ascii="Calibri" w:hAnsi="Calibri"/>
                <w:color w:val="2D3748"/>
                <w:sz w:val="18"/>
              </w:rPr>
              <w:t>8</w:t>
            </w:r>
          </w:p>
        </w:tc>
        <w:tc>
          <w:tcPr>
            <w:tcW w:w="2448" w:type="dxa"/>
            <w:shd w:val="clear" w:color="auto" w:fill="FFFFFF"/>
            <w:tcMar>
              <w:top w:w="80" w:type="dxa"/>
              <w:left w:w="120" w:type="dxa"/>
              <w:bottom w:w="80" w:type="dxa"/>
              <w:right w:w="120" w:type="dxa"/>
            </w:tcMar>
            <w:vAlign w:val="center"/>
          </w:tcPr>
          <w:p w14:paraId="301219CC" w14:textId="77777777" w:rsidR="003D754D" w:rsidRDefault="00000000">
            <w:pPr>
              <w:spacing w:before="20" w:after="20" w:line="252" w:lineRule="auto"/>
            </w:pPr>
            <w:r>
              <w:rPr>
                <w:rFonts w:ascii="Calibri" w:hAnsi="Calibri"/>
                <w:color w:val="2D3748"/>
                <w:sz w:val="18"/>
              </w:rPr>
              <w:t>3</w:t>
            </w:r>
          </w:p>
        </w:tc>
        <w:tc>
          <w:tcPr>
            <w:tcW w:w="2448" w:type="dxa"/>
            <w:shd w:val="clear" w:color="auto" w:fill="FFFFFF"/>
            <w:tcMar>
              <w:top w:w="80" w:type="dxa"/>
              <w:left w:w="120" w:type="dxa"/>
              <w:bottom w:w="80" w:type="dxa"/>
              <w:right w:w="120" w:type="dxa"/>
            </w:tcMar>
            <w:vAlign w:val="center"/>
          </w:tcPr>
          <w:p w14:paraId="417480F3" w14:textId="77777777" w:rsidR="003D754D" w:rsidRDefault="00000000">
            <w:pPr>
              <w:spacing w:before="20" w:after="20" w:line="252" w:lineRule="auto"/>
            </w:pPr>
            <w:r>
              <w:rPr>
                <w:rFonts w:ascii="Calibri" w:hAnsi="Calibri"/>
                <w:color w:val="2D3748"/>
                <w:sz w:val="18"/>
              </w:rPr>
              <w:t>2 (Whole Wheat Roti)</w:t>
            </w:r>
          </w:p>
        </w:tc>
        <w:tc>
          <w:tcPr>
            <w:tcW w:w="2448" w:type="dxa"/>
            <w:shd w:val="clear" w:color="auto" w:fill="FFFFFF"/>
            <w:tcMar>
              <w:top w:w="80" w:type="dxa"/>
              <w:left w:w="120" w:type="dxa"/>
              <w:bottom w:w="80" w:type="dxa"/>
              <w:right w:w="120" w:type="dxa"/>
            </w:tcMar>
            <w:vAlign w:val="center"/>
          </w:tcPr>
          <w:p w14:paraId="2D83BBF3" w14:textId="77777777" w:rsidR="003D754D" w:rsidRDefault="00000000">
            <w:pPr>
              <w:spacing w:before="20" w:after="20" w:line="252" w:lineRule="auto"/>
            </w:pPr>
            <w:r>
              <w:rPr>
                <w:rFonts w:ascii="Calibri" w:hAnsi="Calibri"/>
                <w:color w:val="2D3748"/>
                <w:sz w:val="18"/>
              </w:rPr>
              <w:t>2.00</w:t>
            </w:r>
          </w:p>
        </w:tc>
      </w:tr>
    </w:tbl>
    <w:p w14:paraId="4E7A9858" w14:textId="77777777" w:rsidR="003D754D" w:rsidRDefault="003D754D">
      <w:pPr>
        <w:spacing w:after="80"/>
      </w:pPr>
    </w:p>
    <w:p w14:paraId="50335A15" w14:textId="77777777" w:rsidR="003D754D" w:rsidRDefault="00000000">
      <w:pPr>
        <w:keepNext/>
        <w:spacing w:before="180" w:after="40"/>
      </w:pPr>
      <w:r>
        <w:rPr>
          <w:rFonts w:ascii="Calibri" w:hAnsi="Calibri"/>
          <w:b/>
          <w:color w:val="1A365D"/>
          <w:sz w:val="25"/>
        </w:rPr>
        <w:t>12. Functions, Procedures, Triggers and Queries (Step 10)</w:t>
      </w:r>
    </w:p>
    <w:p w14:paraId="5D13C9F8" w14:textId="77777777" w:rsidR="003D754D" w:rsidRDefault="00000000">
      <w:pPr>
        <w:spacing w:before="20" w:after="50" w:line="264" w:lineRule="auto"/>
      </w:pPr>
      <w:r>
        <w:rPr>
          <w:rFonts w:ascii="Calibri" w:hAnsi="Calibri"/>
          <w:color w:val="2D3748"/>
          <w:sz w:val="20"/>
        </w:rPr>
        <w:t>To make data retrieval efficient and avoid recalculating nutrients inside client Java loops, we offloaded repeated aggregations and checks directly to MySQL. Below are the stored functions, procedures, views, triggers, and ten analytical queries we developed and tested:</w:t>
      </w:r>
    </w:p>
    <w:p w14:paraId="5B380FFA" w14:textId="77777777" w:rsidR="003D754D" w:rsidRDefault="00000000">
      <w:pPr>
        <w:keepNext/>
        <w:spacing w:before="140" w:after="30"/>
      </w:pPr>
      <w:r>
        <w:rPr>
          <w:rFonts w:ascii="Calibri" w:hAnsi="Calibri"/>
          <w:b/>
          <w:color w:val="2B6CB0"/>
        </w:rPr>
        <w:t>12.1 Stored Functions (DBMS Exp 6)</w:t>
      </w:r>
    </w:p>
    <w:p w14:paraId="10C9BE58" w14:textId="77777777" w:rsidR="003D754D" w:rsidRDefault="00000000">
      <w:pPr>
        <w:keepNext/>
        <w:spacing w:before="100" w:after="20"/>
      </w:pPr>
      <w:r>
        <w:rPr>
          <w:rFonts w:ascii="Calibri" w:hAnsi="Calibri"/>
          <w:b/>
          <w:i/>
          <w:color w:val="2D3748"/>
          <w:sz w:val="20"/>
        </w:rPr>
        <w:t>Function 1: calculate_bmi(weight_kg, height_cm)</w:t>
      </w:r>
    </w:p>
    <w:p w14:paraId="2697E540" w14:textId="77777777" w:rsidR="003D754D" w:rsidRDefault="00000000">
      <w:pPr>
        <w:pStyle w:val="ListBullet"/>
        <w:spacing w:before="20" w:after="40"/>
      </w:pPr>
      <w:r>
        <w:rPr>
          <w:rFonts w:ascii="Calibri" w:hAnsi="Calibri"/>
          <w:b/>
          <w:color w:val="2D3748"/>
          <w:sz w:val="20"/>
        </w:rPr>
        <w:t>Mathematical Formula</w:t>
      </w:r>
      <w:r>
        <w:rPr>
          <w:rFonts w:ascii="Calibri" w:hAnsi="Calibri"/>
          <w:color w:val="2D3748"/>
          <w:sz w:val="20"/>
        </w:rPr>
        <w:t>: BMI = weight_kg / (height_m)² = weight_kg / (height_cm / 100)²</w:t>
      </w:r>
    </w:p>
    <w:p w14:paraId="2C429354" w14:textId="77777777" w:rsidR="003D754D" w:rsidRDefault="00000000">
      <w:pPr>
        <w:pStyle w:val="ListBullet"/>
        <w:spacing w:before="20" w:after="40"/>
      </w:pPr>
      <w:r>
        <w:rPr>
          <w:rFonts w:ascii="Calibri" w:hAnsi="Calibri"/>
          <w:b/>
          <w:color w:val="2D3748"/>
          <w:sz w:val="20"/>
        </w:rPr>
        <w:t>Determinism</w:t>
      </w:r>
      <w:r>
        <w:rPr>
          <w:rFonts w:ascii="Calibri" w:hAnsi="Calibri"/>
          <w:color w:val="2D3748"/>
          <w:sz w:val="20"/>
        </w:rPr>
        <w:t xml:space="preserve">: Declared </w:t>
      </w:r>
      <w:r>
        <w:rPr>
          <w:rFonts w:ascii="Consolas" w:hAnsi="Consolas"/>
          <w:color w:val="9B2C2C"/>
          <w:sz w:val="18"/>
        </w:rPr>
        <w:t>DETERMINISTIC NO SQL</w:t>
      </w:r>
      <w:r>
        <w:rPr>
          <w:rFonts w:ascii="Calibri" w:hAnsi="Calibri"/>
          <w:color w:val="2D3748"/>
          <w:sz w:val="20"/>
        </w:rPr>
        <w:t xml:space="preserve"> for maximum execution performance and compiler query caching.</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076A27F4" w14:textId="77777777">
        <w:trPr>
          <w:jc w:val="center"/>
        </w:trPr>
        <w:tc>
          <w:tcPr>
            <w:tcW w:w="9792" w:type="dxa"/>
            <w:shd w:val="clear" w:color="auto" w:fill="F8FAFC"/>
            <w:tcMar>
              <w:top w:w="100" w:type="dxa"/>
              <w:left w:w="140" w:type="dxa"/>
              <w:bottom w:w="100" w:type="dxa"/>
              <w:right w:w="140" w:type="dxa"/>
            </w:tcMar>
          </w:tcPr>
          <w:p w14:paraId="111AD782" w14:textId="77777777" w:rsidR="003D754D" w:rsidRDefault="00000000">
            <w:pPr>
              <w:spacing w:after="0" w:line="240" w:lineRule="auto"/>
            </w:pPr>
            <w:r>
              <w:rPr>
                <w:rFonts w:ascii="Consolas" w:hAnsi="Consolas"/>
                <w:color w:val="1A202C"/>
                <w:sz w:val="15"/>
              </w:rPr>
              <w:t>DELIMITER $$</w:t>
            </w:r>
          </w:p>
          <w:p w14:paraId="4DCA4F79" w14:textId="77777777" w:rsidR="003D754D" w:rsidRDefault="00000000">
            <w:pPr>
              <w:spacing w:after="0" w:line="240" w:lineRule="auto"/>
            </w:pPr>
            <w:r>
              <w:rPr>
                <w:rFonts w:ascii="Consolas" w:hAnsi="Consolas"/>
                <w:color w:val="1A202C"/>
                <w:sz w:val="15"/>
              </w:rPr>
              <w:t>CREATE FUNCTION calculate_bmi(weight_kg DECIMAL(5, 2), height_cm DECIMAL(5, 2))</w:t>
            </w:r>
          </w:p>
          <w:p w14:paraId="6557A61A" w14:textId="77777777" w:rsidR="003D754D" w:rsidRDefault="00000000">
            <w:pPr>
              <w:spacing w:after="0" w:line="240" w:lineRule="auto"/>
            </w:pPr>
            <w:r>
              <w:rPr>
                <w:rFonts w:ascii="Consolas" w:hAnsi="Consolas"/>
                <w:color w:val="1A202C"/>
                <w:sz w:val="15"/>
              </w:rPr>
              <w:t>RETURNS DECIMAL(5, 2)</w:t>
            </w:r>
          </w:p>
          <w:p w14:paraId="6E8C28C8" w14:textId="77777777" w:rsidR="003D754D" w:rsidRDefault="00000000">
            <w:pPr>
              <w:spacing w:after="0" w:line="240" w:lineRule="auto"/>
            </w:pPr>
            <w:r>
              <w:rPr>
                <w:rFonts w:ascii="Consolas" w:hAnsi="Consolas"/>
                <w:color w:val="1A202C"/>
                <w:sz w:val="15"/>
              </w:rPr>
              <w:t>DETERMINISTIC</w:t>
            </w:r>
          </w:p>
          <w:p w14:paraId="12056BBB" w14:textId="77777777" w:rsidR="003D754D" w:rsidRDefault="00000000">
            <w:pPr>
              <w:spacing w:after="0" w:line="240" w:lineRule="auto"/>
            </w:pPr>
            <w:r>
              <w:rPr>
                <w:rFonts w:ascii="Consolas" w:hAnsi="Consolas"/>
                <w:color w:val="1A202C"/>
                <w:sz w:val="15"/>
              </w:rPr>
              <w:t>NO SQL</w:t>
            </w:r>
          </w:p>
          <w:p w14:paraId="7502AE23" w14:textId="77777777" w:rsidR="003D754D" w:rsidRDefault="00000000">
            <w:pPr>
              <w:spacing w:after="0" w:line="240" w:lineRule="auto"/>
            </w:pPr>
            <w:r>
              <w:rPr>
                <w:rFonts w:ascii="Consolas" w:hAnsi="Consolas"/>
                <w:color w:val="1A202C"/>
                <w:sz w:val="15"/>
              </w:rPr>
              <w:t>BEGIN</w:t>
            </w:r>
          </w:p>
          <w:p w14:paraId="02DF6051" w14:textId="77777777" w:rsidR="003D754D" w:rsidRDefault="00000000">
            <w:pPr>
              <w:spacing w:after="0" w:line="240" w:lineRule="auto"/>
            </w:pPr>
            <w:r>
              <w:rPr>
                <w:rFonts w:ascii="Consolas" w:hAnsi="Consolas"/>
                <w:color w:val="1A202C"/>
                <w:sz w:val="15"/>
              </w:rPr>
              <w:t xml:space="preserve">    DECLARE height_m DECIMAL(5, 4);</w:t>
            </w:r>
          </w:p>
          <w:p w14:paraId="4E7EB09B" w14:textId="77777777" w:rsidR="003D754D" w:rsidRDefault="00000000">
            <w:pPr>
              <w:spacing w:after="0" w:line="240" w:lineRule="auto"/>
            </w:pPr>
            <w:r>
              <w:rPr>
                <w:rFonts w:ascii="Consolas" w:hAnsi="Consolas"/>
                <w:color w:val="1A202C"/>
                <w:sz w:val="15"/>
              </w:rPr>
              <w:t xml:space="preserve">    DECLARE bmi DECIMAL(5, 2);</w:t>
            </w:r>
          </w:p>
          <w:p w14:paraId="6D4A1874" w14:textId="77777777" w:rsidR="003D754D" w:rsidRDefault="003D754D">
            <w:pPr>
              <w:spacing w:after="0" w:line="240" w:lineRule="auto"/>
            </w:pPr>
          </w:p>
          <w:p w14:paraId="4E990B6E" w14:textId="77777777" w:rsidR="003D754D" w:rsidRDefault="00000000">
            <w:pPr>
              <w:spacing w:after="0" w:line="240" w:lineRule="auto"/>
            </w:pPr>
            <w:r>
              <w:rPr>
                <w:rFonts w:ascii="Consolas" w:hAnsi="Consolas"/>
                <w:color w:val="1A202C"/>
                <w:sz w:val="15"/>
              </w:rPr>
              <w:t xml:space="preserve">    IF height_cm IS NULL OR height_cm &lt;= 0 OR weight_kg IS NULL OR weight_kg &lt;= 0 THEN</w:t>
            </w:r>
          </w:p>
          <w:p w14:paraId="60586D60" w14:textId="77777777" w:rsidR="003D754D" w:rsidRDefault="00000000">
            <w:pPr>
              <w:spacing w:after="0" w:line="240" w:lineRule="auto"/>
            </w:pPr>
            <w:r>
              <w:rPr>
                <w:rFonts w:ascii="Consolas" w:hAnsi="Consolas"/>
                <w:color w:val="1A202C"/>
                <w:sz w:val="15"/>
              </w:rPr>
              <w:t xml:space="preserve">        RETURN 0.00;</w:t>
            </w:r>
          </w:p>
          <w:p w14:paraId="3B68E3BA" w14:textId="77777777" w:rsidR="003D754D" w:rsidRDefault="00000000">
            <w:pPr>
              <w:spacing w:after="0" w:line="240" w:lineRule="auto"/>
            </w:pPr>
            <w:r>
              <w:rPr>
                <w:rFonts w:ascii="Consolas" w:hAnsi="Consolas"/>
                <w:color w:val="1A202C"/>
                <w:sz w:val="15"/>
              </w:rPr>
              <w:t xml:space="preserve">    END IF;</w:t>
            </w:r>
          </w:p>
          <w:p w14:paraId="41F526F8" w14:textId="77777777" w:rsidR="003D754D" w:rsidRDefault="003D754D">
            <w:pPr>
              <w:spacing w:after="0" w:line="240" w:lineRule="auto"/>
            </w:pPr>
          </w:p>
          <w:p w14:paraId="74E4CE1C" w14:textId="77777777" w:rsidR="003D754D" w:rsidRDefault="00000000">
            <w:pPr>
              <w:spacing w:after="0" w:line="240" w:lineRule="auto"/>
            </w:pPr>
            <w:r>
              <w:rPr>
                <w:rFonts w:ascii="Consolas" w:hAnsi="Consolas"/>
                <w:color w:val="1A202C"/>
                <w:sz w:val="15"/>
              </w:rPr>
              <w:t xml:space="preserve">    SET height_m = height_cm / 100.0000;</w:t>
            </w:r>
          </w:p>
          <w:p w14:paraId="08C3F618" w14:textId="77777777" w:rsidR="003D754D" w:rsidRDefault="00000000">
            <w:pPr>
              <w:spacing w:after="0" w:line="240" w:lineRule="auto"/>
            </w:pPr>
            <w:r>
              <w:rPr>
                <w:rFonts w:ascii="Consolas" w:hAnsi="Consolas"/>
                <w:color w:val="1A202C"/>
                <w:sz w:val="15"/>
              </w:rPr>
              <w:t xml:space="preserve">    SET bmi = weight_kg / (height_m * height_m);</w:t>
            </w:r>
          </w:p>
          <w:p w14:paraId="60C4BC2D" w14:textId="77777777" w:rsidR="003D754D" w:rsidRDefault="003D754D">
            <w:pPr>
              <w:spacing w:after="0" w:line="240" w:lineRule="auto"/>
            </w:pPr>
          </w:p>
          <w:p w14:paraId="7673F2CB" w14:textId="77777777" w:rsidR="003D754D" w:rsidRDefault="00000000">
            <w:pPr>
              <w:spacing w:after="0" w:line="240" w:lineRule="auto"/>
            </w:pPr>
            <w:r>
              <w:rPr>
                <w:rFonts w:ascii="Consolas" w:hAnsi="Consolas"/>
                <w:color w:val="1A202C"/>
                <w:sz w:val="15"/>
              </w:rPr>
              <w:t xml:space="preserve">    RETURN ROUND(bmi, 2);</w:t>
            </w:r>
          </w:p>
          <w:p w14:paraId="59365DE4" w14:textId="77777777" w:rsidR="003D754D" w:rsidRDefault="00000000">
            <w:pPr>
              <w:spacing w:after="0" w:line="240" w:lineRule="auto"/>
            </w:pPr>
            <w:r>
              <w:rPr>
                <w:rFonts w:ascii="Consolas" w:hAnsi="Consolas"/>
                <w:color w:val="1A202C"/>
                <w:sz w:val="15"/>
              </w:rPr>
              <w:t>END $$</w:t>
            </w:r>
          </w:p>
          <w:p w14:paraId="15BCCF52" w14:textId="77777777" w:rsidR="003D754D" w:rsidRDefault="00000000">
            <w:pPr>
              <w:spacing w:after="0" w:line="240" w:lineRule="auto"/>
            </w:pPr>
            <w:r>
              <w:rPr>
                <w:rFonts w:ascii="Consolas" w:hAnsi="Consolas"/>
                <w:color w:val="1A202C"/>
                <w:sz w:val="15"/>
              </w:rPr>
              <w:t>DELIMITER ;</w:t>
            </w:r>
          </w:p>
        </w:tc>
      </w:tr>
    </w:tbl>
    <w:p w14:paraId="0E8B60BC" w14:textId="77777777" w:rsidR="003D754D" w:rsidRDefault="003D754D">
      <w:pPr>
        <w:spacing w:after="40"/>
      </w:pPr>
    </w:p>
    <w:p w14:paraId="140ABC67"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373E9D1C" w14:textId="77777777">
        <w:trPr>
          <w:jc w:val="center"/>
        </w:trPr>
        <w:tc>
          <w:tcPr>
            <w:tcW w:w="9792" w:type="dxa"/>
            <w:shd w:val="clear" w:color="auto" w:fill="F8FAFC"/>
            <w:tcMar>
              <w:top w:w="100" w:type="dxa"/>
              <w:left w:w="140" w:type="dxa"/>
              <w:bottom w:w="100" w:type="dxa"/>
              <w:right w:w="140" w:type="dxa"/>
            </w:tcMar>
          </w:tcPr>
          <w:p w14:paraId="7AEA866B" w14:textId="77777777" w:rsidR="003D754D" w:rsidRDefault="00000000">
            <w:pPr>
              <w:spacing w:after="0" w:line="240" w:lineRule="auto"/>
            </w:pPr>
            <w:r>
              <w:rPr>
                <w:rFonts w:ascii="Consolas" w:hAnsi="Consolas"/>
                <w:color w:val="1A202C"/>
                <w:sz w:val="15"/>
              </w:rPr>
              <w:t xml:space="preserve">SELECT </w:t>
            </w:r>
          </w:p>
          <w:p w14:paraId="1233B042" w14:textId="77777777" w:rsidR="003D754D" w:rsidRDefault="00000000">
            <w:pPr>
              <w:spacing w:after="0" w:line="240" w:lineRule="auto"/>
            </w:pPr>
            <w:r>
              <w:rPr>
                <w:rFonts w:ascii="Consolas" w:hAnsi="Consolas"/>
                <w:color w:val="1A202C"/>
                <w:sz w:val="15"/>
              </w:rPr>
              <w:t xml:space="preserve">    name, </w:t>
            </w:r>
          </w:p>
          <w:p w14:paraId="63FD9157" w14:textId="77777777" w:rsidR="003D754D" w:rsidRDefault="00000000">
            <w:pPr>
              <w:spacing w:after="0" w:line="240" w:lineRule="auto"/>
            </w:pPr>
            <w:r>
              <w:rPr>
                <w:rFonts w:ascii="Consolas" w:hAnsi="Consolas"/>
                <w:color w:val="1A202C"/>
                <w:sz w:val="15"/>
              </w:rPr>
              <w:t xml:space="preserve">    height_cm, </w:t>
            </w:r>
          </w:p>
          <w:p w14:paraId="11BDADBF" w14:textId="77777777" w:rsidR="003D754D" w:rsidRDefault="00000000">
            <w:pPr>
              <w:spacing w:after="0" w:line="240" w:lineRule="auto"/>
            </w:pPr>
            <w:r>
              <w:rPr>
                <w:rFonts w:ascii="Consolas" w:hAnsi="Consolas"/>
                <w:color w:val="1A202C"/>
                <w:sz w:val="15"/>
              </w:rPr>
              <w:t xml:space="preserve">    weight_kg, </w:t>
            </w:r>
          </w:p>
          <w:p w14:paraId="34BF2485" w14:textId="77777777" w:rsidR="003D754D" w:rsidRDefault="00000000">
            <w:pPr>
              <w:spacing w:after="0" w:line="240" w:lineRule="auto"/>
            </w:pPr>
            <w:r>
              <w:rPr>
                <w:rFonts w:ascii="Consolas" w:hAnsi="Consolas"/>
                <w:color w:val="1A202C"/>
                <w:sz w:val="15"/>
              </w:rPr>
              <w:t xml:space="preserve">    calculate_bmi(weight_kg, height_cm) AS calculated_bmi </w:t>
            </w:r>
          </w:p>
          <w:p w14:paraId="23E8DBA2" w14:textId="77777777" w:rsidR="003D754D" w:rsidRDefault="00000000">
            <w:pPr>
              <w:spacing w:after="0" w:line="240" w:lineRule="auto"/>
            </w:pPr>
            <w:r>
              <w:rPr>
                <w:rFonts w:ascii="Consolas" w:hAnsi="Consolas"/>
                <w:color w:val="1A202C"/>
                <w:sz w:val="15"/>
              </w:rPr>
              <w:t>FROM user_profile;</w:t>
            </w:r>
          </w:p>
        </w:tc>
      </w:tr>
    </w:tbl>
    <w:p w14:paraId="781E0B0B" w14:textId="77777777" w:rsidR="003D754D" w:rsidRDefault="003D754D">
      <w:pPr>
        <w:spacing w:after="40"/>
      </w:pPr>
    </w:p>
    <w:p w14:paraId="339A96F7"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3B40683C" w14:textId="77777777">
        <w:trPr>
          <w:cantSplit/>
          <w:tblHeader/>
          <w:jc w:val="center"/>
        </w:trPr>
        <w:tc>
          <w:tcPr>
            <w:tcW w:w="2448" w:type="dxa"/>
            <w:shd w:val="clear" w:color="auto" w:fill="2B6CB0"/>
            <w:tcMar>
              <w:top w:w="80" w:type="dxa"/>
              <w:left w:w="120" w:type="dxa"/>
              <w:bottom w:w="80" w:type="dxa"/>
              <w:right w:w="120" w:type="dxa"/>
            </w:tcMar>
            <w:vAlign w:val="center"/>
          </w:tcPr>
          <w:p w14:paraId="4C9E3FD8" w14:textId="77777777" w:rsidR="003D754D" w:rsidRDefault="00000000">
            <w:pPr>
              <w:spacing w:before="20" w:after="20" w:line="252" w:lineRule="auto"/>
              <w:jc w:val="center"/>
            </w:pPr>
            <w:r>
              <w:rPr>
                <w:rFonts w:ascii="Calibri" w:hAnsi="Calibri"/>
                <w:b/>
                <w:color w:val="FFFFFF"/>
                <w:sz w:val="19"/>
              </w:rPr>
              <w:t>name</w:t>
            </w:r>
          </w:p>
        </w:tc>
        <w:tc>
          <w:tcPr>
            <w:tcW w:w="2448" w:type="dxa"/>
            <w:shd w:val="clear" w:color="auto" w:fill="2B6CB0"/>
            <w:tcMar>
              <w:top w:w="80" w:type="dxa"/>
              <w:left w:w="120" w:type="dxa"/>
              <w:bottom w:w="80" w:type="dxa"/>
              <w:right w:w="120" w:type="dxa"/>
            </w:tcMar>
            <w:vAlign w:val="center"/>
          </w:tcPr>
          <w:p w14:paraId="6E04318F" w14:textId="77777777" w:rsidR="003D754D" w:rsidRDefault="00000000">
            <w:pPr>
              <w:spacing w:before="20" w:after="20" w:line="252" w:lineRule="auto"/>
              <w:jc w:val="center"/>
            </w:pPr>
            <w:r>
              <w:rPr>
                <w:rFonts w:ascii="Calibri" w:hAnsi="Calibri"/>
                <w:b/>
                <w:color w:val="FFFFFF"/>
                <w:sz w:val="19"/>
              </w:rPr>
              <w:t>height_cm</w:t>
            </w:r>
          </w:p>
        </w:tc>
        <w:tc>
          <w:tcPr>
            <w:tcW w:w="2448" w:type="dxa"/>
            <w:shd w:val="clear" w:color="auto" w:fill="2B6CB0"/>
            <w:tcMar>
              <w:top w:w="80" w:type="dxa"/>
              <w:left w:w="120" w:type="dxa"/>
              <w:bottom w:w="80" w:type="dxa"/>
              <w:right w:w="120" w:type="dxa"/>
            </w:tcMar>
            <w:vAlign w:val="center"/>
          </w:tcPr>
          <w:p w14:paraId="31EE30F6" w14:textId="77777777" w:rsidR="003D754D" w:rsidRDefault="00000000">
            <w:pPr>
              <w:spacing w:before="20" w:after="20" w:line="252" w:lineRule="auto"/>
              <w:jc w:val="center"/>
            </w:pPr>
            <w:r>
              <w:rPr>
                <w:rFonts w:ascii="Calibri" w:hAnsi="Calibri"/>
                <w:b/>
                <w:color w:val="FFFFFF"/>
                <w:sz w:val="19"/>
              </w:rPr>
              <w:t>weight_kg</w:t>
            </w:r>
          </w:p>
        </w:tc>
        <w:tc>
          <w:tcPr>
            <w:tcW w:w="2448" w:type="dxa"/>
            <w:shd w:val="clear" w:color="auto" w:fill="2B6CB0"/>
            <w:tcMar>
              <w:top w:w="80" w:type="dxa"/>
              <w:left w:w="120" w:type="dxa"/>
              <w:bottom w:w="80" w:type="dxa"/>
              <w:right w:w="120" w:type="dxa"/>
            </w:tcMar>
            <w:vAlign w:val="center"/>
          </w:tcPr>
          <w:p w14:paraId="19D92A81" w14:textId="77777777" w:rsidR="003D754D" w:rsidRDefault="00000000">
            <w:pPr>
              <w:spacing w:before="20" w:after="20" w:line="252" w:lineRule="auto"/>
              <w:jc w:val="center"/>
            </w:pPr>
            <w:r>
              <w:rPr>
                <w:rFonts w:ascii="Calibri" w:hAnsi="Calibri"/>
                <w:b/>
                <w:color w:val="FFFFFF"/>
                <w:sz w:val="19"/>
              </w:rPr>
              <w:t>calculated_bmi</w:t>
            </w:r>
          </w:p>
        </w:tc>
      </w:tr>
      <w:tr w:rsidR="003D754D" w14:paraId="63FCF337" w14:textId="77777777">
        <w:trPr>
          <w:cantSplit/>
          <w:jc w:val="center"/>
        </w:trPr>
        <w:tc>
          <w:tcPr>
            <w:tcW w:w="2448" w:type="dxa"/>
            <w:shd w:val="clear" w:color="auto" w:fill="F7FAFC"/>
            <w:tcMar>
              <w:top w:w="80" w:type="dxa"/>
              <w:left w:w="120" w:type="dxa"/>
              <w:bottom w:w="80" w:type="dxa"/>
              <w:right w:w="120" w:type="dxa"/>
            </w:tcMar>
            <w:vAlign w:val="center"/>
          </w:tcPr>
          <w:p w14:paraId="30EBA9AD" w14:textId="77777777" w:rsidR="003D754D" w:rsidRDefault="00000000">
            <w:pPr>
              <w:spacing w:before="20" w:after="20" w:line="252" w:lineRule="auto"/>
            </w:pPr>
            <w:r>
              <w:rPr>
                <w:rFonts w:ascii="Calibri" w:hAnsi="Calibri"/>
                <w:color w:val="2D3748"/>
                <w:sz w:val="18"/>
              </w:rPr>
              <w:t>John Doe</w:t>
            </w:r>
          </w:p>
        </w:tc>
        <w:tc>
          <w:tcPr>
            <w:tcW w:w="2448" w:type="dxa"/>
            <w:shd w:val="clear" w:color="auto" w:fill="F7FAFC"/>
            <w:tcMar>
              <w:top w:w="80" w:type="dxa"/>
              <w:left w:w="120" w:type="dxa"/>
              <w:bottom w:w="80" w:type="dxa"/>
              <w:right w:w="120" w:type="dxa"/>
            </w:tcMar>
            <w:vAlign w:val="center"/>
          </w:tcPr>
          <w:p w14:paraId="5BD9308E" w14:textId="77777777" w:rsidR="003D754D" w:rsidRDefault="00000000">
            <w:pPr>
              <w:spacing w:before="20" w:after="20" w:line="252" w:lineRule="auto"/>
            </w:pPr>
            <w:r>
              <w:rPr>
                <w:rFonts w:ascii="Calibri" w:hAnsi="Calibri"/>
                <w:color w:val="2D3748"/>
                <w:sz w:val="18"/>
              </w:rPr>
              <w:t>175.00</w:t>
            </w:r>
          </w:p>
        </w:tc>
        <w:tc>
          <w:tcPr>
            <w:tcW w:w="2448" w:type="dxa"/>
            <w:shd w:val="clear" w:color="auto" w:fill="F7FAFC"/>
            <w:tcMar>
              <w:top w:w="80" w:type="dxa"/>
              <w:left w:w="120" w:type="dxa"/>
              <w:bottom w:w="80" w:type="dxa"/>
              <w:right w:w="120" w:type="dxa"/>
            </w:tcMar>
            <w:vAlign w:val="center"/>
          </w:tcPr>
          <w:p w14:paraId="3628A834" w14:textId="77777777" w:rsidR="003D754D" w:rsidRDefault="00000000">
            <w:pPr>
              <w:spacing w:before="20" w:after="20" w:line="252" w:lineRule="auto"/>
            </w:pPr>
            <w:r>
              <w:rPr>
                <w:rFonts w:ascii="Calibri" w:hAnsi="Calibri"/>
                <w:color w:val="2D3748"/>
                <w:sz w:val="18"/>
              </w:rPr>
              <w:t>70.00</w:t>
            </w:r>
          </w:p>
        </w:tc>
        <w:tc>
          <w:tcPr>
            <w:tcW w:w="2448" w:type="dxa"/>
            <w:shd w:val="clear" w:color="auto" w:fill="F7FAFC"/>
            <w:tcMar>
              <w:top w:w="80" w:type="dxa"/>
              <w:left w:w="120" w:type="dxa"/>
              <w:bottom w:w="80" w:type="dxa"/>
              <w:right w:w="120" w:type="dxa"/>
            </w:tcMar>
            <w:vAlign w:val="center"/>
          </w:tcPr>
          <w:p w14:paraId="50C9ACF4" w14:textId="77777777" w:rsidR="003D754D" w:rsidRDefault="00000000">
            <w:pPr>
              <w:spacing w:before="20" w:after="20" w:line="252" w:lineRule="auto"/>
            </w:pPr>
            <w:r>
              <w:rPr>
                <w:rFonts w:ascii="Calibri" w:hAnsi="Calibri"/>
                <w:color w:val="2D3748"/>
                <w:sz w:val="18"/>
              </w:rPr>
              <w:t>22.86</w:t>
            </w:r>
          </w:p>
        </w:tc>
      </w:tr>
      <w:tr w:rsidR="003D754D" w14:paraId="0C8880DD" w14:textId="77777777">
        <w:trPr>
          <w:cantSplit/>
          <w:jc w:val="center"/>
        </w:trPr>
        <w:tc>
          <w:tcPr>
            <w:tcW w:w="2448" w:type="dxa"/>
            <w:shd w:val="clear" w:color="auto" w:fill="FFFFFF"/>
            <w:tcMar>
              <w:top w:w="80" w:type="dxa"/>
              <w:left w:w="120" w:type="dxa"/>
              <w:bottom w:w="80" w:type="dxa"/>
              <w:right w:w="120" w:type="dxa"/>
            </w:tcMar>
            <w:vAlign w:val="center"/>
          </w:tcPr>
          <w:p w14:paraId="7A0B785E" w14:textId="77777777" w:rsidR="003D754D" w:rsidRDefault="00000000">
            <w:pPr>
              <w:spacing w:before="20" w:after="20" w:line="252" w:lineRule="auto"/>
            </w:pPr>
            <w:r>
              <w:rPr>
                <w:rFonts w:ascii="Calibri" w:hAnsi="Calibri"/>
                <w:color w:val="2D3748"/>
                <w:sz w:val="18"/>
              </w:rPr>
              <w:t>Jane Smith</w:t>
            </w:r>
          </w:p>
        </w:tc>
        <w:tc>
          <w:tcPr>
            <w:tcW w:w="2448" w:type="dxa"/>
            <w:shd w:val="clear" w:color="auto" w:fill="FFFFFF"/>
            <w:tcMar>
              <w:top w:w="80" w:type="dxa"/>
              <w:left w:w="120" w:type="dxa"/>
              <w:bottom w:w="80" w:type="dxa"/>
              <w:right w:w="120" w:type="dxa"/>
            </w:tcMar>
            <w:vAlign w:val="center"/>
          </w:tcPr>
          <w:p w14:paraId="2515A3DD" w14:textId="77777777" w:rsidR="003D754D" w:rsidRDefault="00000000">
            <w:pPr>
              <w:spacing w:before="20" w:after="20" w:line="252" w:lineRule="auto"/>
            </w:pPr>
            <w:r>
              <w:rPr>
                <w:rFonts w:ascii="Calibri" w:hAnsi="Calibri"/>
                <w:color w:val="2D3748"/>
                <w:sz w:val="18"/>
              </w:rPr>
              <w:t>162.00</w:t>
            </w:r>
          </w:p>
        </w:tc>
        <w:tc>
          <w:tcPr>
            <w:tcW w:w="2448" w:type="dxa"/>
            <w:shd w:val="clear" w:color="auto" w:fill="FFFFFF"/>
            <w:tcMar>
              <w:top w:w="80" w:type="dxa"/>
              <w:left w:w="120" w:type="dxa"/>
              <w:bottom w:w="80" w:type="dxa"/>
              <w:right w:w="120" w:type="dxa"/>
            </w:tcMar>
            <w:vAlign w:val="center"/>
          </w:tcPr>
          <w:p w14:paraId="4A3C168C" w14:textId="77777777" w:rsidR="003D754D" w:rsidRDefault="00000000">
            <w:pPr>
              <w:spacing w:before="20" w:after="20" w:line="252" w:lineRule="auto"/>
            </w:pPr>
            <w:r>
              <w:rPr>
                <w:rFonts w:ascii="Calibri" w:hAnsi="Calibri"/>
                <w:color w:val="2D3748"/>
                <w:sz w:val="18"/>
              </w:rPr>
              <w:t>58.00</w:t>
            </w:r>
          </w:p>
        </w:tc>
        <w:tc>
          <w:tcPr>
            <w:tcW w:w="2448" w:type="dxa"/>
            <w:shd w:val="clear" w:color="auto" w:fill="FFFFFF"/>
            <w:tcMar>
              <w:top w:w="80" w:type="dxa"/>
              <w:left w:w="120" w:type="dxa"/>
              <w:bottom w:w="80" w:type="dxa"/>
              <w:right w:w="120" w:type="dxa"/>
            </w:tcMar>
            <w:vAlign w:val="center"/>
          </w:tcPr>
          <w:p w14:paraId="7E39DAB6" w14:textId="77777777" w:rsidR="003D754D" w:rsidRDefault="00000000">
            <w:pPr>
              <w:spacing w:before="20" w:after="20" w:line="252" w:lineRule="auto"/>
            </w:pPr>
            <w:r>
              <w:rPr>
                <w:rFonts w:ascii="Calibri" w:hAnsi="Calibri"/>
                <w:color w:val="2D3748"/>
                <w:sz w:val="18"/>
              </w:rPr>
              <w:t>22.10</w:t>
            </w:r>
          </w:p>
        </w:tc>
      </w:tr>
    </w:tbl>
    <w:p w14:paraId="6BC464CA" w14:textId="77777777" w:rsidR="003D754D" w:rsidRDefault="003D754D">
      <w:pPr>
        <w:spacing w:after="80"/>
      </w:pPr>
    </w:p>
    <w:p w14:paraId="685B96A9" w14:textId="77777777" w:rsidR="003D754D" w:rsidRDefault="00000000">
      <w:pPr>
        <w:keepNext/>
        <w:spacing w:before="100" w:after="20"/>
      </w:pPr>
      <w:r>
        <w:rPr>
          <w:rFonts w:ascii="Calibri" w:hAnsi="Calibri"/>
          <w:b/>
          <w:i/>
          <w:color w:val="2D3748"/>
          <w:sz w:val="20"/>
        </w:rPr>
        <w:t>Function 2: get_total_calories(user_id, meal_date)</w:t>
      </w:r>
    </w:p>
    <w:p w14:paraId="1CAFC636" w14:textId="77777777" w:rsidR="003D754D" w:rsidRDefault="00000000">
      <w:pPr>
        <w:pStyle w:val="ListBullet"/>
        <w:spacing w:before="20" w:after="40"/>
      </w:pPr>
      <w:r>
        <w:rPr>
          <w:rFonts w:ascii="Calibri" w:hAnsi="Calibri"/>
          <w:b/>
          <w:color w:val="2D3748"/>
          <w:sz w:val="20"/>
        </w:rPr>
        <w:t>Purpose</w:t>
      </w:r>
      <w:r>
        <w:rPr>
          <w:rFonts w:ascii="Calibri" w:hAnsi="Calibri"/>
          <w:color w:val="2D3748"/>
          <w:sz w:val="20"/>
        </w:rPr>
        <w:t>: Computes total caloric intake for a user on a given date by aggregating food calories scaled by portion quantities.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33181D2A" w14:textId="77777777">
        <w:trPr>
          <w:jc w:val="center"/>
        </w:trPr>
        <w:tc>
          <w:tcPr>
            <w:tcW w:w="9792" w:type="dxa"/>
            <w:shd w:val="clear" w:color="auto" w:fill="F8FAFC"/>
            <w:tcMar>
              <w:top w:w="100" w:type="dxa"/>
              <w:left w:w="140" w:type="dxa"/>
              <w:bottom w:w="100" w:type="dxa"/>
              <w:right w:w="140" w:type="dxa"/>
            </w:tcMar>
          </w:tcPr>
          <w:p w14:paraId="1E53BFEA" w14:textId="77777777" w:rsidR="003D754D" w:rsidRDefault="00000000">
            <w:pPr>
              <w:spacing w:after="0" w:line="240" w:lineRule="auto"/>
            </w:pPr>
            <w:r>
              <w:rPr>
                <w:rFonts w:ascii="Consolas" w:hAnsi="Consolas"/>
                <w:color w:val="1A202C"/>
                <w:sz w:val="15"/>
              </w:rPr>
              <w:t>DELIMITER $$</w:t>
            </w:r>
          </w:p>
          <w:p w14:paraId="0DF633A0" w14:textId="77777777" w:rsidR="003D754D" w:rsidRDefault="00000000">
            <w:pPr>
              <w:spacing w:after="0" w:line="240" w:lineRule="auto"/>
            </w:pPr>
            <w:r>
              <w:rPr>
                <w:rFonts w:ascii="Consolas" w:hAnsi="Consolas"/>
                <w:color w:val="1A202C"/>
                <w:sz w:val="15"/>
              </w:rPr>
              <w:t>CREATE FUNCTION get_total_calories(p_user_id INT, p_date DATE)</w:t>
            </w:r>
          </w:p>
          <w:p w14:paraId="39273CC5" w14:textId="77777777" w:rsidR="003D754D" w:rsidRDefault="00000000">
            <w:pPr>
              <w:spacing w:after="0" w:line="240" w:lineRule="auto"/>
            </w:pPr>
            <w:r>
              <w:rPr>
                <w:rFonts w:ascii="Consolas" w:hAnsi="Consolas"/>
                <w:color w:val="1A202C"/>
                <w:sz w:val="15"/>
              </w:rPr>
              <w:t>RETURNS DECIMAL(7, 2)</w:t>
            </w:r>
          </w:p>
          <w:p w14:paraId="31531B86" w14:textId="77777777" w:rsidR="003D754D" w:rsidRDefault="00000000">
            <w:pPr>
              <w:spacing w:after="0" w:line="240" w:lineRule="auto"/>
            </w:pPr>
            <w:r>
              <w:rPr>
                <w:rFonts w:ascii="Consolas" w:hAnsi="Consolas"/>
                <w:color w:val="1A202C"/>
                <w:sz w:val="15"/>
              </w:rPr>
              <w:t>READS SQL DATA</w:t>
            </w:r>
          </w:p>
          <w:p w14:paraId="5C53A1DE" w14:textId="77777777" w:rsidR="003D754D" w:rsidRDefault="00000000">
            <w:pPr>
              <w:spacing w:after="0" w:line="240" w:lineRule="auto"/>
            </w:pPr>
            <w:r>
              <w:rPr>
                <w:rFonts w:ascii="Consolas" w:hAnsi="Consolas"/>
                <w:color w:val="1A202C"/>
                <w:sz w:val="15"/>
              </w:rPr>
              <w:t>BEGIN</w:t>
            </w:r>
          </w:p>
          <w:p w14:paraId="0F75B8B6" w14:textId="77777777" w:rsidR="003D754D" w:rsidRDefault="00000000">
            <w:pPr>
              <w:spacing w:after="0" w:line="240" w:lineRule="auto"/>
            </w:pPr>
            <w:r>
              <w:rPr>
                <w:rFonts w:ascii="Consolas" w:hAnsi="Consolas"/>
                <w:color w:val="1A202C"/>
                <w:sz w:val="15"/>
              </w:rPr>
              <w:t xml:space="preserve">    DECLARE total_cals DECIMAL(7, 2);</w:t>
            </w:r>
          </w:p>
          <w:p w14:paraId="323BE9A5" w14:textId="77777777" w:rsidR="003D754D" w:rsidRDefault="003D754D">
            <w:pPr>
              <w:spacing w:after="0" w:line="240" w:lineRule="auto"/>
            </w:pPr>
          </w:p>
          <w:p w14:paraId="3F7F3C61" w14:textId="77777777" w:rsidR="003D754D" w:rsidRDefault="00000000">
            <w:pPr>
              <w:spacing w:after="0" w:line="240" w:lineRule="auto"/>
            </w:pPr>
            <w:r>
              <w:rPr>
                <w:rFonts w:ascii="Consolas" w:hAnsi="Consolas"/>
                <w:color w:val="1A202C"/>
                <w:sz w:val="15"/>
              </w:rPr>
              <w:t xml:space="preserve">    SELECT COALESCE(SUM(f.calories * mi.quantity), 0.00)</w:t>
            </w:r>
          </w:p>
          <w:p w14:paraId="0F3C1C20" w14:textId="77777777" w:rsidR="003D754D" w:rsidRDefault="00000000">
            <w:pPr>
              <w:spacing w:after="0" w:line="240" w:lineRule="auto"/>
            </w:pPr>
            <w:r>
              <w:rPr>
                <w:rFonts w:ascii="Consolas" w:hAnsi="Consolas"/>
                <w:color w:val="1A202C"/>
                <w:sz w:val="15"/>
              </w:rPr>
              <w:t xml:space="preserve">    INTO total_cals</w:t>
            </w:r>
          </w:p>
          <w:p w14:paraId="100FA4A9" w14:textId="77777777" w:rsidR="003D754D" w:rsidRDefault="00000000">
            <w:pPr>
              <w:spacing w:after="0" w:line="240" w:lineRule="auto"/>
            </w:pPr>
            <w:r>
              <w:rPr>
                <w:rFonts w:ascii="Consolas" w:hAnsi="Consolas"/>
                <w:color w:val="1A202C"/>
                <w:sz w:val="15"/>
              </w:rPr>
              <w:t xml:space="preserve">    FROM meal m</w:t>
            </w:r>
          </w:p>
          <w:p w14:paraId="432CA13D" w14:textId="77777777" w:rsidR="003D754D" w:rsidRDefault="00000000">
            <w:pPr>
              <w:spacing w:after="0" w:line="240" w:lineRule="auto"/>
            </w:pPr>
            <w:r>
              <w:rPr>
                <w:rFonts w:ascii="Consolas" w:hAnsi="Consolas"/>
                <w:color w:val="1A202C"/>
                <w:sz w:val="15"/>
              </w:rPr>
              <w:t xml:space="preserve">    JOIN meal_item mi ON m.meal_id = mi.meal_id</w:t>
            </w:r>
          </w:p>
          <w:p w14:paraId="223283B1" w14:textId="77777777" w:rsidR="003D754D" w:rsidRDefault="00000000">
            <w:pPr>
              <w:spacing w:after="0" w:line="240" w:lineRule="auto"/>
            </w:pPr>
            <w:r>
              <w:rPr>
                <w:rFonts w:ascii="Consolas" w:hAnsi="Consolas"/>
                <w:color w:val="1A202C"/>
                <w:sz w:val="15"/>
              </w:rPr>
              <w:t xml:space="preserve">    JOIN food f ON mi.food_id = f.food_id</w:t>
            </w:r>
          </w:p>
          <w:p w14:paraId="06F2F1AD" w14:textId="77777777" w:rsidR="003D754D" w:rsidRDefault="00000000">
            <w:pPr>
              <w:spacing w:after="0" w:line="240" w:lineRule="auto"/>
            </w:pPr>
            <w:r>
              <w:rPr>
                <w:rFonts w:ascii="Consolas" w:hAnsi="Consolas"/>
                <w:color w:val="1A202C"/>
                <w:sz w:val="15"/>
              </w:rPr>
              <w:t xml:space="preserve">    WHERE m.user_id = p_user_id AND m.meal_date = p_date;</w:t>
            </w:r>
          </w:p>
          <w:p w14:paraId="312E1B31" w14:textId="77777777" w:rsidR="003D754D" w:rsidRDefault="003D754D">
            <w:pPr>
              <w:spacing w:after="0" w:line="240" w:lineRule="auto"/>
            </w:pPr>
          </w:p>
          <w:p w14:paraId="50D5FA1F" w14:textId="77777777" w:rsidR="003D754D" w:rsidRDefault="00000000">
            <w:pPr>
              <w:spacing w:after="0" w:line="240" w:lineRule="auto"/>
            </w:pPr>
            <w:r>
              <w:rPr>
                <w:rFonts w:ascii="Consolas" w:hAnsi="Consolas"/>
                <w:color w:val="1A202C"/>
                <w:sz w:val="15"/>
              </w:rPr>
              <w:t xml:space="preserve">    RETURN total_cals;</w:t>
            </w:r>
          </w:p>
          <w:p w14:paraId="3BE95080" w14:textId="77777777" w:rsidR="003D754D" w:rsidRDefault="00000000">
            <w:pPr>
              <w:spacing w:after="0" w:line="240" w:lineRule="auto"/>
            </w:pPr>
            <w:r>
              <w:rPr>
                <w:rFonts w:ascii="Consolas" w:hAnsi="Consolas"/>
                <w:color w:val="1A202C"/>
                <w:sz w:val="15"/>
              </w:rPr>
              <w:t>END $$</w:t>
            </w:r>
          </w:p>
          <w:p w14:paraId="00C22528" w14:textId="77777777" w:rsidR="003D754D" w:rsidRDefault="00000000">
            <w:pPr>
              <w:spacing w:after="0" w:line="240" w:lineRule="auto"/>
            </w:pPr>
            <w:r>
              <w:rPr>
                <w:rFonts w:ascii="Consolas" w:hAnsi="Consolas"/>
                <w:color w:val="1A202C"/>
                <w:sz w:val="15"/>
              </w:rPr>
              <w:t>DELIMITER ;</w:t>
            </w:r>
          </w:p>
        </w:tc>
      </w:tr>
    </w:tbl>
    <w:p w14:paraId="3F239F7D" w14:textId="77777777" w:rsidR="003D754D" w:rsidRDefault="003D754D">
      <w:pPr>
        <w:spacing w:after="40"/>
      </w:pPr>
    </w:p>
    <w:p w14:paraId="54AA4B79"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389700B4" w14:textId="77777777">
        <w:trPr>
          <w:jc w:val="center"/>
        </w:trPr>
        <w:tc>
          <w:tcPr>
            <w:tcW w:w="9792" w:type="dxa"/>
            <w:shd w:val="clear" w:color="auto" w:fill="F8FAFC"/>
            <w:tcMar>
              <w:top w:w="100" w:type="dxa"/>
              <w:left w:w="140" w:type="dxa"/>
              <w:bottom w:w="100" w:type="dxa"/>
              <w:right w:w="140" w:type="dxa"/>
            </w:tcMar>
          </w:tcPr>
          <w:p w14:paraId="241E4703" w14:textId="77777777" w:rsidR="003D754D" w:rsidRDefault="00000000">
            <w:pPr>
              <w:spacing w:after="0" w:line="240" w:lineRule="auto"/>
            </w:pPr>
            <w:r>
              <w:rPr>
                <w:rFonts w:ascii="Consolas" w:hAnsi="Consolas"/>
                <w:color w:val="1A202C"/>
                <w:sz w:val="15"/>
              </w:rPr>
              <w:t>SELECT get_total_calories(1, '2026-10-18') AS john_total_calories;</w:t>
            </w:r>
          </w:p>
        </w:tc>
      </w:tr>
    </w:tbl>
    <w:p w14:paraId="1402BF3A" w14:textId="77777777" w:rsidR="003D754D" w:rsidRDefault="003D754D">
      <w:pPr>
        <w:spacing w:after="40"/>
      </w:pPr>
    </w:p>
    <w:p w14:paraId="486ED2A3"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C4ACD9D" w14:textId="77777777">
        <w:trPr>
          <w:cantSplit/>
          <w:tblHeader/>
          <w:jc w:val="center"/>
        </w:trPr>
        <w:tc>
          <w:tcPr>
            <w:tcW w:w="9792" w:type="dxa"/>
            <w:shd w:val="clear" w:color="auto" w:fill="2B6CB0"/>
            <w:tcMar>
              <w:top w:w="80" w:type="dxa"/>
              <w:left w:w="120" w:type="dxa"/>
              <w:bottom w:w="80" w:type="dxa"/>
              <w:right w:w="120" w:type="dxa"/>
            </w:tcMar>
            <w:vAlign w:val="center"/>
          </w:tcPr>
          <w:p w14:paraId="5E938464" w14:textId="77777777" w:rsidR="003D754D" w:rsidRDefault="00000000">
            <w:pPr>
              <w:spacing w:before="20" w:after="20" w:line="252" w:lineRule="auto"/>
              <w:jc w:val="center"/>
            </w:pPr>
            <w:r>
              <w:rPr>
                <w:rFonts w:ascii="Calibri" w:hAnsi="Calibri"/>
                <w:b/>
                <w:color w:val="FFFFFF"/>
                <w:sz w:val="19"/>
              </w:rPr>
              <w:t>john_total_calories</w:t>
            </w:r>
          </w:p>
        </w:tc>
      </w:tr>
      <w:tr w:rsidR="003D754D" w14:paraId="018B0E9C" w14:textId="77777777">
        <w:trPr>
          <w:cantSplit/>
          <w:jc w:val="center"/>
        </w:trPr>
        <w:tc>
          <w:tcPr>
            <w:tcW w:w="9792" w:type="dxa"/>
            <w:shd w:val="clear" w:color="auto" w:fill="F7FAFC"/>
            <w:tcMar>
              <w:top w:w="80" w:type="dxa"/>
              <w:left w:w="120" w:type="dxa"/>
              <w:bottom w:w="80" w:type="dxa"/>
              <w:right w:w="120" w:type="dxa"/>
            </w:tcMar>
            <w:vAlign w:val="center"/>
          </w:tcPr>
          <w:p w14:paraId="3CBEDF58" w14:textId="77777777" w:rsidR="003D754D" w:rsidRDefault="00000000">
            <w:pPr>
              <w:spacing w:before="20" w:after="20" w:line="252" w:lineRule="auto"/>
            </w:pPr>
            <w:r>
              <w:rPr>
                <w:rFonts w:ascii="Calibri" w:hAnsi="Calibri"/>
                <w:color w:val="2D3748"/>
                <w:sz w:val="18"/>
              </w:rPr>
              <w:lastRenderedPageBreak/>
              <w:t>1395.50</w:t>
            </w:r>
          </w:p>
        </w:tc>
      </w:tr>
    </w:tbl>
    <w:p w14:paraId="4EBC2FC4" w14:textId="77777777" w:rsidR="003D754D" w:rsidRDefault="003D754D">
      <w:pPr>
        <w:spacing w:after="80"/>
      </w:pPr>
    </w:p>
    <w:p w14:paraId="24815BC8" w14:textId="77777777" w:rsidR="003D754D" w:rsidRDefault="00000000">
      <w:pPr>
        <w:keepNext/>
        <w:spacing w:before="140" w:after="30"/>
      </w:pPr>
      <w:r>
        <w:rPr>
          <w:rFonts w:ascii="Calibri" w:hAnsi="Calibri"/>
          <w:b/>
          <w:color w:val="2B6CB0"/>
        </w:rPr>
        <w:t>12.2 Stored Procedures (DBMS Exp 7)</w:t>
      </w:r>
    </w:p>
    <w:p w14:paraId="11AAC3FA" w14:textId="77777777" w:rsidR="003D754D" w:rsidRDefault="00000000">
      <w:pPr>
        <w:keepNext/>
        <w:spacing w:before="100" w:after="20"/>
      </w:pPr>
      <w:r>
        <w:rPr>
          <w:rFonts w:ascii="Calibri" w:hAnsi="Calibri"/>
          <w:b/>
          <w:i/>
          <w:color w:val="2D3748"/>
          <w:sz w:val="20"/>
        </w:rPr>
        <w:t>Procedure: get_daily_summary(p_user_id, p_date, OUT p_calories, OUT p_protein, OUT p_carbs, OUT p_fat)</w:t>
      </w:r>
    </w:p>
    <w:p w14:paraId="5F2D09C3" w14:textId="77777777" w:rsidR="003D754D" w:rsidRDefault="00000000">
      <w:pPr>
        <w:pStyle w:val="ListBullet"/>
        <w:spacing w:before="20" w:after="40"/>
      </w:pPr>
      <w:r>
        <w:rPr>
          <w:rFonts w:ascii="Calibri" w:hAnsi="Calibri"/>
          <w:b/>
          <w:color w:val="2D3748"/>
          <w:sz w:val="20"/>
        </w:rPr>
        <w:t>Purpose</w:t>
      </w:r>
      <w:r>
        <w:rPr>
          <w:rFonts w:ascii="Calibri" w:hAnsi="Calibri"/>
          <w:color w:val="2D3748"/>
          <w:sz w:val="20"/>
        </w:rPr>
        <w:t xml:space="preserve">: Retrieves all four macronutrient totals for a user on a specific date using SQL </w:t>
      </w:r>
      <w:r>
        <w:rPr>
          <w:rFonts w:ascii="Consolas" w:hAnsi="Consolas"/>
          <w:color w:val="9B2C2C"/>
          <w:sz w:val="18"/>
        </w:rPr>
        <w:t>OUT</w:t>
      </w:r>
      <w:r>
        <w:rPr>
          <w:rFonts w:ascii="Calibri" w:hAnsi="Calibri"/>
          <w:color w:val="2D3748"/>
          <w:sz w:val="20"/>
        </w:rPr>
        <w:t xml:space="preserve"> parameters.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457DDADF" w14:textId="77777777">
        <w:trPr>
          <w:jc w:val="center"/>
        </w:trPr>
        <w:tc>
          <w:tcPr>
            <w:tcW w:w="9792" w:type="dxa"/>
            <w:shd w:val="clear" w:color="auto" w:fill="F8FAFC"/>
            <w:tcMar>
              <w:top w:w="100" w:type="dxa"/>
              <w:left w:w="140" w:type="dxa"/>
              <w:bottom w:w="100" w:type="dxa"/>
              <w:right w:w="140" w:type="dxa"/>
            </w:tcMar>
          </w:tcPr>
          <w:p w14:paraId="5DDC63AA" w14:textId="77777777" w:rsidR="003D754D" w:rsidRDefault="00000000">
            <w:pPr>
              <w:spacing w:after="0" w:line="240" w:lineRule="auto"/>
            </w:pPr>
            <w:r>
              <w:rPr>
                <w:rFonts w:ascii="Consolas" w:hAnsi="Consolas"/>
                <w:color w:val="1A202C"/>
                <w:sz w:val="15"/>
              </w:rPr>
              <w:t>DELIMITER $$</w:t>
            </w:r>
          </w:p>
          <w:p w14:paraId="6AE86B30" w14:textId="77777777" w:rsidR="003D754D" w:rsidRDefault="00000000">
            <w:pPr>
              <w:spacing w:after="0" w:line="240" w:lineRule="auto"/>
            </w:pPr>
            <w:r>
              <w:rPr>
                <w:rFonts w:ascii="Consolas" w:hAnsi="Consolas"/>
                <w:color w:val="1A202C"/>
                <w:sz w:val="15"/>
              </w:rPr>
              <w:t>CREATE PROCEDURE get_daily_summary(</w:t>
            </w:r>
          </w:p>
          <w:p w14:paraId="716508FF" w14:textId="77777777" w:rsidR="003D754D" w:rsidRDefault="00000000">
            <w:pPr>
              <w:spacing w:after="0" w:line="240" w:lineRule="auto"/>
            </w:pPr>
            <w:r>
              <w:rPr>
                <w:rFonts w:ascii="Consolas" w:hAnsi="Consolas"/>
                <w:color w:val="1A202C"/>
                <w:sz w:val="15"/>
              </w:rPr>
              <w:t xml:space="preserve">    IN p_user_id INT,</w:t>
            </w:r>
          </w:p>
          <w:p w14:paraId="4C170284" w14:textId="77777777" w:rsidR="003D754D" w:rsidRDefault="00000000">
            <w:pPr>
              <w:spacing w:after="0" w:line="240" w:lineRule="auto"/>
            </w:pPr>
            <w:r>
              <w:rPr>
                <w:rFonts w:ascii="Consolas" w:hAnsi="Consolas"/>
                <w:color w:val="1A202C"/>
                <w:sz w:val="15"/>
              </w:rPr>
              <w:t xml:space="preserve">    IN p_date DATE,</w:t>
            </w:r>
          </w:p>
          <w:p w14:paraId="29C860BD" w14:textId="77777777" w:rsidR="003D754D" w:rsidRDefault="00000000">
            <w:pPr>
              <w:spacing w:after="0" w:line="240" w:lineRule="auto"/>
            </w:pPr>
            <w:r>
              <w:rPr>
                <w:rFonts w:ascii="Consolas" w:hAnsi="Consolas"/>
                <w:color w:val="1A202C"/>
                <w:sz w:val="15"/>
              </w:rPr>
              <w:t xml:space="preserve">    OUT p_calories DECIMAL(7, 2),</w:t>
            </w:r>
          </w:p>
          <w:p w14:paraId="073403E3" w14:textId="77777777" w:rsidR="003D754D" w:rsidRDefault="00000000">
            <w:pPr>
              <w:spacing w:after="0" w:line="240" w:lineRule="auto"/>
            </w:pPr>
            <w:r>
              <w:rPr>
                <w:rFonts w:ascii="Consolas" w:hAnsi="Consolas"/>
                <w:color w:val="1A202C"/>
                <w:sz w:val="15"/>
              </w:rPr>
              <w:t xml:space="preserve">    OUT p_protein DECIMAL(6, 2),</w:t>
            </w:r>
          </w:p>
          <w:p w14:paraId="7185CB0B" w14:textId="77777777" w:rsidR="003D754D" w:rsidRDefault="00000000">
            <w:pPr>
              <w:spacing w:after="0" w:line="240" w:lineRule="auto"/>
            </w:pPr>
            <w:r>
              <w:rPr>
                <w:rFonts w:ascii="Consolas" w:hAnsi="Consolas"/>
                <w:color w:val="1A202C"/>
                <w:sz w:val="15"/>
              </w:rPr>
              <w:t xml:space="preserve">    OUT p_carbs DECIMAL(6, 2),</w:t>
            </w:r>
          </w:p>
          <w:p w14:paraId="34CB4BF3" w14:textId="77777777" w:rsidR="003D754D" w:rsidRDefault="00000000">
            <w:pPr>
              <w:spacing w:after="0" w:line="240" w:lineRule="auto"/>
            </w:pPr>
            <w:r>
              <w:rPr>
                <w:rFonts w:ascii="Consolas" w:hAnsi="Consolas"/>
                <w:color w:val="1A202C"/>
                <w:sz w:val="15"/>
              </w:rPr>
              <w:t xml:space="preserve">    OUT p_fat DECIMAL(6, 2)</w:t>
            </w:r>
          </w:p>
          <w:p w14:paraId="762D72EE" w14:textId="77777777" w:rsidR="003D754D" w:rsidRDefault="00000000">
            <w:pPr>
              <w:spacing w:after="0" w:line="240" w:lineRule="auto"/>
            </w:pPr>
            <w:r>
              <w:rPr>
                <w:rFonts w:ascii="Consolas" w:hAnsi="Consolas"/>
                <w:color w:val="1A202C"/>
                <w:sz w:val="15"/>
              </w:rPr>
              <w:t>)</w:t>
            </w:r>
          </w:p>
          <w:p w14:paraId="489F0381" w14:textId="77777777" w:rsidR="003D754D" w:rsidRDefault="00000000">
            <w:pPr>
              <w:spacing w:after="0" w:line="240" w:lineRule="auto"/>
            </w:pPr>
            <w:r>
              <w:rPr>
                <w:rFonts w:ascii="Consolas" w:hAnsi="Consolas"/>
                <w:color w:val="1A202C"/>
                <w:sz w:val="15"/>
              </w:rPr>
              <w:t>BEGIN</w:t>
            </w:r>
          </w:p>
          <w:p w14:paraId="17564D33" w14:textId="77777777" w:rsidR="003D754D" w:rsidRDefault="00000000">
            <w:pPr>
              <w:spacing w:after="0" w:line="240" w:lineRule="auto"/>
            </w:pPr>
            <w:r>
              <w:rPr>
                <w:rFonts w:ascii="Consolas" w:hAnsi="Consolas"/>
                <w:color w:val="1A202C"/>
                <w:sz w:val="15"/>
              </w:rPr>
              <w:t xml:space="preserve">    SELECT </w:t>
            </w:r>
          </w:p>
          <w:p w14:paraId="64DC4F21" w14:textId="77777777" w:rsidR="003D754D" w:rsidRDefault="00000000">
            <w:pPr>
              <w:spacing w:after="0" w:line="240" w:lineRule="auto"/>
            </w:pPr>
            <w:r>
              <w:rPr>
                <w:rFonts w:ascii="Consolas" w:hAnsi="Consolas"/>
                <w:color w:val="1A202C"/>
                <w:sz w:val="15"/>
              </w:rPr>
              <w:t xml:space="preserve">        COALESCE(SUM(f.calories * mi.quantity), 0.00),</w:t>
            </w:r>
          </w:p>
          <w:p w14:paraId="72D48844" w14:textId="77777777" w:rsidR="003D754D" w:rsidRDefault="00000000">
            <w:pPr>
              <w:spacing w:after="0" w:line="240" w:lineRule="auto"/>
            </w:pPr>
            <w:r>
              <w:rPr>
                <w:rFonts w:ascii="Consolas" w:hAnsi="Consolas"/>
                <w:color w:val="1A202C"/>
                <w:sz w:val="15"/>
              </w:rPr>
              <w:t xml:space="preserve">        COALESCE(SUM(f.protein * mi.quantity), 0.00),</w:t>
            </w:r>
          </w:p>
          <w:p w14:paraId="5E7C8C64" w14:textId="77777777" w:rsidR="003D754D" w:rsidRDefault="00000000">
            <w:pPr>
              <w:spacing w:after="0" w:line="240" w:lineRule="auto"/>
            </w:pPr>
            <w:r>
              <w:rPr>
                <w:rFonts w:ascii="Consolas" w:hAnsi="Consolas"/>
                <w:color w:val="1A202C"/>
                <w:sz w:val="15"/>
              </w:rPr>
              <w:t xml:space="preserve">        COALESCE(SUM(f.carbohydrates * mi.quantity), 0.00),</w:t>
            </w:r>
          </w:p>
          <w:p w14:paraId="6B22C38C" w14:textId="77777777" w:rsidR="003D754D" w:rsidRDefault="00000000">
            <w:pPr>
              <w:spacing w:after="0" w:line="240" w:lineRule="auto"/>
            </w:pPr>
            <w:r>
              <w:rPr>
                <w:rFonts w:ascii="Consolas" w:hAnsi="Consolas"/>
                <w:color w:val="1A202C"/>
                <w:sz w:val="15"/>
              </w:rPr>
              <w:t xml:space="preserve">        COALESCE(SUM(f.fat * mi.quantity), 0.00)</w:t>
            </w:r>
          </w:p>
          <w:p w14:paraId="2FB4CF4A" w14:textId="77777777" w:rsidR="003D754D" w:rsidRDefault="00000000">
            <w:pPr>
              <w:spacing w:after="0" w:line="240" w:lineRule="auto"/>
            </w:pPr>
            <w:r>
              <w:rPr>
                <w:rFonts w:ascii="Consolas" w:hAnsi="Consolas"/>
                <w:color w:val="1A202C"/>
                <w:sz w:val="15"/>
              </w:rPr>
              <w:t xml:space="preserve">    INTO p_calories, p_protein, p_carbs, p_fat</w:t>
            </w:r>
          </w:p>
          <w:p w14:paraId="4681266B" w14:textId="77777777" w:rsidR="003D754D" w:rsidRDefault="00000000">
            <w:pPr>
              <w:spacing w:after="0" w:line="240" w:lineRule="auto"/>
            </w:pPr>
            <w:r>
              <w:rPr>
                <w:rFonts w:ascii="Consolas" w:hAnsi="Consolas"/>
                <w:color w:val="1A202C"/>
                <w:sz w:val="15"/>
              </w:rPr>
              <w:t xml:space="preserve">    FROM meal m</w:t>
            </w:r>
          </w:p>
          <w:p w14:paraId="63ABBD39" w14:textId="77777777" w:rsidR="003D754D" w:rsidRDefault="00000000">
            <w:pPr>
              <w:spacing w:after="0" w:line="240" w:lineRule="auto"/>
            </w:pPr>
            <w:r>
              <w:rPr>
                <w:rFonts w:ascii="Consolas" w:hAnsi="Consolas"/>
                <w:color w:val="1A202C"/>
                <w:sz w:val="15"/>
              </w:rPr>
              <w:t xml:space="preserve">    JOIN meal_item mi ON m.meal_id = mi.meal_id</w:t>
            </w:r>
          </w:p>
          <w:p w14:paraId="4E871231" w14:textId="77777777" w:rsidR="003D754D" w:rsidRDefault="00000000">
            <w:pPr>
              <w:spacing w:after="0" w:line="240" w:lineRule="auto"/>
            </w:pPr>
            <w:r>
              <w:rPr>
                <w:rFonts w:ascii="Consolas" w:hAnsi="Consolas"/>
                <w:color w:val="1A202C"/>
                <w:sz w:val="15"/>
              </w:rPr>
              <w:t xml:space="preserve">    JOIN food f ON mi.food_id = f.food_id</w:t>
            </w:r>
          </w:p>
          <w:p w14:paraId="2ED1BD84" w14:textId="77777777" w:rsidR="003D754D" w:rsidRDefault="00000000">
            <w:pPr>
              <w:spacing w:after="0" w:line="240" w:lineRule="auto"/>
            </w:pPr>
            <w:r>
              <w:rPr>
                <w:rFonts w:ascii="Consolas" w:hAnsi="Consolas"/>
                <w:color w:val="1A202C"/>
                <w:sz w:val="15"/>
              </w:rPr>
              <w:t xml:space="preserve">    WHERE m.user_id = p_user_id AND m.meal_date = p_date;</w:t>
            </w:r>
          </w:p>
          <w:p w14:paraId="3F603104" w14:textId="77777777" w:rsidR="003D754D" w:rsidRDefault="00000000">
            <w:pPr>
              <w:spacing w:after="0" w:line="240" w:lineRule="auto"/>
            </w:pPr>
            <w:r>
              <w:rPr>
                <w:rFonts w:ascii="Consolas" w:hAnsi="Consolas"/>
                <w:color w:val="1A202C"/>
                <w:sz w:val="15"/>
              </w:rPr>
              <w:t>END $$</w:t>
            </w:r>
          </w:p>
          <w:p w14:paraId="68454BE7" w14:textId="77777777" w:rsidR="003D754D" w:rsidRDefault="00000000">
            <w:pPr>
              <w:spacing w:after="0" w:line="240" w:lineRule="auto"/>
            </w:pPr>
            <w:r>
              <w:rPr>
                <w:rFonts w:ascii="Consolas" w:hAnsi="Consolas"/>
                <w:color w:val="1A202C"/>
                <w:sz w:val="15"/>
              </w:rPr>
              <w:t>DELIMITER ;</w:t>
            </w:r>
          </w:p>
        </w:tc>
      </w:tr>
    </w:tbl>
    <w:p w14:paraId="084283D1" w14:textId="77777777" w:rsidR="003D754D" w:rsidRDefault="003D754D">
      <w:pPr>
        <w:spacing w:after="40"/>
      </w:pPr>
    </w:p>
    <w:p w14:paraId="7AC7A47E"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4F605740" w14:textId="77777777">
        <w:trPr>
          <w:jc w:val="center"/>
        </w:trPr>
        <w:tc>
          <w:tcPr>
            <w:tcW w:w="9792" w:type="dxa"/>
            <w:shd w:val="clear" w:color="auto" w:fill="F8FAFC"/>
            <w:tcMar>
              <w:top w:w="100" w:type="dxa"/>
              <w:left w:w="140" w:type="dxa"/>
              <w:bottom w:w="100" w:type="dxa"/>
              <w:right w:w="140" w:type="dxa"/>
            </w:tcMar>
          </w:tcPr>
          <w:p w14:paraId="57FE5F1F" w14:textId="77777777" w:rsidR="003D754D" w:rsidRDefault="00000000">
            <w:pPr>
              <w:spacing w:after="0" w:line="240" w:lineRule="auto"/>
            </w:pPr>
            <w:r>
              <w:rPr>
                <w:rFonts w:ascii="Consolas" w:hAnsi="Consolas"/>
                <w:color w:val="1A202C"/>
                <w:sz w:val="15"/>
              </w:rPr>
              <w:t>CALL get_daily_summary(1, '2026-10-18', @cal, @pro, @carb, @fat);</w:t>
            </w:r>
          </w:p>
          <w:p w14:paraId="54941116" w14:textId="77777777" w:rsidR="003D754D" w:rsidRDefault="00000000">
            <w:pPr>
              <w:spacing w:after="0" w:line="240" w:lineRule="auto"/>
            </w:pPr>
            <w:r>
              <w:rPr>
                <w:rFonts w:ascii="Consolas" w:hAnsi="Consolas"/>
                <w:color w:val="1A202C"/>
                <w:sz w:val="15"/>
              </w:rPr>
              <w:t>SELECT @cal AS daily_calories, @pro AS daily_protein, @carb AS daily_carbs, @fat AS daily_fat;</w:t>
            </w:r>
          </w:p>
        </w:tc>
      </w:tr>
    </w:tbl>
    <w:p w14:paraId="3E001F6C" w14:textId="77777777" w:rsidR="003D754D" w:rsidRDefault="003D754D">
      <w:pPr>
        <w:spacing w:after="40"/>
      </w:pPr>
    </w:p>
    <w:p w14:paraId="25C23EAA"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6A866E36" w14:textId="77777777">
        <w:trPr>
          <w:cantSplit/>
          <w:tblHeader/>
          <w:jc w:val="center"/>
        </w:trPr>
        <w:tc>
          <w:tcPr>
            <w:tcW w:w="2448" w:type="dxa"/>
            <w:shd w:val="clear" w:color="auto" w:fill="2B6CB0"/>
            <w:tcMar>
              <w:top w:w="80" w:type="dxa"/>
              <w:left w:w="120" w:type="dxa"/>
              <w:bottom w:w="80" w:type="dxa"/>
              <w:right w:w="120" w:type="dxa"/>
            </w:tcMar>
            <w:vAlign w:val="center"/>
          </w:tcPr>
          <w:p w14:paraId="27EABDBA" w14:textId="77777777" w:rsidR="003D754D" w:rsidRDefault="00000000">
            <w:pPr>
              <w:spacing w:before="20" w:after="20" w:line="252" w:lineRule="auto"/>
              <w:jc w:val="center"/>
            </w:pPr>
            <w:r>
              <w:rPr>
                <w:rFonts w:ascii="Calibri" w:hAnsi="Calibri"/>
                <w:b/>
                <w:color w:val="FFFFFF"/>
                <w:sz w:val="19"/>
              </w:rPr>
              <w:t>daily_calories</w:t>
            </w:r>
          </w:p>
        </w:tc>
        <w:tc>
          <w:tcPr>
            <w:tcW w:w="2448" w:type="dxa"/>
            <w:shd w:val="clear" w:color="auto" w:fill="2B6CB0"/>
            <w:tcMar>
              <w:top w:w="80" w:type="dxa"/>
              <w:left w:w="120" w:type="dxa"/>
              <w:bottom w:w="80" w:type="dxa"/>
              <w:right w:w="120" w:type="dxa"/>
            </w:tcMar>
            <w:vAlign w:val="center"/>
          </w:tcPr>
          <w:p w14:paraId="737D445C" w14:textId="77777777" w:rsidR="003D754D" w:rsidRDefault="00000000">
            <w:pPr>
              <w:spacing w:before="20" w:after="20" w:line="252" w:lineRule="auto"/>
              <w:jc w:val="center"/>
            </w:pPr>
            <w:r>
              <w:rPr>
                <w:rFonts w:ascii="Calibri" w:hAnsi="Calibri"/>
                <w:b/>
                <w:color w:val="FFFFFF"/>
                <w:sz w:val="19"/>
              </w:rPr>
              <w:t>daily_protein</w:t>
            </w:r>
          </w:p>
        </w:tc>
        <w:tc>
          <w:tcPr>
            <w:tcW w:w="2448" w:type="dxa"/>
            <w:shd w:val="clear" w:color="auto" w:fill="2B6CB0"/>
            <w:tcMar>
              <w:top w:w="80" w:type="dxa"/>
              <w:left w:w="120" w:type="dxa"/>
              <w:bottom w:w="80" w:type="dxa"/>
              <w:right w:w="120" w:type="dxa"/>
            </w:tcMar>
            <w:vAlign w:val="center"/>
          </w:tcPr>
          <w:p w14:paraId="27B47BAE" w14:textId="77777777" w:rsidR="003D754D" w:rsidRDefault="00000000">
            <w:pPr>
              <w:spacing w:before="20" w:after="20" w:line="252" w:lineRule="auto"/>
              <w:jc w:val="center"/>
            </w:pPr>
            <w:r>
              <w:rPr>
                <w:rFonts w:ascii="Calibri" w:hAnsi="Calibri"/>
                <w:b/>
                <w:color w:val="FFFFFF"/>
                <w:sz w:val="19"/>
              </w:rPr>
              <w:t>daily_carbs</w:t>
            </w:r>
          </w:p>
        </w:tc>
        <w:tc>
          <w:tcPr>
            <w:tcW w:w="2448" w:type="dxa"/>
            <w:shd w:val="clear" w:color="auto" w:fill="2B6CB0"/>
            <w:tcMar>
              <w:top w:w="80" w:type="dxa"/>
              <w:left w:w="120" w:type="dxa"/>
              <w:bottom w:w="80" w:type="dxa"/>
              <w:right w:w="120" w:type="dxa"/>
            </w:tcMar>
            <w:vAlign w:val="center"/>
          </w:tcPr>
          <w:p w14:paraId="51F9783C" w14:textId="77777777" w:rsidR="003D754D" w:rsidRDefault="00000000">
            <w:pPr>
              <w:spacing w:before="20" w:after="20" w:line="252" w:lineRule="auto"/>
              <w:jc w:val="center"/>
            </w:pPr>
            <w:r>
              <w:rPr>
                <w:rFonts w:ascii="Calibri" w:hAnsi="Calibri"/>
                <w:b/>
                <w:color w:val="FFFFFF"/>
                <w:sz w:val="19"/>
              </w:rPr>
              <w:t>daily_fat</w:t>
            </w:r>
          </w:p>
        </w:tc>
      </w:tr>
      <w:tr w:rsidR="003D754D" w14:paraId="1A000BB0" w14:textId="77777777">
        <w:trPr>
          <w:cantSplit/>
          <w:jc w:val="center"/>
        </w:trPr>
        <w:tc>
          <w:tcPr>
            <w:tcW w:w="2448" w:type="dxa"/>
            <w:shd w:val="clear" w:color="auto" w:fill="F7FAFC"/>
            <w:tcMar>
              <w:top w:w="80" w:type="dxa"/>
              <w:left w:w="120" w:type="dxa"/>
              <w:bottom w:w="80" w:type="dxa"/>
              <w:right w:w="120" w:type="dxa"/>
            </w:tcMar>
            <w:vAlign w:val="center"/>
          </w:tcPr>
          <w:p w14:paraId="423EF458" w14:textId="77777777" w:rsidR="003D754D" w:rsidRDefault="00000000">
            <w:pPr>
              <w:spacing w:before="20" w:after="20" w:line="252" w:lineRule="auto"/>
            </w:pPr>
            <w:r>
              <w:rPr>
                <w:rFonts w:ascii="Calibri" w:hAnsi="Calibri"/>
                <w:color w:val="2D3748"/>
                <w:sz w:val="18"/>
              </w:rPr>
              <w:t>1395.50</w:t>
            </w:r>
          </w:p>
        </w:tc>
        <w:tc>
          <w:tcPr>
            <w:tcW w:w="2448" w:type="dxa"/>
            <w:shd w:val="clear" w:color="auto" w:fill="F7FAFC"/>
            <w:tcMar>
              <w:top w:w="80" w:type="dxa"/>
              <w:left w:w="120" w:type="dxa"/>
              <w:bottom w:w="80" w:type="dxa"/>
              <w:right w:w="120" w:type="dxa"/>
            </w:tcMar>
            <w:vAlign w:val="center"/>
          </w:tcPr>
          <w:p w14:paraId="0430AEF0" w14:textId="77777777" w:rsidR="003D754D" w:rsidRDefault="00000000">
            <w:pPr>
              <w:spacing w:before="20" w:after="20" w:line="252" w:lineRule="auto"/>
            </w:pPr>
            <w:r>
              <w:rPr>
                <w:rFonts w:ascii="Calibri" w:hAnsi="Calibri"/>
                <w:color w:val="2D3748"/>
                <w:sz w:val="18"/>
              </w:rPr>
              <w:t>97.45</w:t>
            </w:r>
          </w:p>
        </w:tc>
        <w:tc>
          <w:tcPr>
            <w:tcW w:w="2448" w:type="dxa"/>
            <w:shd w:val="clear" w:color="auto" w:fill="F7FAFC"/>
            <w:tcMar>
              <w:top w:w="80" w:type="dxa"/>
              <w:left w:w="120" w:type="dxa"/>
              <w:bottom w:w="80" w:type="dxa"/>
              <w:right w:w="120" w:type="dxa"/>
            </w:tcMar>
            <w:vAlign w:val="center"/>
          </w:tcPr>
          <w:p w14:paraId="5AB3CDEE" w14:textId="77777777" w:rsidR="003D754D" w:rsidRDefault="00000000">
            <w:pPr>
              <w:spacing w:before="20" w:after="20" w:line="252" w:lineRule="auto"/>
            </w:pPr>
            <w:r>
              <w:rPr>
                <w:rFonts w:ascii="Calibri" w:hAnsi="Calibri"/>
                <w:color w:val="2D3748"/>
                <w:sz w:val="18"/>
              </w:rPr>
              <w:t>190.60</w:t>
            </w:r>
          </w:p>
        </w:tc>
        <w:tc>
          <w:tcPr>
            <w:tcW w:w="2448" w:type="dxa"/>
            <w:shd w:val="clear" w:color="auto" w:fill="F7FAFC"/>
            <w:tcMar>
              <w:top w:w="80" w:type="dxa"/>
              <w:left w:w="120" w:type="dxa"/>
              <w:bottom w:w="80" w:type="dxa"/>
              <w:right w:w="120" w:type="dxa"/>
            </w:tcMar>
            <w:vAlign w:val="center"/>
          </w:tcPr>
          <w:p w14:paraId="3EF00BC3" w14:textId="77777777" w:rsidR="003D754D" w:rsidRDefault="00000000">
            <w:pPr>
              <w:spacing w:before="20" w:after="20" w:line="252" w:lineRule="auto"/>
            </w:pPr>
            <w:r>
              <w:rPr>
                <w:rFonts w:ascii="Calibri" w:hAnsi="Calibri"/>
                <w:color w:val="2D3748"/>
                <w:sz w:val="18"/>
              </w:rPr>
              <w:t>33.20</w:t>
            </w:r>
          </w:p>
        </w:tc>
      </w:tr>
    </w:tbl>
    <w:p w14:paraId="0ECD1C3B" w14:textId="77777777" w:rsidR="003D754D" w:rsidRDefault="003D754D">
      <w:pPr>
        <w:spacing w:after="80"/>
      </w:pPr>
    </w:p>
    <w:p w14:paraId="6DC0CD3C" w14:textId="77777777" w:rsidR="003D754D" w:rsidRDefault="00000000">
      <w:pPr>
        <w:keepNext/>
        <w:spacing w:before="140" w:after="30"/>
      </w:pPr>
      <w:r>
        <w:rPr>
          <w:rFonts w:ascii="Calibri" w:hAnsi="Calibri"/>
          <w:b/>
          <w:color w:val="2B6CB0"/>
        </w:rPr>
        <w:t>12.3 SQL Views (DBMS Exp 4 &amp; 5)</w:t>
      </w:r>
    </w:p>
    <w:p w14:paraId="188E73C8" w14:textId="77777777" w:rsidR="003D754D" w:rsidRDefault="00000000">
      <w:pPr>
        <w:keepNext/>
        <w:spacing w:before="100" w:after="20"/>
      </w:pPr>
      <w:r>
        <w:rPr>
          <w:rFonts w:ascii="Calibri" w:hAnsi="Calibri"/>
          <w:b/>
          <w:i/>
          <w:color w:val="2D3748"/>
          <w:sz w:val="20"/>
        </w:rPr>
        <w:t>View 1: daily_nutrition_summary</w:t>
      </w:r>
    </w:p>
    <w:p w14:paraId="2BFC723C" w14:textId="77777777" w:rsidR="003D754D" w:rsidRDefault="00000000">
      <w:pPr>
        <w:spacing w:before="20" w:after="50" w:line="264" w:lineRule="auto"/>
      </w:pPr>
      <w:r>
        <w:rPr>
          <w:rFonts w:ascii="Calibri" w:hAnsi="Calibri"/>
          <w:color w:val="2D3748"/>
          <w:sz w:val="20"/>
        </w:rPr>
        <w:t>Pre-aggregates nutritional consumption per user per day.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4D2D3291" w14:textId="77777777">
        <w:trPr>
          <w:jc w:val="center"/>
        </w:trPr>
        <w:tc>
          <w:tcPr>
            <w:tcW w:w="9792" w:type="dxa"/>
            <w:shd w:val="clear" w:color="auto" w:fill="F8FAFC"/>
            <w:tcMar>
              <w:top w:w="100" w:type="dxa"/>
              <w:left w:w="140" w:type="dxa"/>
              <w:bottom w:w="100" w:type="dxa"/>
              <w:right w:w="140" w:type="dxa"/>
            </w:tcMar>
          </w:tcPr>
          <w:p w14:paraId="0EB73294" w14:textId="77777777" w:rsidR="003D754D" w:rsidRDefault="00000000">
            <w:pPr>
              <w:spacing w:after="0" w:line="240" w:lineRule="auto"/>
            </w:pPr>
            <w:r>
              <w:rPr>
                <w:rFonts w:ascii="Consolas" w:hAnsi="Consolas"/>
                <w:color w:val="1A202C"/>
                <w:sz w:val="15"/>
              </w:rPr>
              <w:t>CREATE OR REPLACE VIEW daily_nutrition_summary AS</w:t>
            </w:r>
          </w:p>
          <w:p w14:paraId="251C15E2" w14:textId="77777777" w:rsidR="003D754D" w:rsidRDefault="00000000">
            <w:pPr>
              <w:spacing w:after="0" w:line="240" w:lineRule="auto"/>
            </w:pPr>
            <w:r>
              <w:rPr>
                <w:rFonts w:ascii="Consolas" w:hAnsi="Consolas"/>
                <w:color w:val="1A202C"/>
                <w:sz w:val="15"/>
              </w:rPr>
              <w:t xml:space="preserve">SELECT </w:t>
            </w:r>
          </w:p>
          <w:p w14:paraId="418048D5" w14:textId="77777777" w:rsidR="003D754D" w:rsidRDefault="00000000">
            <w:pPr>
              <w:spacing w:after="0" w:line="240" w:lineRule="auto"/>
            </w:pPr>
            <w:r>
              <w:rPr>
                <w:rFonts w:ascii="Consolas" w:hAnsi="Consolas"/>
                <w:color w:val="1A202C"/>
                <w:sz w:val="15"/>
              </w:rPr>
              <w:t xml:space="preserve">    m.user_id,</w:t>
            </w:r>
          </w:p>
          <w:p w14:paraId="7176E306" w14:textId="77777777" w:rsidR="003D754D" w:rsidRDefault="00000000">
            <w:pPr>
              <w:spacing w:after="0" w:line="240" w:lineRule="auto"/>
            </w:pPr>
            <w:r>
              <w:rPr>
                <w:rFonts w:ascii="Consolas" w:hAnsi="Consolas"/>
                <w:color w:val="1A202C"/>
                <w:sz w:val="15"/>
              </w:rPr>
              <w:t xml:space="preserve">    m.meal_date,</w:t>
            </w:r>
          </w:p>
          <w:p w14:paraId="78F0609A" w14:textId="77777777" w:rsidR="003D754D" w:rsidRDefault="00000000">
            <w:pPr>
              <w:spacing w:after="0" w:line="240" w:lineRule="auto"/>
            </w:pPr>
            <w:r>
              <w:rPr>
                <w:rFonts w:ascii="Consolas" w:hAnsi="Consolas"/>
                <w:color w:val="1A202C"/>
                <w:sz w:val="15"/>
              </w:rPr>
              <w:t xml:space="preserve">    COALESCE(SUM(f.calories * mi.quantity), 0) AS daily_calories,</w:t>
            </w:r>
          </w:p>
          <w:p w14:paraId="38B6E4DD" w14:textId="77777777" w:rsidR="003D754D" w:rsidRDefault="00000000">
            <w:pPr>
              <w:spacing w:after="0" w:line="240" w:lineRule="auto"/>
            </w:pPr>
            <w:r>
              <w:rPr>
                <w:rFonts w:ascii="Consolas" w:hAnsi="Consolas"/>
                <w:color w:val="1A202C"/>
                <w:sz w:val="15"/>
              </w:rPr>
              <w:t xml:space="preserve">    COALESCE(SUM(f.protein * mi.quantity), 0) AS daily_protein,</w:t>
            </w:r>
          </w:p>
          <w:p w14:paraId="5B76C1EF" w14:textId="77777777" w:rsidR="003D754D" w:rsidRDefault="00000000">
            <w:pPr>
              <w:spacing w:after="0" w:line="240" w:lineRule="auto"/>
            </w:pPr>
            <w:r>
              <w:rPr>
                <w:rFonts w:ascii="Consolas" w:hAnsi="Consolas"/>
                <w:color w:val="1A202C"/>
                <w:sz w:val="15"/>
              </w:rPr>
              <w:t xml:space="preserve">    COALESCE(SUM(f.carbohydrates * mi.quantity), 0) AS daily_carbs,</w:t>
            </w:r>
          </w:p>
          <w:p w14:paraId="75FACAE2" w14:textId="77777777" w:rsidR="003D754D" w:rsidRDefault="00000000">
            <w:pPr>
              <w:spacing w:after="0" w:line="240" w:lineRule="auto"/>
            </w:pPr>
            <w:r>
              <w:rPr>
                <w:rFonts w:ascii="Consolas" w:hAnsi="Consolas"/>
                <w:color w:val="1A202C"/>
                <w:sz w:val="15"/>
              </w:rPr>
              <w:t xml:space="preserve">    COALESCE(SUM(f.fat * mi.quantity), 0) AS daily_fat</w:t>
            </w:r>
          </w:p>
          <w:p w14:paraId="314630DF" w14:textId="77777777" w:rsidR="003D754D" w:rsidRDefault="00000000">
            <w:pPr>
              <w:spacing w:after="0" w:line="240" w:lineRule="auto"/>
            </w:pPr>
            <w:r>
              <w:rPr>
                <w:rFonts w:ascii="Consolas" w:hAnsi="Consolas"/>
                <w:color w:val="1A202C"/>
                <w:sz w:val="15"/>
              </w:rPr>
              <w:t>FROM meal m</w:t>
            </w:r>
          </w:p>
          <w:p w14:paraId="6CCD9CB9" w14:textId="77777777" w:rsidR="003D754D" w:rsidRDefault="00000000">
            <w:pPr>
              <w:spacing w:after="0" w:line="240" w:lineRule="auto"/>
            </w:pPr>
            <w:r>
              <w:rPr>
                <w:rFonts w:ascii="Consolas" w:hAnsi="Consolas"/>
                <w:color w:val="1A202C"/>
                <w:sz w:val="15"/>
              </w:rPr>
              <w:t>LEFT JOIN meal_item mi ON m.meal_id = mi.meal_id</w:t>
            </w:r>
          </w:p>
          <w:p w14:paraId="27024A83" w14:textId="77777777" w:rsidR="003D754D" w:rsidRDefault="00000000">
            <w:pPr>
              <w:spacing w:after="0" w:line="240" w:lineRule="auto"/>
            </w:pPr>
            <w:r>
              <w:rPr>
                <w:rFonts w:ascii="Consolas" w:hAnsi="Consolas"/>
                <w:color w:val="1A202C"/>
                <w:sz w:val="15"/>
              </w:rPr>
              <w:t>LEFT JOIN food f ON mi.food_id = f.food_id</w:t>
            </w:r>
          </w:p>
          <w:p w14:paraId="1DF14D3F" w14:textId="77777777" w:rsidR="003D754D" w:rsidRDefault="00000000">
            <w:pPr>
              <w:spacing w:after="0" w:line="240" w:lineRule="auto"/>
            </w:pPr>
            <w:r>
              <w:rPr>
                <w:rFonts w:ascii="Consolas" w:hAnsi="Consolas"/>
                <w:color w:val="1A202C"/>
                <w:sz w:val="15"/>
              </w:rPr>
              <w:t>GROUP BY m.user_id, m.meal_date;</w:t>
            </w:r>
          </w:p>
        </w:tc>
      </w:tr>
    </w:tbl>
    <w:p w14:paraId="59F9C5DB" w14:textId="77777777" w:rsidR="003D754D" w:rsidRDefault="003D754D">
      <w:pPr>
        <w:spacing w:after="40"/>
      </w:pPr>
    </w:p>
    <w:p w14:paraId="5E2852F3" w14:textId="77777777" w:rsidR="003D754D" w:rsidRDefault="00000000">
      <w:pPr>
        <w:spacing w:before="20" w:after="50" w:line="264" w:lineRule="auto"/>
      </w:pPr>
      <w:r>
        <w:rPr>
          <w:rFonts w:ascii="Calibri" w:hAnsi="Calibri"/>
          <w:color w:val="2D3748"/>
          <w:sz w:val="20"/>
        </w:rPr>
        <w:lastRenderedPageBreak/>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2EE7C80D" w14:textId="77777777">
        <w:trPr>
          <w:jc w:val="center"/>
        </w:trPr>
        <w:tc>
          <w:tcPr>
            <w:tcW w:w="9792" w:type="dxa"/>
            <w:shd w:val="clear" w:color="auto" w:fill="F8FAFC"/>
            <w:tcMar>
              <w:top w:w="100" w:type="dxa"/>
              <w:left w:w="140" w:type="dxa"/>
              <w:bottom w:w="100" w:type="dxa"/>
              <w:right w:w="140" w:type="dxa"/>
            </w:tcMar>
          </w:tcPr>
          <w:p w14:paraId="4C031FCD" w14:textId="77777777" w:rsidR="003D754D" w:rsidRDefault="00000000">
            <w:pPr>
              <w:spacing w:after="0" w:line="240" w:lineRule="auto"/>
            </w:pPr>
            <w:r>
              <w:rPr>
                <w:rFonts w:ascii="Consolas" w:hAnsi="Consolas"/>
                <w:color w:val="1A202C"/>
                <w:sz w:val="15"/>
              </w:rPr>
              <w:t>SELECT * FROM daily_nutrition_summary WHERE user_id = 1;</w:t>
            </w:r>
          </w:p>
        </w:tc>
      </w:tr>
    </w:tbl>
    <w:p w14:paraId="0CF266A1" w14:textId="77777777" w:rsidR="003D754D" w:rsidRDefault="003D754D">
      <w:pPr>
        <w:spacing w:after="40"/>
      </w:pPr>
    </w:p>
    <w:p w14:paraId="4A57E20A"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632"/>
        <w:gridCol w:w="1632"/>
        <w:gridCol w:w="1632"/>
        <w:gridCol w:w="1632"/>
        <w:gridCol w:w="1632"/>
        <w:gridCol w:w="1632"/>
      </w:tblGrid>
      <w:tr w:rsidR="003D754D" w14:paraId="6ABCECCB" w14:textId="77777777">
        <w:trPr>
          <w:cantSplit/>
          <w:tblHeader/>
          <w:jc w:val="center"/>
        </w:trPr>
        <w:tc>
          <w:tcPr>
            <w:tcW w:w="1632" w:type="dxa"/>
            <w:shd w:val="clear" w:color="auto" w:fill="2B6CB0"/>
            <w:tcMar>
              <w:top w:w="80" w:type="dxa"/>
              <w:left w:w="120" w:type="dxa"/>
              <w:bottom w:w="80" w:type="dxa"/>
              <w:right w:w="120" w:type="dxa"/>
            </w:tcMar>
            <w:vAlign w:val="center"/>
          </w:tcPr>
          <w:p w14:paraId="28877246" w14:textId="77777777" w:rsidR="003D754D" w:rsidRDefault="00000000">
            <w:pPr>
              <w:spacing w:before="20" w:after="20" w:line="252" w:lineRule="auto"/>
              <w:jc w:val="center"/>
            </w:pPr>
            <w:r>
              <w:rPr>
                <w:rFonts w:ascii="Calibri" w:hAnsi="Calibri"/>
                <w:b/>
                <w:color w:val="FFFFFF"/>
                <w:sz w:val="19"/>
              </w:rPr>
              <w:t>user_id</w:t>
            </w:r>
          </w:p>
        </w:tc>
        <w:tc>
          <w:tcPr>
            <w:tcW w:w="1632" w:type="dxa"/>
            <w:shd w:val="clear" w:color="auto" w:fill="2B6CB0"/>
            <w:tcMar>
              <w:top w:w="80" w:type="dxa"/>
              <w:left w:w="120" w:type="dxa"/>
              <w:bottom w:w="80" w:type="dxa"/>
              <w:right w:w="120" w:type="dxa"/>
            </w:tcMar>
            <w:vAlign w:val="center"/>
          </w:tcPr>
          <w:p w14:paraId="6F37BCB2" w14:textId="77777777" w:rsidR="003D754D" w:rsidRDefault="00000000">
            <w:pPr>
              <w:spacing w:before="20" w:after="20" w:line="252" w:lineRule="auto"/>
              <w:jc w:val="center"/>
            </w:pPr>
            <w:r>
              <w:rPr>
                <w:rFonts w:ascii="Calibri" w:hAnsi="Calibri"/>
                <w:b/>
                <w:color w:val="FFFFFF"/>
                <w:sz w:val="19"/>
              </w:rPr>
              <w:t>meal_date</w:t>
            </w:r>
          </w:p>
        </w:tc>
        <w:tc>
          <w:tcPr>
            <w:tcW w:w="1632" w:type="dxa"/>
            <w:shd w:val="clear" w:color="auto" w:fill="2B6CB0"/>
            <w:tcMar>
              <w:top w:w="80" w:type="dxa"/>
              <w:left w:w="120" w:type="dxa"/>
              <w:bottom w:w="80" w:type="dxa"/>
              <w:right w:w="120" w:type="dxa"/>
            </w:tcMar>
            <w:vAlign w:val="center"/>
          </w:tcPr>
          <w:p w14:paraId="484EEDA0" w14:textId="77777777" w:rsidR="003D754D" w:rsidRDefault="00000000">
            <w:pPr>
              <w:spacing w:before="20" w:after="20" w:line="252" w:lineRule="auto"/>
              <w:jc w:val="center"/>
            </w:pPr>
            <w:r>
              <w:rPr>
                <w:rFonts w:ascii="Calibri" w:hAnsi="Calibri"/>
                <w:b/>
                <w:color w:val="FFFFFF"/>
                <w:sz w:val="19"/>
              </w:rPr>
              <w:t>daily_calories</w:t>
            </w:r>
          </w:p>
        </w:tc>
        <w:tc>
          <w:tcPr>
            <w:tcW w:w="1632" w:type="dxa"/>
            <w:shd w:val="clear" w:color="auto" w:fill="2B6CB0"/>
            <w:tcMar>
              <w:top w:w="80" w:type="dxa"/>
              <w:left w:w="120" w:type="dxa"/>
              <w:bottom w:w="80" w:type="dxa"/>
              <w:right w:w="120" w:type="dxa"/>
            </w:tcMar>
            <w:vAlign w:val="center"/>
          </w:tcPr>
          <w:p w14:paraId="16FF01CC" w14:textId="77777777" w:rsidR="003D754D" w:rsidRDefault="00000000">
            <w:pPr>
              <w:spacing w:before="20" w:after="20" w:line="252" w:lineRule="auto"/>
              <w:jc w:val="center"/>
            </w:pPr>
            <w:r>
              <w:rPr>
                <w:rFonts w:ascii="Calibri" w:hAnsi="Calibri"/>
                <w:b/>
                <w:color w:val="FFFFFF"/>
                <w:sz w:val="19"/>
              </w:rPr>
              <w:t>daily_protein</w:t>
            </w:r>
          </w:p>
        </w:tc>
        <w:tc>
          <w:tcPr>
            <w:tcW w:w="1632" w:type="dxa"/>
            <w:shd w:val="clear" w:color="auto" w:fill="2B6CB0"/>
            <w:tcMar>
              <w:top w:w="80" w:type="dxa"/>
              <w:left w:w="120" w:type="dxa"/>
              <w:bottom w:w="80" w:type="dxa"/>
              <w:right w:w="120" w:type="dxa"/>
            </w:tcMar>
            <w:vAlign w:val="center"/>
          </w:tcPr>
          <w:p w14:paraId="4FF4AD73" w14:textId="77777777" w:rsidR="003D754D" w:rsidRDefault="00000000">
            <w:pPr>
              <w:spacing w:before="20" w:after="20" w:line="252" w:lineRule="auto"/>
              <w:jc w:val="center"/>
            </w:pPr>
            <w:r>
              <w:rPr>
                <w:rFonts w:ascii="Calibri" w:hAnsi="Calibri"/>
                <w:b/>
                <w:color w:val="FFFFFF"/>
                <w:sz w:val="19"/>
              </w:rPr>
              <w:t>daily_carbs</w:t>
            </w:r>
          </w:p>
        </w:tc>
        <w:tc>
          <w:tcPr>
            <w:tcW w:w="1632" w:type="dxa"/>
            <w:shd w:val="clear" w:color="auto" w:fill="2B6CB0"/>
            <w:tcMar>
              <w:top w:w="80" w:type="dxa"/>
              <w:left w:w="120" w:type="dxa"/>
              <w:bottom w:w="80" w:type="dxa"/>
              <w:right w:w="120" w:type="dxa"/>
            </w:tcMar>
            <w:vAlign w:val="center"/>
          </w:tcPr>
          <w:p w14:paraId="78AEF369" w14:textId="77777777" w:rsidR="003D754D" w:rsidRDefault="00000000">
            <w:pPr>
              <w:spacing w:before="20" w:after="20" w:line="252" w:lineRule="auto"/>
              <w:jc w:val="center"/>
            </w:pPr>
            <w:r>
              <w:rPr>
                <w:rFonts w:ascii="Calibri" w:hAnsi="Calibri"/>
                <w:b/>
                <w:color w:val="FFFFFF"/>
                <w:sz w:val="19"/>
              </w:rPr>
              <w:t>daily_fat</w:t>
            </w:r>
          </w:p>
        </w:tc>
      </w:tr>
      <w:tr w:rsidR="003D754D" w14:paraId="20B453DB" w14:textId="77777777">
        <w:trPr>
          <w:cantSplit/>
          <w:jc w:val="center"/>
        </w:trPr>
        <w:tc>
          <w:tcPr>
            <w:tcW w:w="1632" w:type="dxa"/>
            <w:shd w:val="clear" w:color="auto" w:fill="F7FAFC"/>
            <w:tcMar>
              <w:top w:w="80" w:type="dxa"/>
              <w:left w:w="120" w:type="dxa"/>
              <w:bottom w:w="80" w:type="dxa"/>
              <w:right w:w="120" w:type="dxa"/>
            </w:tcMar>
            <w:vAlign w:val="center"/>
          </w:tcPr>
          <w:p w14:paraId="6CD50614" w14:textId="77777777" w:rsidR="003D754D" w:rsidRDefault="00000000">
            <w:pPr>
              <w:spacing w:before="20" w:after="20" w:line="252" w:lineRule="auto"/>
            </w:pPr>
            <w:r>
              <w:rPr>
                <w:rFonts w:ascii="Calibri" w:hAnsi="Calibri"/>
                <w:color w:val="2D3748"/>
                <w:sz w:val="18"/>
              </w:rPr>
              <w:t>1</w:t>
            </w:r>
          </w:p>
        </w:tc>
        <w:tc>
          <w:tcPr>
            <w:tcW w:w="1632" w:type="dxa"/>
            <w:shd w:val="clear" w:color="auto" w:fill="F7FAFC"/>
            <w:tcMar>
              <w:top w:w="80" w:type="dxa"/>
              <w:left w:w="120" w:type="dxa"/>
              <w:bottom w:w="80" w:type="dxa"/>
              <w:right w:w="120" w:type="dxa"/>
            </w:tcMar>
            <w:vAlign w:val="center"/>
          </w:tcPr>
          <w:p w14:paraId="43572168" w14:textId="77777777" w:rsidR="003D754D" w:rsidRDefault="00000000">
            <w:pPr>
              <w:spacing w:before="20" w:after="20" w:line="252" w:lineRule="auto"/>
            </w:pPr>
            <w:r>
              <w:rPr>
                <w:rFonts w:ascii="Calibri" w:hAnsi="Calibri"/>
                <w:color w:val="2D3748"/>
                <w:sz w:val="18"/>
              </w:rPr>
              <w:t>2026-10-18</w:t>
            </w:r>
          </w:p>
        </w:tc>
        <w:tc>
          <w:tcPr>
            <w:tcW w:w="1632" w:type="dxa"/>
            <w:shd w:val="clear" w:color="auto" w:fill="F7FAFC"/>
            <w:tcMar>
              <w:top w:w="80" w:type="dxa"/>
              <w:left w:w="120" w:type="dxa"/>
              <w:bottom w:w="80" w:type="dxa"/>
              <w:right w:w="120" w:type="dxa"/>
            </w:tcMar>
            <w:vAlign w:val="center"/>
          </w:tcPr>
          <w:p w14:paraId="00A95B3E" w14:textId="77777777" w:rsidR="003D754D" w:rsidRDefault="00000000">
            <w:pPr>
              <w:spacing w:before="20" w:after="20" w:line="252" w:lineRule="auto"/>
            </w:pPr>
            <w:r>
              <w:rPr>
                <w:rFonts w:ascii="Calibri" w:hAnsi="Calibri"/>
                <w:color w:val="2D3748"/>
                <w:sz w:val="18"/>
              </w:rPr>
              <w:t>1395.50</w:t>
            </w:r>
          </w:p>
        </w:tc>
        <w:tc>
          <w:tcPr>
            <w:tcW w:w="1632" w:type="dxa"/>
            <w:shd w:val="clear" w:color="auto" w:fill="F7FAFC"/>
            <w:tcMar>
              <w:top w:w="80" w:type="dxa"/>
              <w:left w:w="120" w:type="dxa"/>
              <w:bottom w:w="80" w:type="dxa"/>
              <w:right w:w="120" w:type="dxa"/>
            </w:tcMar>
            <w:vAlign w:val="center"/>
          </w:tcPr>
          <w:p w14:paraId="7C1DFF6F" w14:textId="77777777" w:rsidR="003D754D" w:rsidRDefault="00000000">
            <w:pPr>
              <w:spacing w:before="20" w:after="20" w:line="252" w:lineRule="auto"/>
            </w:pPr>
            <w:r>
              <w:rPr>
                <w:rFonts w:ascii="Calibri" w:hAnsi="Calibri"/>
                <w:color w:val="2D3748"/>
                <w:sz w:val="18"/>
              </w:rPr>
              <w:t>97.45</w:t>
            </w:r>
          </w:p>
        </w:tc>
        <w:tc>
          <w:tcPr>
            <w:tcW w:w="1632" w:type="dxa"/>
            <w:shd w:val="clear" w:color="auto" w:fill="F7FAFC"/>
            <w:tcMar>
              <w:top w:w="80" w:type="dxa"/>
              <w:left w:w="120" w:type="dxa"/>
              <w:bottom w:w="80" w:type="dxa"/>
              <w:right w:w="120" w:type="dxa"/>
            </w:tcMar>
            <w:vAlign w:val="center"/>
          </w:tcPr>
          <w:p w14:paraId="25DD4215" w14:textId="77777777" w:rsidR="003D754D" w:rsidRDefault="00000000">
            <w:pPr>
              <w:spacing w:before="20" w:after="20" w:line="252" w:lineRule="auto"/>
            </w:pPr>
            <w:r>
              <w:rPr>
                <w:rFonts w:ascii="Calibri" w:hAnsi="Calibri"/>
                <w:color w:val="2D3748"/>
                <w:sz w:val="18"/>
              </w:rPr>
              <w:t>190.60</w:t>
            </w:r>
          </w:p>
        </w:tc>
        <w:tc>
          <w:tcPr>
            <w:tcW w:w="1632" w:type="dxa"/>
            <w:shd w:val="clear" w:color="auto" w:fill="F7FAFC"/>
            <w:tcMar>
              <w:top w:w="80" w:type="dxa"/>
              <w:left w:w="120" w:type="dxa"/>
              <w:bottom w:w="80" w:type="dxa"/>
              <w:right w:w="120" w:type="dxa"/>
            </w:tcMar>
            <w:vAlign w:val="center"/>
          </w:tcPr>
          <w:p w14:paraId="343CEF47" w14:textId="77777777" w:rsidR="003D754D" w:rsidRDefault="00000000">
            <w:pPr>
              <w:spacing w:before="20" w:after="20" w:line="252" w:lineRule="auto"/>
            </w:pPr>
            <w:r>
              <w:rPr>
                <w:rFonts w:ascii="Calibri" w:hAnsi="Calibri"/>
                <w:color w:val="2D3748"/>
                <w:sz w:val="18"/>
              </w:rPr>
              <w:t>33.20</w:t>
            </w:r>
          </w:p>
        </w:tc>
      </w:tr>
    </w:tbl>
    <w:p w14:paraId="4101C2F6" w14:textId="77777777" w:rsidR="003D754D" w:rsidRDefault="003D754D">
      <w:pPr>
        <w:spacing w:after="80"/>
      </w:pPr>
    </w:p>
    <w:p w14:paraId="7BA13F5D" w14:textId="77777777" w:rsidR="003D754D" w:rsidRDefault="00000000">
      <w:pPr>
        <w:keepNext/>
        <w:spacing w:before="100" w:after="20"/>
      </w:pPr>
      <w:r>
        <w:rPr>
          <w:rFonts w:ascii="Calibri" w:hAnsi="Calibri"/>
          <w:b/>
          <w:i/>
          <w:color w:val="2D3748"/>
          <w:sz w:val="20"/>
        </w:rPr>
        <w:t>View 2: food_category_details</w:t>
      </w:r>
    </w:p>
    <w:p w14:paraId="7408D77B" w14:textId="77777777" w:rsidR="003D754D" w:rsidRDefault="00000000">
      <w:pPr>
        <w:spacing w:before="20" w:after="50" w:line="264" w:lineRule="auto"/>
      </w:pPr>
      <w:r>
        <w:rPr>
          <w:rFonts w:ascii="Calibri" w:hAnsi="Calibri"/>
          <w:color w:val="2D3748"/>
          <w:sz w:val="20"/>
        </w:rPr>
        <w:t>Pre-joins food catalog items with their dietary categories, removing redundant join code.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1882A131" w14:textId="77777777">
        <w:trPr>
          <w:jc w:val="center"/>
        </w:trPr>
        <w:tc>
          <w:tcPr>
            <w:tcW w:w="9792" w:type="dxa"/>
            <w:shd w:val="clear" w:color="auto" w:fill="F8FAFC"/>
            <w:tcMar>
              <w:top w:w="100" w:type="dxa"/>
              <w:left w:w="140" w:type="dxa"/>
              <w:bottom w:w="100" w:type="dxa"/>
              <w:right w:w="140" w:type="dxa"/>
            </w:tcMar>
          </w:tcPr>
          <w:p w14:paraId="123F7DE7" w14:textId="77777777" w:rsidR="003D754D" w:rsidRDefault="00000000">
            <w:pPr>
              <w:spacing w:after="0" w:line="240" w:lineRule="auto"/>
            </w:pPr>
            <w:r>
              <w:rPr>
                <w:rFonts w:ascii="Consolas" w:hAnsi="Consolas"/>
                <w:color w:val="1A202C"/>
                <w:sz w:val="15"/>
              </w:rPr>
              <w:t>CREATE OR REPLACE VIEW food_category_details AS</w:t>
            </w:r>
          </w:p>
          <w:p w14:paraId="28CDAFE8" w14:textId="77777777" w:rsidR="003D754D" w:rsidRDefault="00000000">
            <w:pPr>
              <w:spacing w:after="0" w:line="240" w:lineRule="auto"/>
            </w:pPr>
            <w:r>
              <w:rPr>
                <w:rFonts w:ascii="Consolas" w:hAnsi="Consolas"/>
                <w:color w:val="1A202C"/>
                <w:sz w:val="15"/>
              </w:rPr>
              <w:t xml:space="preserve">SELECT </w:t>
            </w:r>
          </w:p>
          <w:p w14:paraId="75E21877" w14:textId="77777777" w:rsidR="003D754D" w:rsidRDefault="00000000">
            <w:pPr>
              <w:spacing w:after="0" w:line="240" w:lineRule="auto"/>
            </w:pPr>
            <w:r>
              <w:rPr>
                <w:rFonts w:ascii="Consolas" w:hAnsi="Consolas"/>
                <w:color w:val="1A202C"/>
                <w:sz w:val="15"/>
              </w:rPr>
              <w:t xml:space="preserve">    f.food_id,</w:t>
            </w:r>
          </w:p>
          <w:p w14:paraId="7DD18E7A" w14:textId="77777777" w:rsidR="003D754D" w:rsidRDefault="00000000">
            <w:pPr>
              <w:spacing w:after="0" w:line="240" w:lineRule="auto"/>
            </w:pPr>
            <w:r>
              <w:rPr>
                <w:rFonts w:ascii="Consolas" w:hAnsi="Consolas"/>
                <w:color w:val="1A202C"/>
                <w:sz w:val="15"/>
              </w:rPr>
              <w:t xml:space="preserve">    f.food_name,</w:t>
            </w:r>
          </w:p>
          <w:p w14:paraId="6B53EB42" w14:textId="77777777" w:rsidR="003D754D" w:rsidRDefault="00000000">
            <w:pPr>
              <w:spacing w:after="0" w:line="240" w:lineRule="auto"/>
            </w:pPr>
            <w:r>
              <w:rPr>
                <w:rFonts w:ascii="Consolas" w:hAnsi="Consolas"/>
                <w:color w:val="1A202C"/>
                <w:sz w:val="15"/>
              </w:rPr>
              <w:t xml:space="preserve">    c.category_name,</w:t>
            </w:r>
          </w:p>
          <w:p w14:paraId="0D753672" w14:textId="77777777" w:rsidR="003D754D" w:rsidRDefault="00000000">
            <w:pPr>
              <w:spacing w:after="0" w:line="240" w:lineRule="auto"/>
            </w:pPr>
            <w:r>
              <w:rPr>
                <w:rFonts w:ascii="Consolas" w:hAnsi="Consolas"/>
                <w:color w:val="1A202C"/>
                <w:sz w:val="15"/>
              </w:rPr>
              <w:t xml:space="preserve">    f.serving_size,</w:t>
            </w:r>
          </w:p>
          <w:p w14:paraId="64B66371" w14:textId="77777777" w:rsidR="003D754D" w:rsidRDefault="00000000">
            <w:pPr>
              <w:spacing w:after="0" w:line="240" w:lineRule="auto"/>
            </w:pPr>
            <w:r>
              <w:rPr>
                <w:rFonts w:ascii="Consolas" w:hAnsi="Consolas"/>
                <w:color w:val="1A202C"/>
                <w:sz w:val="15"/>
              </w:rPr>
              <w:t xml:space="preserve">    f.calories,</w:t>
            </w:r>
          </w:p>
          <w:p w14:paraId="4411D073" w14:textId="77777777" w:rsidR="003D754D" w:rsidRDefault="00000000">
            <w:pPr>
              <w:spacing w:after="0" w:line="240" w:lineRule="auto"/>
            </w:pPr>
            <w:r>
              <w:rPr>
                <w:rFonts w:ascii="Consolas" w:hAnsi="Consolas"/>
                <w:color w:val="1A202C"/>
                <w:sz w:val="15"/>
              </w:rPr>
              <w:t xml:space="preserve">    f.protein,</w:t>
            </w:r>
          </w:p>
          <w:p w14:paraId="7A76A2EA" w14:textId="77777777" w:rsidR="003D754D" w:rsidRDefault="00000000">
            <w:pPr>
              <w:spacing w:after="0" w:line="240" w:lineRule="auto"/>
            </w:pPr>
            <w:r>
              <w:rPr>
                <w:rFonts w:ascii="Consolas" w:hAnsi="Consolas"/>
                <w:color w:val="1A202C"/>
                <w:sz w:val="15"/>
              </w:rPr>
              <w:t xml:space="preserve">    f.carbohydrates,</w:t>
            </w:r>
          </w:p>
          <w:p w14:paraId="3454F4BA" w14:textId="77777777" w:rsidR="003D754D" w:rsidRDefault="00000000">
            <w:pPr>
              <w:spacing w:after="0" w:line="240" w:lineRule="auto"/>
            </w:pPr>
            <w:r>
              <w:rPr>
                <w:rFonts w:ascii="Consolas" w:hAnsi="Consolas"/>
                <w:color w:val="1A202C"/>
                <w:sz w:val="15"/>
              </w:rPr>
              <w:t xml:space="preserve">    f.fat</w:t>
            </w:r>
          </w:p>
          <w:p w14:paraId="3A3D5804" w14:textId="77777777" w:rsidR="003D754D" w:rsidRDefault="00000000">
            <w:pPr>
              <w:spacing w:after="0" w:line="240" w:lineRule="auto"/>
            </w:pPr>
            <w:r>
              <w:rPr>
                <w:rFonts w:ascii="Consolas" w:hAnsi="Consolas"/>
                <w:color w:val="1A202C"/>
                <w:sz w:val="15"/>
              </w:rPr>
              <w:t>FROM food f</w:t>
            </w:r>
          </w:p>
          <w:p w14:paraId="5E666020" w14:textId="77777777" w:rsidR="003D754D" w:rsidRDefault="00000000">
            <w:pPr>
              <w:spacing w:after="0" w:line="240" w:lineRule="auto"/>
            </w:pPr>
            <w:r>
              <w:rPr>
                <w:rFonts w:ascii="Consolas" w:hAnsi="Consolas"/>
                <w:color w:val="1A202C"/>
                <w:sz w:val="15"/>
              </w:rPr>
              <w:t>JOIN food_category c ON f.category_id = c.category_id;</w:t>
            </w:r>
          </w:p>
        </w:tc>
      </w:tr>
    </w:tbl>
    <w:p w14:paraId="666E880D" w14:textId="77777777" w:rsidR="003D754D" w:rsidRDefault="003D754D">
      <w:pPr>
        <w:spacing w:after="40"/>
      </w:pPr>
    </w:p>
    <w:p w14:paraId="39663DDA"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4D6D6C61" w14:textId="77777777">
        <w:trPr>
          <w:jc w:val="center"/>
        </w:trPr>
        <w:tc>
          <w:tcPr>
            <w:tcW w:w="9792" w:type="dxa"/>
            <w:shd w:val="clear" w:color="auto" w:fill="F8FAFC"/>
            <w:tcMar>
              <w:top w:w="100" w:type="dxa"/>
              <w:left w:w="140" w:type="dxa"/>
              <w:bottom w:w="100" w:type="dxa"/>
              <w:right w:w="140" w:type="dxa"/>
            </w:tcMar>
          </w:tcPr>
          <w:p w14:paraId="225FB9F3" w14:textId="77777777" w:rsidR="003D754D" w:rsidRDefault="00000000">
            <w:pPr>
              <w:spacing w:after="0" w:line="240" w:lineRule="auto"/>
            </w:pPr>
            <w:r>
              <w:rPr>
                <w:rFonts w:ascii="Consolas" w:hAnsi="Consolas"/>
                <w:color w:val="1A202C"/>
                <w:sz w:val="15"/>
              </w:rPr>
              <w:t>SELECT food_name, category_name, calories, protein FROM food_category_details LIMIT 5;</w:t>
            </w:r>
          </w:p>
        </w:tc>
      </w:tr>
    </w:tbl>
    <w:p w14:paraId="79E39B8D" w14:textId="77777777" w:rsidR="003D754D" w:rsidRDefault="003D754D">
      <w:pPr>
        <w:spacing w:after="40"/>
      </w:pPr>
    </w:p>
    <w:p w14:paraId="2BD37A04"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641314F5" w14:textId="77777777">
        <w:trPr>
          <w:cantSplit/>
          <w:tblHeader/>
          <w:jc w:val="center"/>
        </w:trPr>
        <w:tc>
          <w:tcPr>
            <w:tcW w:w="2448" w:type="dxa"/>
            <w:shd w:val="clear" w:color="auto" w:fill="2B6CB0"/>
            <w:tcMar>
              <w:top w:w="80" w:type="dxa"/>
              <w:left w:w="120" w:type="dxa"/>
              <w:bottom w:w="80" w:type="dxa"/>
              <w:right w:w="120" w:type="dxa"/>
            </w:tcMar>
            <w:vAlign w:val="center"/>
          </w:tcPr>
          <w:p w14:paraId="6AFCC6CA" w14:textId="77777777" w:rsidR="003D754D" w:rsidRDefault="00000000">
            <w:pPr>
              <w:spacing w:before="20" w:after="20" w:line="252" w:lineRule="auto"/>
              <w:jc w:val="center"/>
            </w:pPr>
            <w:r>
              <w:rPr>
                <w:rFonts w:ascii="Calibri" w:hAnsi="Calibri"/>
                <w:b/>
                <w:color w:val="FFFFFF"/>
                <w:sz w:val="19"/>
              </w:rPr>
              <w:t>food_name</w:t>
            </w:r>
          </w:p>
        </w:tc>
        <w:tc>
          <w:tcPr>
            <w:tcW w:w="2448" w:type="dxa"/>
            <w:shd w:val="clear" w:color="auto" w:fill="2B6CB0"/>
            <w:tcMar>
              <w:top w:w="80" w:type="dxa"/>
              <w:left w:w="120" w:type="dxa"/>
              <w:bottom w:w="80" w:type="dxa"/>
              <w:right w:w="120" w:type="dxa"/>
            </w:tcMar>
            <w:vAlign w:val="center"/>
          </w:tcPr>
          <w:p w14:paraId="7E631D54" w14:textId="77777777" w:rsidR="003D754D" w:rsidRDefault="00000000">
            <w:pPr>
              <w:spacing w:before="20" w:after="20" w:line="252" w:lineRule="auto"/>
              <w:jc w:val="center"/>
            </w:pPr>
            <w:r>
              <w:rPr>
                <w:rFonts w:ascii="Calibri" w:hAnsi="Calibri"/>
                <w:b/>
                <w:color w:val="FFFFFF"/>
                <w:sz w:val="19"/>
              </w:rPr>
              <w:t>category_name</w:t>
            </w:r>
          </w:p>
        </w:tc>
        <w:tc>
          <w:tcPr>
            <w:tcW w:w="2448" w:type="dxa"/>
            <w:shd w:val="clear" w:color="auto" w:fill="2B6CB0"/>
            <w:tcMar>
              <w:top w:w="80" w:type="dxa"/>
              <w:left w:w="120" w:type="dxa"/>
              <w:bottom w:w="80" w:type="dxa"/>
              <w:right w:w="120" w:type="dxa"/>
            </w:tcMar>
            <w:vAlign w:val="center"/>
          </w:tcPr>
          <w:p w14:paraId="3B6919B9" w14:textId="77777777" w:rsidR="003D754D" w:rsidRDefault="00000000">
            <w:pPr>
              <w:spacing w:before="20" w:after="20" w:line="252" w:lineRule="auto"/>
              <w:jc w:val="center"/>
            </w:pPr>
            <w:r>
              <w:rPr>
                <w:rFonts w:ascii="Calibri" w:hAnsi="Calibri"/>
                <w:b/>
                <w:color w:val="FFFFFF"/>
                <w:sz w:val="19"/>
              </w:rPr>
              <w:t>calories</w:t>
            </w:r>
          </w:p>
        </w:tc>
        <w:tc>
          <w:tcPr>
            <w:tcW w:w="2448" w:type="dxa"/>
            <w:shd w:val="clear" w:color="auto" w:fill="2B6CB0"/>
            <w:tcMar>
              <w:top w:w="80" w:type="dxa"/>
              <w:left w:w="120" w:type="dxa"/>
              <w:bottom w:w="80" w:type="dxa"/>
              <w:right w:w="120" w:type="dxa"/>
            </w:tcMar>
            <w:vAlign w:val="center"/>
          </w:tcPr>
          <w:p w14:paraId="4A0CB1F0" w14:textId="77777777" w:rsidR="003D754D" w:rsidRDefault="00000000">
            <w:pPr>
              <w:spacing w:before="20" w:after="20" w:line="252" w:lineRule="auto"/>
              <w:jc w:val="center"/>
            </w:pPr>
            <w:r>
              <w:rPr>
                <w:rFonts w:ascii="Calibri" w:hAnsi="Calibri"/>
                <w:b/>
                <w:color w:val="FFFFFF"/>
                <w:sz w:val="19"/>
              </w:rPr>
              <w:t>protein</w:t>
            </w:r>
          </w:p>
        </w:tc>
      </w:tr>
      <w:tr w:rsidR="003D754D" w14:paraId="048B25AE" w14:textId="77777777">
        <w:trPr>
          <w:cantSplit/>
          <w:jc w:val="center"/>
        </w:trPr>
        <w:tc>
          <w:tcPr>
            <w:tcW w:w="2448" w:type="dxa"/>
            <w:shd w:val="clear" w:color="auto" w:fill="F7FAFC"/>
            <w:tcMar>
              <w:top w:w="80" w:type="dxa"/>
              <w:left w:w="120" w:type="dxa"/>
              <w:bottom w:w="80" w:type="dxa"/>
              <w:right w:w="120" w:type="dxa"/>
            </w:tcMar>
            <w:vAlign w:val="center"/>
          </w:tcPr>
          <w:p w14:paraId="4B17F3DD" w14:textId="77777777" w:rsidR="003D754D" w:rsidRDefault="00000000">
            <w:pPr>
              <w:spacing w:before="20" w:after="20" w:line="252" w:lineRule="auto"/>
            </w:pPr>
            <w:r>
              <w:rPr>
                <w:rFonts w:ascii="Calibri" w:hAnsi="Calibri"/>
                <w:color w:val="2D3748"/>
                <w:sz w:val="18"/>
              </w:rPr>
              <w:t>Cooked White Rice</w:t>
            </w:r>
          </w:p>
        </w:tc>
        <w:tc>
          <w:tcPr>
            <w:tcW w:w="2448" w:type="dxa"/>
            <w:shd w:val="clear" w:color="auto" w:fill="F7FAFC"/>
            <w:tcMar>
              <w:top w:w="80" w:type="dxa"/>
              <w:left w:w="120" w:type="dxa"/>
              <w:bottom w:w="80" w:type="dxa"/>
              <w:right w:w="120" w:type="dxa"/>
            </w:tcMar>
            <w:vAlign w:val="center"/>
          </w:tcPr>
          <w:p w14:paraId="70F33E99" w14:textId="77777777" w:rsidR="003D754D" w:rsidRDefault="00000000">
            <w:pPr>
              <w:spacing w:before="20" w:after="20" w:line="252" w:lineRule="auto"/>
            </w:pPr>
            <w:r>
              <w:rPr>
                <w:rFonts w:ascii="Calibri" w:hAnsi="Calibri"/>
                <w:color w:val="2D3748"/>
                <w:sz w:val="18"/>
              </w:rPr>
              <w:t>Grains</w:t>
            </w:r>
          </w:p>
        </w:tc>
        <w:tc>
          <w:tcPr>
            <w:tcW w:w="2448" w:type="dxa"/>
            <w:shd w:val="clear" w:color="auto" w:fill="F7FAFC"/>
            <w:tcMar>
              <w:top w:w="80" w:type="dxa"/>
              <w:left w:w="120" w:type="dxa"/>
              <w:bottom w:w="80" w:type="dxa"/>
              <w:right w:w="120" w:type="dxa"/>
            </w:tcMar>
            <w:vAlign w:val="center"/>
          </w:tcPr>
          <w:p w14:paraId="3EB56134" w14:textId="77777777" w:rsidR="003D754D" w:rsidRDefault="00000000">
            <w:pPr>
              <w:spacing w:before="20" w:after="20" w:line="252" w:lineRule="auto"/>
            </w:pPr>
            <w:r>
              <w:rPr>
                <w:rFonts w:ascii="Calibri" w:hAnsi="Calibri"/>
                <w:color w:val="2D3748"/>
                <w:sz w:val="18"/>
              </w:rPr>
              <w:t>130.00</w:t>
            </w:r>
          </w:p>
        </w:tc>
        <w:tc>
          <w:tcPr>
            <w:tcW w:w="2448" w:type="dxa"/>
            <w:shd w:val="clear" w:color="auto" w:fill="F7FAFC"/>
            <w:tcMar>
              <w:top w:w="80" w:type="dxa"/>
              <w:left w:w="120" w:type="dxa"/>
              <w:bottom w:w="80" w:type="dxa"/>
              <w:right w:w="120" w:type="dxa"/>
            </w:tcMar>
            <w:vAlign w:val="center"/>
          </w:tcPr>
          <w:p w14:paraId="4F5ED7D7" w14:textId="77777777" w:rsidR="003D754D" w:rsidRDefault="00000000">
            <w:pPr>
              <w:spacing w:before="20" w:after="20" w:line="252" w:lineRule="auto"/>
            </w:pPr>
            <w:r>
              <w:rPr>
                <w:rFonts w:ascii="Calibri" w:hAnsi="Calibri"/>
                <w:color w:val="2D3748"/>
                <w:sz w:val="18"/>
              </w:rPr>
              <w:t>2.70</w:t>
            </w:r>
          </w:p>
        </w:tc>
      </w:tr>
      <w:tr w:rsidR="003D754D" w14:paraId="56F2EF1E" w14:textId="77777777">
        <w:trPr>
          <w:cantSplit/>
          <w:jc w:val="center"/>
        </w:trPr>
        <w:tc>
          <w:tcPr>
            <w:tcW w:w="2448" w:type="dxa"/>
            <w:shd w:val="clear" w:color="auto" w:fill="FFFFFF"/>
            <w:tcMar>
              <w:top w:w="80" w:type="dxa"/>
              <w:left w:w="120" w:type="dxa"/>
              <w:bottom w:w="80" w:type="dxa"/>
              <w:right w:w="120" w:type="dxa"/>
            </w:tcMar>
            <w:vAlign w:val="center"/>
          </w:tcPr>
          <w:p w14:paraId="69313E21" w14:textId="77777777" w:rsidR="003D754D" w:rsidRDefault="00000000">
            <w:pPr>
              <w:spacing w:before="20" w:after="20" w:line="252" w:lineRule="auto"/>
            </w:pPr>
            <w:r>
              <w:rPr>
                <w:rFonts w:ascii="Calibri" w:hAnsi="Calibri"/>
                <w:color w:val="2D3748"/>
                <w:sz w:val="18"/>
              </w:rPr>
              <w:t>Whole Wheat Roti</w:t>
            </w:r>
          </w:p>
        </w:tc>
        <w:tc>
          <w:tcPr>
            <w:tcW w:w="2448" w:type="dxa"/>
            <w:shd w:val="clear" w:color="auto" w:fill="FFFFFF"/>
            <w:tcMar>
              <w:top w:w="80" w:type="dxa"/>
              <w:left w:w="120" w:type="dxa"/>
              <w:bottom w:w="80" w:type="dxa"/>
              <w:right w:w="120" w:type="dxa"/>
            </w:tcMar>
            <w:vAlign w:val="center"/>
          </w:tcPr>
          <w:p w14:paraId="2129617D" w14:textId="77777777" w:rsidR="003D754D" w:rsidRDefault="00000000">
            <w:pPr>
              <w:spacing w:before="20" w:after="20" w:line="252" w:lineRule="auto"/>
            </w:pPr>
            <w:r>
              <w:rPr>
                <w:rFonts w:ascii="Calibri" w:hAnsi="Calibri"/>
                <w:color w:val="2D3748"/>
                <w:sz w:val="18"/>
              </w:rPr>
              <w:t>Grains</w:t>
            </w:r>
          </w:p>
        </w:tc>
        <w:tc>
          <w:tcPr>
            <w:tcW w:w="2448" w:type="dxa"/>
            <w:shd w:val="clear" w:color="auto" w:fill="FFFFFF"/>
            <w:tcMar>
              <w:top w:w="80" w:type="dxa"/>
              <w:left w:w="120" w:type="dxa"/>
              <w:bottom w:w="80" w:type="dxa"/>
              <w:right w:w="120" w:type="dxa"/>
            </w:tcMar>
            <w:vAlign w:val="center"/>
          </w:tcPr>
          <w:p w14:paraId="4B8DC8A8" w14:textId="77777777" w:rsidR="003D754D" w:rsidRDefault="00000000">
            <w:pPr>
              <w:spacing w:before="20" w:after="20" w:line="252" w:lineRule="auto"/>
            </w:pPr>
            <w:r>
              <w:rPr>
                <w:rFonts w:ascii="Calibri" w:hAnsi="Calibri"/>
                <w:color w:val="2D3748"/>
                <w:sz w:val="18"/>
              </w:rPr>
              <w:t>120.00</w:t>
            </w:r>
          </w:p>
        </w:tc>
        <w:tc>
          <w:tcPr>
            <w:tcW w:w="2448" w:type="dxa"/>
            <w:shd w:val="clear" w:color="auto" w:fill="FFFFFF"/>
            <w:tcMar>
              <w:top w:w="80" w:type="dxa"/>
              <w:left w:w="120" w:type="dxa"/>
              <w:bottom w:w="80" w:type="dxa"/>
              <w:right w:w="120" w:type="dxa"/>
            </w:tcMar>
            <w:vAlign w:val="center"/>
          </w:tcPr>
          <w:p w14:paraId="1957C37A" w14:textId="77777777" w:rsidR="003D754D" w:rsidRDefault="00000000">
            <w:pPr>
              <w:spacing w:before="20" w:after="20" w:line="252" w:lineRule="auto"/>
            </w:pPr>
            <w:r>
              <w:rPr>
                <w:rFonts w:ascii="Calibri" w:hAnsi="Calibri"/>
                <w:color w:val="2D3748"/>
                <w:sz w:val="18"/>
              </w:rPr>
              <w:t>3.50</w:t>
            </w:r>
          </w:p>
        </w:tc>
      </w:tr>
      <w:tr w:rsidR="003D754D" w14:paraId="28A3763E" w14:textId="77777777">
        <w:trPr>
          <w:cantSplit/>
          <w:jc w:val="center"/>
        </w:trPr>
        <w:tc>
          <w:tcPr>
            <w:tcW w:w="2448" w:type="dxa"/>
            <w:shd w:val="clear" w:color="auto" w:fill="F7FAFC"/>
            <w:tcMar>
              <w:top w:w="80" w:type="dxa"/>
              <w:left w:w="120" w:type="dxa"/>
              <w:bottom w:w="80" w:type="dxa"/>
              <w:right w:w="120" w:type="dxa"/>
            </w:tcMar>
            <w:vAlign w:val="center"/>
          </w:tcPr>
          <w:p w14:paraId="40CC3CE5" w14:textId="77777777" w:rsidR="003D754D" w:rsidRDefault="00000000">
            <w:pPr>
              <w:spacing w:before="20" w:after="20" w:line="252" w:lineRule="auto"/>
            </w:pPr>
            <w:r>
              <w:rPr>
                <w:rFonts w:ascii="Calibri" w:hAnsi="Calibri"/>
                <w:color w:val="2D3748"/>
                <w:sz w:val="18"/>
              </w:rPr>
              <w:t>Rolled Oats</w:t>
            </w:r>
          </w:p>
        </w:tc>
        <w:tc>
          <w:tcPr>
            <w:tcW w:w="2448" w:type="dxa"/>
            <w:shd w:val="clear" w:color="auto" w:fill="F7FAFC"/>
            <w:tcMar>
              <w:top w:w="80" w:type="dxa"/>
              <w:left w:w="120" w:type="dxa"/>
              <w:bottom w:w="80" w:type="dxa"/>
              <w:right w:w="120" w:type="dxa"/>
            </w:tcMar>
            <w:vAlign w:val="center"/>
          </w:tcPr>
          <w:p w14:paraId="764905B7" w14:textId="77777777" w:rsidR="003D754D" w:rsidRDefault="00000000">
            <w:pPr>
              <w:spacing w:before="20" w:after="20" w:line="252" w:lineRule="auto"/>
            </w:pPr>
            <w:r>
              <w:rPr>
                <w:rFonts w:ascii="Calibri" w:hAnsi="Calibri"/>
                <w:color w:val="2D3748"/>
                <w:sz w:val="18"/>
              </w:rPr>
              <w:t>Grains</w:t>
            </w:r>
          </w:p>
        </w:tc>
        <w:tc>
          <w:tcPr>
            <w:tcW w:w="2448" w:type="dxa"/>
            <w:shd w:val="clear" w:color="auto" w:fill="F7FAFC"/>
            <w:tcMar>
              <w:top w:w="80" w:type="dxa"/>
              <w:left w:w="120" w:type="dxa"/>
              <w:bottom w:w="80" w:type="dxa"/>
              <w:right w:w="120" w:type="dxa"/>
            </w:tcMar>
            <w:vAlign w:val="center"/>
          </w:tcPr>
          <w:p w14:paraId="6A6D263A" w14:textId="77777777" w:rsidR="003D754D" w:rsidRDefault="00000000">
            <w:pPr>
              <w:spacing w:before="20" w:after="20" w:line="252" w:lineRule="auto"/>
            </w:pPr>
            <w:r>
              <w:rPr>
                <w:rFonts w:ascii="Calibri" w:hAnsi="Calibri"/>
                <w:color w:val="2D3748"/>
                <w:sz w:val="18"/>
              </w:rPr>
              <w:t>389.00</w:t>
            </w:r>
          </w:p>
        </w:tc>
        <w:tc>
          <w:tcPr>
            <w:tcW w:w="2448" w:type="dxa"/>
            <w:shd w:val="clear" w:color="auto" w:fill="F7FAFC"/>
            <w:tcMar>
              <w:top w:w="80" w:type="dxa"/>
              <w:left w:w="120" w:type="dxa"/>
              <w:bottom w:w="80" w:type="dxa"/>
              <w:right w:w="120" w:type="dxa"/>
            </w:tcMar>
            <w:vAlign w:val="center"/>
          </w:tcPr>
          <w:p w14:paraId="78607CDF" w14:textId="77777777" w:rsidR="003D754D" w:rsidRDefault="00000000">
            <w:pPr>
              <w:spacing w:before="20" w:after="20" w:line="252" w:lineRule="auto"/>
            </w:pPr>
            <w:r>
              <w:rPr>
                <w:rFonts w:ascii="Calibri" w:hAnsi="Calibri"/>
                <w:color w:val="2D3748"/>
                <w:sz w:val="18"/>
              </w:rPr>
              <w:t>16.90</w:t>
            </w:r>
          </w:p>
        </w:tc>
      </w:tr>
      <w:tr w:rsidR="003D754D" w14:paraId="66AFFFE0" w14:textId="77777777">
        <w:trPr>
          <w:cantSplit/>
          <w:jc w:val="center"/>
        </w:trPr>
        <w:tc>
          <w:tcPr>
            <w:tcW w:w="2448" w:type="dxa"/>
            <w:shd w:val="clear" w:color="auto" w:fill="FFFFFF"/>
            <w:tcMar>
              <w:top w:w="80" w:type="dxa"/>
              <w:left w:w="120" w:type="dxa"/>
              <w:bottom w:w="80" w:type="dxa"/>
              <w:right w:w="120" w:type="dxa"/>
            </w:tcMar>
            <w:vAlign w:val="center"/>
          </w:tcPr>
          <w:p w14:paraId="21FBEC7C" w14:textId="77777777" w:rsidR="003D754D" w:rsidRDefault="00000000">
            <w:pPr>
              <w:spacing w:before="20" w:after="20" w:line="252" w:lineRule="auto"/>
            </w:pPr>
            <w:r>
              <w:rPr>
                <w:rFonts w:ascii="Calibri" w:hAnsi="Calibri"/>
                <w:color w:val="2D3748"/>
                <w:sz w:val="18"/>
              </w:rPr>
              <w:t>Grilled Chicken Breast</w:t>
            </w:r>
          </w:p>
        </w:tc>
        <w:tc>
          <w:tcPr>
            <w:tcW w:w="2448" w:type="dxa"/>
            <w:shd w:val="clear" w:color="auto" w:fill="FFFFFF"/>
            <w:tcMar>
              <w:top w:w="80" w:type="dxa"/>
              <w:left w:w="120" w:type="dxa"/>
              <w:bottom w:w="80" w:type="dxa"/>
              <w:right w:w="120" w:type="dxa"/>
            </w:tcMar>
            <w:vAlign w:val="center"/>
          </w:tcPr>
          <w:p w14:paraId="58AC2138" w14:textId="77777777" w:rsidR="003D754D" w:rsidRDefault="00000000">
            <w:pPr>
              <w:spacing w:before="20" w:after="20" w:line="252" w:lineRule="auto"/>
            </w:pPr>
            <w:r>
              <w:rPr>
                <w:rFonts w:ascii="Calibri" w:hAnsi="Calibri"/>
                <w:color w:val="2D3748"/>
                <w:sz w:val="18"/>
              </w:rPr>
              <w:t>Proteins</w:t>
            </w:r>
          </w:p>
        </w:tc>
        <w:tc>
          <w:tcPr>
            <w:tcW w:w="2448" w:type="dxa"/>
            <w:shd w:val="clear" w:color="auto" w:fill="FFFFFF"/>
            <w:tcMar>
              <w:top w:w="80" w:type="dxa"/>
              <w:left w:w="120" w:type="dxa"/>
              <w:bottom w:w="80" w:type="dxa"/>
              <w:right w:w="120" w:type="dxa"/>
            </w:tcMar>
            <w:vAlign w:val="center"/>
          </w:tcPr>
          <w:p w14:paraId="5E8348D1" w14:textId="77777777" w:rsidR="003D754D" w:rsidRDefault="00000000">
            <w:pPr>
              <w:spacing w:before="20" w:after="20" w:line="252" w:lineRule="auto"/>
            </w:pPr>
            <w:r>
              <w:rPr>
                <w:rFonts w:ascii="Calibri" w:hAnsi="Calibri"/>
                <w:color w:val="2D3748"/>
                <w:sz w:val="18"/>
              </w:rPr>
              <w:t>165.00</w:t>
            </w:r>
          </w:p>
        </w:tc>
        <w:tc>
          <w:tcPr>
            <w:tcW w:w="2448" w:type="dxa"/>
            <w:shd w:val="clear" w:color="auto" w:fill="FFFFFF"/>
            <w:tcMar>
              <w:top w:w="80" w:type="dxa"/>
              <w:left w:w="120" w:type="dxa"/>
              <w:bottom w:w="80" w:type="dxa"/>
              <w:right w:w="120" w:type="dxa"/>
            </w:tcMar>
            <w:vAlign w:val="center"/>
          </w:tcPr>
          <w:p w14:paraId="6D8D7435" w14:textId="77777777" w:rsidR="003D754D" w:rsidRDefault="00000000">
            <w:pPr>
              <w:spacing w:before="20" w:after="20" w:line="252" w:lineRule="auto"/>
            </w:pPr>
            <w:r>
              <w:rPr>
                <w:rFonts w:ascii="Calibri" w:hAnsi="Calibri"/>
                <w:color w:val="2D3748"/>
                <w:sz w:val="18"/>
              </w:rPr>
              <w:t>31.00</w:t>
            </w:r>
          </w:p>
        </w:tc>
      </w:tr>
      <w:tr w:rsidR="003D754D" w14:paraId="1C3D50A3" w14:textId="77777777">
        <w:trPr>
          <w:cantSplit/>
          <w:jc w:val="center"/>
        </w:trPr>
        <w:tc>
          <w:tcPr>
            <w:tcW w:w="2448" w:type="dxa"/>
            <w:shd w:val="clear" w:color="auto" w:fill="F7FAFC"/>
            <w:tcMar>
              <w:top w:w="80" w:type="dxa"/>
              <w:left w:w="120" w:type="dxa"/>
              <w:bottom w:w="80" w:type="dxa"/>
              <w:right w:w="120" w:type="dxa"/>
            </w:tcMar>
            <w:vAlign w:val="center"/>
          </w:tcPr>
          <w:p w14:paraId="08F82080" w14:textId="77777777" w:rsidR="003D754D" w:rsidRDefault="00000000">
            <w:pPr>
              <w:spacing w:before="20" w:after="20" w:line="252" w:lineRule="auto"/>
            </w:pPr>
            <w:r>
              <w:rPr>
                <w:rFonts w:ascii="Calibri" w:hAnsi="Calibri"/>
                <w:color w:val="2D3748"/>
                <w:sz w:val="18"/>
              </w:rPr>
              <w:t>Yellow Dal (Cooked)</w:t>
            </w:r>
          </w:p>
        </w:tc>
        <w:tc>
          <w:tcPr>
            <w:tcW w:w="2448" w:type="dxa"/>
            <w:shd w:val="clear" w:color="auto" w:fill="F7FAFC"/>
            <w:tcMar>
              <w:top w:w="80" w:type="dxa"/>
              <w:left w:w="120" w:type="dxa"/>
              <w:bottom w:w="80" w:type="dxa"/>
              <w:right w:w="120" w:type="dxa"/>
            </w:tcMar>
            <w:vAlign w:val="center"/>
          </w:tcPr>
          <w:p w14:paraId="32038619" w14:textId="77777777" w:rsidR="003D754D" w:rsidRDefault="00000000">
            <w:pPr>
              <w:spacing w:before="20" w:after="20" w:line="252" w:lineRule="auto"/>
            </w:pPr>
            <w:r>
              <w:rPr>
                <w:rFonts w:ascii="Calibri" w:hAnsi="Calibri"/>
                <w:color w:val="2D3748"/>
                <w:sz w:val="18"/>
              </w:rPr>
              <w:t>Proteins</w:t>
            </w:r>
          </w:p>
        </w:tc>
        <w:tc>
          <w:tcPr>
            <w:tcW w:w="2448" w:type="dxa"/>
            <w:shd w:val="clear" w:color="auto" w:fill="F7FAFC"/>
            <w:tcMar>
              <w:top w:w="80" w:type="dxa"/>
              <w:left w:w="120" w:type="dxa"/>
              <w:bottom w:w="80" w:type="dxa"/>
              <w:right w:w="120" w:type="dxa"/>
            </w:tcMar>
            <w:vAlign w:val="center"/>
          </w:tcPr>
          <w:p w14:paraId="4C3C3E61" w14:textId="77777777" w:rsidR="003D754D" w:rsidRDefault="00000000">
            <w:pPr>
              <w:spacing w:before="20" w:after="20" w:line="252" w:lineRule="auto"/>
            </w:pPr>
            <w:r>
              <w:rPr>
                <w:rFonts w:ascii="Calibri" w:hAnsi="Calibri"/>
                <w:color w:val="2D3748"/>
                <w:sz w:val="18"/>
              </w:rPr>
              <w:t>116.00</w:t>
            </w:r>
          </w:p>
        </w:tc>
        <w:tc>
          <w:tcPr>
            <w:tcW w:w="2448" w:type="dxa"/>
            <w:shd w:val="clear" w:color="auto" w:fill="F7FAFC"/>
            <w:tcMar>
              <w:top w:w="80" w:type="dxa"/>
              <w:left w:w="120" w:type="dxa"/>
              <w:bottom w:w="80" w:type="dxa"/>
              <w:right w:w="120" w:type="dxa"/>
            </w:tcMar>
            <w:vAlign w:val="center"/>
          </w:tcPr>
          <w:p w14:paraId="3E31EC26" w14:textId="77777777" w:rsidR="003D754D" w:rsidRDefault="00000000">
            <w:pPr>
              <w:spacing w:before="20" w:after="20" w:line="252" w:lineRule="auto"/>
            </w:pPr>
            <w:r>
              <w:rPr>
                <w:rFonts w:ascii="Calibri" w:hAnsi="Calibri"/>
                <w:color w:val="2D3748"/>
                <w:sz w:val="18"/>
              </w:rPr>
              <w:t>7.30</w:t>
            </w:r>
          </w:p>
        </w:tc>
      </w:tr>
    </w:tbl>
    <w:p w14:paraId="774B4717" w14:textId="77777777" w:rsidR="003D754D" w:rsidRDefault="003D754D">
      <w:pPr>
        <w:spacing w:after="80"/>
      </w:pPr>
    </w:p>
    <w:p w14:paraId="1DF3414E" w14:textId="77777777" w:rsidR="003D754D" w:rsidRDefault="00000000">
      <w:pPr>
        <w:keepNext/>
        <w:spacing w:before="140" w:after="30"/>
      </w:pPr>
      <w:r>
        <w:rPr>
          <w:rFonts w:ascii="Calibri" w:hAnsi="Calibri"/>
          <w:b/>
          <w:color w:val="2B6CB0"/>
        </w:rPr>
        <w:t>12.4 Triggers (DBMS Exp 8)</w:t>
      </w:r>
    </w:p>
    <w:p w14:paraId="181D223C" w14:textId="77777777" w:rsidR="003D754D" w:rsidRDefault="00000000">
      <w:pPr>
        <w:keepNext/>
        <w:spacing w:before="100" w:after="20"/>
      </w:pPr>
      <w:r>
        <w:rPr>
          <w:rFonts w:ascii="Calibri" w:hAnsi="Calibri"/>
          <w:b/>
          <w:i/>
          <w:color w:val="2D3748"/>
          <w:sz w:val="20"/>
        </w:rPr>
        <w:t>Trigger 1: trg_after_meal_insert (AFTER INSERT Audit Trigger)</w:t>
      </w:r>
    </w:p>
    <w:p w14:paraId="30B7038E" w14:textId="77777777" w:rsidR="003D754D" w:rsidRDefault="00000000">
      <w:pPr>
        <w:spacing w:before="20" w:after="50" w:line="264" w:lineRule="auto"/>
      </w:pPr>
      <w:r>
        <w:rPr>
          <w:rFonts w:ascii="Calibri" w:hAnsi="Calibri"/>
          <w:color w:val="2D3748"/>
          <w:sz w:val="20"/>
        </w:rPr>
        <w:t>Automatically creates an audit record in activity_log whenever a new meal transaction is committed.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6909E3E9" w14:textId="77777777">
        <w:trPr>
          <w:jc w:val="center"/>
        </w:trPr>
        <w:tc>
          <w:tcPr>
            <w:tcW w:w="9792" w:type="dxa"/>
            <w:shd w:val="clear" w:color="auto" w:fill="F8FAFC"/>
            <w:tcMar>
              <w:top w:w="100" w:type="dxa"/>
              <w:left w:w="140" w:type="dxa"/>
              <w:bottom w:w="100" w:type="dxa"/>
              <w:right w:w="140" w:type="dxa"/>
            </w:tcMar>
          </w:tcPr>
          <w:p w14:paraId="78103B6B" w14:textId="77777777" w:rsidR="003D754D" w:rsidRDefault="00000000">
            <w:pPr>
              <w:spacing w:after="0" w:line="240" w:lineRule="auto"/>
            </w:pPr>
            <w:r>
              <w:rPr>
                <w:rFonts w:ascii="Consolas" w:hAnsi="Consolas"/>
                <w:color w:val="1A202C"/>
                <w:sz w:val="15"/>
              </w:rPr>
              <w:t>DELIMITER $$</w:t>
            </w:r>
          </w:p>
          <w:p w14:paraId="21C47A19" w14:textId="77777777" w:rsidR="003D754D" w:rsidRDefault="00000000">
            <w:pPr>
              <w:spacing w:after="0" w:line="240" w:lineRule="auto"/>
            </w:pPr>
            <w:r>
              <w:rPr>
                <w:rFonts w:ascii="Consolas" w:hAnsi="Consolas"/>
                <w:color w:val="1A202C"/>
                <w:sz w:val="15"/>
              </w:rPr>
              <w:t>CREATE TRIGGER trg_after_meal_insert</w:t>
            </w:r>
          </w:p>
          <w:p w14:paraId="098CDF3C" w14:textId="77777777" w:rsidR="003D754D" w:rsidRDefault="00000000">
            <w:pPr>
              <w:spacing w:after="0" w:line="240" w:lineRule="auto"/>
            </w:pPr>
            <w:r>
              <w:rPr>
                <w:rFonts w:ascii="Consolas" w:hAnsi="Consolas"/>
                <w:color w:val="1A202C"/>
                <w:sz w:val="15"/>
              </w:rPr>
              <w:t>AFTER INSERT ON meal</w:t>
            </w:r>
          </w:p>
          <w:p w14:paraId="7C5CC594" w14:textId="77777777" w:rsidR="003D754D" w:rsidRDefault="00000000">
            <w:pPr>
              <w:spacing w:after="0" w:line="240" w:lineRule="auto"/>
            </w:pPr>
            <w:r>
              <w:rPr>
                <w:rFonts w:ascii="Consolas" w:hAnsi="Consolas"/>
                <w:color w:val="1A202C"/>
                <w:sz w:val="15"/>
              </w:rPr>
              <w:t>FOR EACH ROW</w:t>
            </w:r>
          </w:p>
          <w:p w14:paraId="0E14B53B" w14:textId="77777777" w:rsidR="003D754D" w:rsidRDefault="00000000">
            <w:pPr>
              <w:spacing w:after="0" w:line="240" w:lineRule="auto"/>
            </w:pPr>
            <w:r>
              <w:rPr>
                <w:rFonts w:ascii="Consolas" w:hAnsi="Consolas"/>
                <w:color w:val="1A202C"/>
                <w:sz w:val="15"/>
              </w:rPr>
              <w:t>BEGIN</w:t>
            </w:r>
          </w:p>
          <w:p w14:paraId="4B7952A7" w14:textId="77777777" w:rsidR="003D754D" w:rsidRDefault="00000000">
            <w:pPr>
              <w:spacing w:after="0" w:line="240" w:lineRule="auto"/>
            </w:pPr>
            <w:r>
              <w:rPr>
                <w:rFonts w:ascii="Consolas" w:hAnsi="Consolas"/>
                <w:color w:val="1A202C"/>
                <w:sz w:val="15"/>
              </w:rPr>
              <w:t xml:space="preserve">    INSERT INTO activity_log (user_id, action_taken, log_time)</w:t>
            </w:r>
          </w:p>
          <w:p w14:paraId="0864AFAE" w14:textId="77777777" w:rsidR="003D754D" w:rsidRDefault="00000000">
            <w:pPr>
              <w:spacing w:after="0" w:line="240" w:lineRule="auto"/>
            </w:pPr>
            <w:r>
              <w:rPr>
                <w:rFonts w:ascii="Consolas" w:hAnsi="Consolas"/>
                <w:color w:val="1A202C"/>
                <w:sz w:val="15"/>
              </w:rPr>
              <w:t xml:space="preserve">    VALUES (</w:t>
            </w:r>
          </w:p>
          <w:p w14:paraId="19B465FA" w14:textId="77777777" w:rsidR="003D754D" w:rsidRDefault="00000000">
            <w:pPr>
              <w:spacing w:after="0" w:line="240" w:lineRule="auto"/>
            </w:pPr>
            <w:r>
              <w:rPr>
                <w:rFonts w:ascii="Consolas" w:hAnsi="Consolas"/>
                <w:color w:val="1A202C"/>
                <w:sz w:val="15"/>
              </w:rPr>
              <w:t xml:space="preserve">        NEW.user_id,</w:t>
            </w:r>
          </w:p>
          <w:p w14:paraId="38B8F167" w14:textId="77777777" w:rsidR="003D754D" w:rsidRDefault="00000000">
            <w:pPr>
              <w:spacing w:after="0" w:line="240" w:lineRule="auto"/>
            </w:pPr>
            <w:r>
              <w:rPr>
                <w:rFonts w:ascii="Consolas" w:hAnsi="Consolas"/>
                <w:color w:val="1A202C"/>
                <w:sz w:val="15"/>
              </w:rPr>
              <w:t xml:space="preserve">        CONCAT('Logged meal (ID: ', NEW.meal_id, ', Type: ', NEW.meal_type, ', Date: ', NEW.meal_date, ')'),</w:t>
            </w:r>
          </w:p>
          <w:p w14:paraId="2A11BE22" w14:textId="77777777" w:rsidR="003D754D" w:rsidRDefault="00000000">
            <w:pPr>
              <w:spacing w:after="0" w:line="240" w:lineRule="auto"/>
            </w:pPr>
            <w:r>
              <w:rPr>
                <w:rFonts w:ascii="Consolas" w:hAnsi="Consolas"/>
                <w:color w:val="1A202C"/>
                <w:sz w:val="15"/>
              </w:rPr>
              <w:t xml:space="preserve">        NOW()</w:t>
            </w:r>
          </w:p>
          <w:p w14:paraId="05B7DD4C" w14:textId="77777777" w:rsidR="003D754D" w:rsidRDefault="00000000">
            <w:pPr>
              <w:spacing w:after="0" w:line="240" w:lineRule="auto"/>
            </w:pPr>
            <w:r>
              <w:rPr>
                <w:rFonts w:ascii="Consolas" w:hAnsi="Consolas"/>
                <w:color w:val="1A202C"/>
                <w:sz w:val="15"/>
              </w:rPr>
              <w:lastRenderedPageBreak/>
              <w:t xml:space="preserve">    );</w:t>
            </w:r>
          </w:p>
          <w:p w14:paraId="79B14FE6" w14:textId="77777777" w:rsidR="003D754D" w:rsidRDefault="00000000">
            <w:pPr>
              <w:spacing w:after="0" w:line="240" w:lineRule="auto"/>
            </w:pPr>
            <w:r>
              <w:rPr>
                <w:rFonts w:ascii="Consolas" w:hAnsi="Consolas"/>
                <w:color w:val="1A202C"/>
                <w:sz w:val="15"/>
              </w:rPr>
              <w:t>END $$</w:t>
            </w:r>
          </w:p>
          <w:p w14:paraId="2253199A" w14:textId="77777777" w:rsidR="003D754D" w:rsidRDefault="00000000">
            <w:pPr>
              <w:spacing w:after="0" w:line="240" w:lineRule="auto"/>
            </w:pPr>
            <w:r>
              <w:rPr>
                <w:rFonts w:ascii="Consolas" w:hAnsi="Consolas"/>
                <w:color w:val="1A202C"/>
                <w:sz w:val="15"/>
              </w:rPr>
              <w:t>DELIMITER ;</w:t>
            </w:r>
          </w:p>
        </w:tc>
      </w:tr>
    </w:tbl>
    <w:p w14:paraId="3B795FF9" w14:textId="77777777" w:rsidR="003D754D" w:rsidRDefault="003D754D">
      <w:pPr>
        <w:spacing w:after="40"/>
      </w:pPr>
    </w:p>
    <w:p w14:paraId="3A63B6BD"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EB677A2" w14:textId="77777777">
        <w:trPr>
          <w:jc w:val="center"/>
        </w:trPr>
        <w:tc>
          <w:tcPr>
            <w:tcW w:w="9792" w:type="dxa"/>
            <w:shd w:val="clear" w:color="auto" w:fill="F8FAFC"/>
            <w:tcMar>
              <w:top w:w="100" w:type="dxa"/>
              <w:left w:w="140" w:type="dxa"/>
              <w:bottom w:w="100" w:type="dxa"/>
              <w:right w:w="140" w:type="dxa"/>
            </w:tcMar>
          </w:tcPr>
          <w:p w14:paraId="1E663DFD" w14:textId="77777777" w:rsidR="003D754D" w:rsidRDefault="00000000">
            <w:pPr>
              <w:spacing w:after="0" w:line="240" w:lineRule="auto"/>
            </w:pPr>
            <w:r>
              <w:rPr>
                <w:rFonts w:ascii="Consolas" w:hAnsi="Consolas"/>
                <w:color w:val="1A202C"/>
                <w:sz w:val="15"/>
              </w:rPr>
              <w:t>INSERT INTO meal (user_id, meal_type, meal_date) VALUES (1, 'Snack', '2026-10-18');</w:t>
            </w:r>
          </w:p>
          <w:p w14:paraId="5364D7C5" w14:textId="77777777" w:rsidR="003D754D" w:rsidRDefault="00000000">
            <w:pPr>
              <w:spacing w:after="0" w:line="240" w:lineRule="auto"/>
            </w:pPr>
            <w:r>
              <w:rPr>
                <w:rFonts w:ascii="Consolas" w:hAnsi="Consolas"/>
                <w:color w:val="1A202C"/>
                <w:sz w:val="15"/>
              </w:rPr>
              <w:t>SELECT * FROM activity_log WHERE user_id = 1 ORDER BY log_id DESC LIMIT 1;</w:t>
            </w:r>
          </w:p>
        </w:tc>
      </w:tr>
    </w:tbl>
    <w:p w14:paraId="19185E3E" w14:textId="77777777" w:rsidR="003D754D" w:rsidRDefault="003D754D">
      <w:pPr>
        <w:spacing w:after="40"/>
      </w:pPr>
    </w:p>
    <w:p w14:paraId="56E42293"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716A51C8" w14:textId="77777777">
        <w:trPr>
          <w:cantSplit/>
          <w:tblHeader/>
          <w:jc w:val="center"/>
        </w:trPr>
        <w:tc>
          <w:tcPr>
            <w:tcW w:w="2448" w:type="dxa"/>
            <w:shd w:val="clear" w:color="auto" w:fill="2B6CB0"/>
            <w:tcMar>
              <w:top w:w="80" w:type="dxa"/>
              <w:left w:w="120" w:type="dxa"/>
              <w:bottom w:w="80" w:type="dxa"/>
              <w:right w:w="120" w:type="dxa"/>
            </w:tcMar>
            <w:vAlign w:val="center"/>
          </w:tcPr>
          <w:p w14:paraId="090F4822" w14:textId="77777777" w:rsidR="003D754D" w:rsidRDefault="00000000">
            <w:pPr>
              <w:spacing w:before="20" w:after="20" w:line="252" w:lineRule="auto"/>
              <w:jc w:val="center"/>
            </w:pPr>
            <w:r>
              <w:rPr>
                <w:rFonts w:ascii="Calibri" w:hAnsi="Calibri"/>
                <w:b/>
                <w:color w:val="FFFFFF"/>
                <w:sz w:val="19"/>
              </w:rPr>
              <w:t>log_id</w:t>
            </w:r>
          </w:p>
        </w:tc>
        <w:tc>
          <w:tcPr>
            <w:tcW w:w="2448" w:type="dxa"/>
            <w:shd w:val="clear" w:color="auto" w:fill="2B6CB0"/>
            <w:tcMar>
              <w:top w:w="80" w:type="dxa"/>
              <w:left w:w="120" w:type="dxa"/>
              <w:bottom w:w="80" w:type="dxa"/>
              <w:right w:w="120" w:type="dxa"/>
            </w:tcMar>
            <w:vAlign w:val="center"/>
          </w:tcPr>
          <w:p w14:paraId="2A4EF4F4" w14:textId="77777777" w:rsidR="003D754D" w:rsidRDefault="00000000">
            <w:pPr>
              <w:spacing w:before="20" w:after="20" w:line="252" w:lineRule="auto"/>
              <w:jc w:val="center"/>
            </w:pPr>
            <w:r>
              <w:rPr>
                <w:rFonts w:ascii="Calibri" w:hAnsi="Calibri"/>
                <w:b/>
                <w:color w:val="FFFFFF"/>
                <w:sz w:val="19"/>
              </w:rPr>
              <w:t>user_id</w:t>
            </w:r>
          </w:p>
        </w:tc>
        <w:tc>
          <w:tcPr>
            <w:tcW w:w="2448" w:type="dxa"/>
            <w:shd w:val="clear" w:color="auto" w:fill="2B6CB0"/>
            <w:tcMar>
              <w:top w:w="80" w:type="dxa"/>
              <w:left w:w="120" w:type="dxa"/>
              <w:bottom w:w="80" w:type="dxa"/>
              <w:right w:w="120" w:type="dxa"/>
            </w:tcMar>
            <w:vAlign w:val="center"/>
          </w:tcPr>
          <w:p w14:paraId="3217FBC0" w14:textId="77777777" w:rsidR="003D754D" w:rsidRDefault="00000000">
            <w:pPr>
              <w:spacing w:before="20" w:after="20" w:line="252" w:lineRule="auto"/>
              <w:jc w:val="center"/>
            </w:pPr>
            <w:r>
              <w:rPr>
                <w:rFonts w:ascii="Calibri" w:hAnsi="Calibri"/>
                <w:b/>
                <w:color w:val="FFFFFF"/>
                <w:sz w:val="19"/>
              </w:rPr>
              <w:t>action_taken</w:t>
            </w:r>
          </w:p>
        </w:tc>
        <w:tc>
          <w:tcPr>
            <w:tcW w:w="2448" w:type="dxa"/>
            <w:shd w:val="clear" w:color="auto" w:fill="2B6CB0"/>
            <w:tcMar>
              <w:top w:w="80" w:type="dxa"/>
              <w:left w:w="120" w:type="dxa"/>
              <w:bottom w:w="80" w:type="dxa"/>
              <w:right w:w="120" w:type="dxa"/>
            </w:tcMar>
            <w:vAlign w:val="center"/>
          </w:tcPr>
          <w:p w14:paraId="5D21B6AF" w14:textId="77777777" w:rsidR="003D754D" w:rsidRDefault="00000000">
            <w:pPr>
              <w:spacing w:before="20" w:after="20" w:line="252" w:lineRule="auto"/>
              <w:jc w:val="center"/>
            </w:pPr>
            <w:r>
              <w:rPr>
                <w:rFonts w:ascii="Calibri" w:hAnsi="Calibri"/>
                <w:b/>
                <w:color w:val="FFFFFF"/>
                <w:sz w:val="19"/>
              </w:rPr>
              <w:t>log_time</w:t>
            </w:r>
          </w:p>
        </w:tc>
      </w:tr>
      <w:tr w:rsidR="003D754D" w14:paraId="0C2B1421" w14:textId="77777777">
        <w:trPr>
          <w:cantSplit/>
          <w:jc w:val="center"/>
        </w:trPr>
        <w:tc>
          <w:tcPr>
            <w:tcW w:w="2448" w:type="dxa"/>
            <w:shd w:val="clear" w:color="auto" w:fill="F7FAFC"/>
            <w:tcMar>
              <w:top w:w="80" w:type="dxa"/>
              <w:left w:w="120" w:type="dxa"/>
              <w:bottom w:w="80" w:type="dxa"/>
              <w:right w:w="120" w:type="dxa"/>
            </w:tcMar>
            <w:vAlign w:val="center"/>
          </w:tcPr>
          <w:p w14:paraId="16D04950" w14:textId="77777777" w:rsidR="003D754D" w:rsidRDefault="00000000">
            <w:pPr>
              <w:spacing w:before="20" w:after="20" w:line="252" w:lineRule="auto"/>
            </w:pPr>
            <w:r>
              <w:rPr>
                <w:rFonts w:ascii="Calibri" w:hAnsi="Calibri"/>
                <w:color w:val="2D3748"/>
                <w:sz w:val="18"/>
              </w:rPr>
              <w:t>5</w:t>
            </w:r>
          </w:p>
        </w:tc>
        <w:tc>
          <w:tcPr>
            <w:tcW w:w="2448" w:type="dxa"/>
            <w:shd w:val="clear" w:color="auto" w:fill="F7FAFC"/>
            <w:tcMar>
              <w:top w:w="80" w:type="dxa"/>
              <w:left w:w="120" w:type="dxa"/>
              <w:bottom w:w="80" w:type="dxa"/>
              <w:right w:w="120" w:type="dxa"/>
            </w:tcMar>
            <w:vAlign w:val="center"/>
          </w:tcPr>
          <w:p w14:paraId="4F994C04" w14:textId="77777777" w:rsidR="003D754D" w:rsidRDefault="00000000">
            <w:pPr>
              <w:spacing w:before="20" w:after="20" w:line="252" w:lineRule="auto"/>
            </w:pPr>
            <w:r>
              <w:rPr>
                <w:rFonts w:ascii="Calibri" w:hAnsi="Calibri"/>
                <w:color w:val="2D3748"/>
                <w:sz w:val="18"/>
              </w:rPr>
              <w:t>1</w:t>
            </w:r>
          </w:p>
        </w:tc>
        <w:tc>
          <w:tcPr>
            <w:tcW w:w="2448" w:type="dxa"/>
            <w:shd w:val="clear" w:color="auto" w:fill="F7FAFC"/>
            <w:tcMar>
              <w:top w:w="80" w:type="dxa"/>
              <w:left w:w="120" w:type="dxa"/>
              <w:bottom w:w="80" w:type="dxa"/>
              <w:right w:w="120" w:type="dxa"/>
            </w:tcMar>
            <w:vAlign w:val="center"/>
          </w:tcPr>
          <w:p w14:paraId="47061A02" w14:textId="77777777" w:rsidR="003D754D" w:rsidRDefault="00000000">
            <w:pPr>
              <w:spacing w:before="20" w:after="20" w:line="252" w:lineRule="auto"/>
            </w:pPr>
            <w:r>
              <w:rPr>
                <w:rFonts w:ascii="Calibri" w:hAnsi="Calibri"/>
                <w:color w:val="2D3748"/>
                <w:sz w:val="18"/>
              </w:rPr>
              <w:t>Logged meal (ID: 5, Type: Snack, Date: 2026-10-18)</w:t>
            </w:r>
          </w:p>
        </w:tc>
        <w:tc>
          <w:tcPr>
            <w:tcW w:w="2448" w:type="dxa"/>
            <w:shd w:val="clear" w:color="auto" w:fill="F7FAFC"/>
            <w:tcMar>
              <w:top w:w="80" w:type="dxa"/>
              <w:left w:w="120" w:type="dxa"/>
              <w:bottom w:w="80" w:type="dxa"/>
              <w:right w:w="120" w:type="dxa"/>
            </w:tcMar>
            <w:vAlign w:val="center"/>
          </w:tcPr>
          <w:p w14:paraId="50208F6C" w14:textId="77777777" w:rsidR="003D754D" w:rsidRDefault="00000000">
            <w:pPr>
              <w:spacing w:before="20" w:after="20" w:line="252" w:lineRule="auto"/>
            </w:pPr>
            <w:r>
              <w:rPr>
                <w:rFonts w:ascii="Calibri" w:hAnsi="Calibri"/>
                <w:color w:val="2D3748"/>
                <w:sz w:val="18"/>
              </w:rPr>
              <w:t>2026-10-18 23:45:10</w:t>
            </w:r>
          </w:p>
        </w:tc>
      </w:tr>
    </w:tbl>
    <w:p w14:paraId="6BAFED0F" w14:textId="77777777" w:rsidR="003D754D" w:rsidRDefault="003D754D">
      <w:pPr>
        <w:spacing w:after="80"/>
      </w:pPr>
    </w:p>
    <w:p w14:paraId="572645B2" w14:textId="77777777" w:rsidR="003D754D" w:rsidRDefault="00000000">
      <w:pPr>
        <w:keepNext/>
        <w:spacing w:before="100" w:after="20"/>
      </w:pPr>
      <w:r>
        <w:rPr>
          <w:rFonts w:ascii="Calibri" w:hAnsi="Calibri"/>
          <w:b/>
          <w:i/>
          <w:color w:val="2D3748"/>
          <w:sz w:val="20"/>
        </w:rPr>
        <w:t>Trigger 2: trg_validate_meal_quantity (BEFORE INSERT Validation Trigger)</w:t>
      </w:r>
    </w:p>
    <w:p w14:paraId="724C9135" w14:textId="77777777" w:rsidR="003D754D" w:rsidRDefault="00000000">
      <w:pPr>
        <w:spacing w:before="20" w:after="50" w:line="264" w:lineRule="auto"/>
      </w:pPr>
      <w:r>
        <w:rPr>
          <w:rFonts w:ascii="Calibri" w:hAnsi="Calibri"/>
          <w:color w:val="2D3748"/>
          <w:sz w:val="20"/>
        </w:rPr>
        <w:t>Guards the database against non-positive serving quantities by signaling a SQLSTATE error.</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72FF7C4C" w14:textId="77777777">
        <w:trPr>
          <w:jc w:val="center"/>
        </w:trPr>
        <w:tc>
          <w:tcPr>
            <w:tcW w:w="9792" w:type="dxa"/>
            <w:shd w:val="clear" w:color="auto" w:fill="F8FAFC"/>
            <w:tcMar>
              <w:top w:w="100" w:type="dxa"/>
              <w:left w:w="140" w:type="dxa"/>
              <w:bottom w:w="100" w:type="dxa"/>
              <w:right w:w="140" w:type="dxa"/>
            </w:tcMar>
          </w:tcPr>
          <w:p w14:paraId="7E6B8C65" w14:textId="77777777" w:rsidR="003D754D" w:rsidRDefault="00000000">
            <w:pPr>
              <w:spacing w:after="0" w:line="240" w:lineRule="auto"/>
            </w:pPr>
            <w:r>
              <w:rPr>
                <w:rFonts w:ascii="Consolas" w:hAnsi="Consolas"/>
                <w:color w:val="1A202C"/>
                <w:sz w:val="15"/>
              </w:rPr>
              <w:t>DELIMITER $$</w:t>
            </w:r>
          </w:p>
          <w:p w14:paraId="7EF5FF7D" w14:textId="77777777" w:rsidR="003D754D" w:rsidRDefault="00000000">
            <w:pPr>
              <w:spacing w:after="0" w:line="240" w:lineRule="auto"/>
            </w:pPr>
            <w:r>
              <w:rPr>
                <w:rFonts w:ascii="Consolas" w:hAnsi="Consolas"/>
                <w:color w:val="1A202C"/>
                <w:sz w:val="15"/>
              </w:rPr>
              <w:t>CREATE TRIGGER trg_validate_meal_quantity</w:t>
            </w:r>
          </w:p>
          <w:p w14:paraId="3E5767E7" w14:textId="77777777" w:rsidR="003D754D" w:rsidRDefault="00000000">
            <w:pPr>
              <w:spacing w:after="0" w:line="240" w:lineRule="auto"/>
            </w:pPr>
            <w:r>
              <w:rPr>
                <w:rFonts w:ascii="Consolas" w:hAnsi="Consolas"/>
                <w:color w:val="1A202C"/>
                <w:sz w:val="15"/>
              </w:rPr>
              <w:t>BEFORE INSERT ON meal_item</w:t>
            </w:r>
          </w:p>
          <w:p w14:paraId="3A39EEBF" w14:textId="77777777" w:rsidR="003D754D" w:rsidRDefault="00000000">
            <w:pPr>
              <w:spacing w:after="0" w:line="240" w:lineRule="auto"/>
            </w:pPr>
            <w:r>
              <w:rPr>
                <w:rFonts w:ascii="Consolas" w:hAnsi="Consolas"/>
                <w:color w:val="1A202C"/>
                <w:sz w:val="15"/>
              </w:rPr>
              <w:t>FOR EACH ROW</w:t>
            </w:r>
          </w:p>
          <w:p w14:paraId="5B88E974" w14:textId="77777777" w:rsidR="003D754D" w:rsidRDefault="00000000">
            <w:pPr>
              <w:spacing w:after="0" w:line="240" w:lineRule="auto"/>
            </w:pPr>
            <w:r>
              <w:rPr>
                <w:rFonts w:ascii="Consolas" w:hAnsi="Consolas"/>
                <w:color w:val="1A202C"/>
                <w:sz w:val="15"/>
              </w:rPr>
              <w:t>BEGIN</w:t>
            </w:r>
          </w:p>
          <w:p w14:paraId="2E70FFB4" w14:textId="77777777" w:rsidR="003D754D" w:rsidRDefault="00000000">
            <w:pPr>
              <w:spacing w:after="0" w:line="240" w:lineRule="auto"/>
            </w:pPr>
            <w:r>
              <w:rPr>
                <w:rFonts w:ascii="Consolas" w:hAnsi="Consolas"/>
                <w:color w:val="1A202C"/>
                <w:sz w:val="15"/>
              </w:rPr>
              <w:t xml:space="preserve">    IF NEW.quantity &lt;= 0 THEN</w:t>
            </w:r>
          </w:p>
          <w:p w14:paraId="400E59D5" w14:textId="77777777" w:rsidR="003D754D" w:rsidRDefault="00000000">
            <w:pPr>
              <w:spacing w:after="0" w:line="240" w:lineRule="auto"/>
            </w:pPr>
            <w:r>
              <w:rPr>
                <w:rFonts w:ascii="Consolas" w:hAnsi="Consolas"/>
                <w:color w:val="1A202C"/>
                <w:sz w:val="15"/>
              </w:rPr>
              <w:t xml:space="preserve">        SIGNAL SQLSTATE '45000'</w:t>
            </w:r>
          </w:p>
          <w:p w14:paraId="01991820" w14:textId="77777777" w:rsidR="003D754D" w:rsidRDefault="00000000">
            <w:pPr>
              <w:spacing w:after="0" w:line="240" w:lineRule="auto"/>
            </w:pPr>
            <w:r>
              <w:rPr>
                <w:rFonts w:ascii="Consolas" w:hAnsi="Consolas"/>
                <w:color w:val="1A202C"/>
                <w:sz w:val="15"/>
              </w:rPr>
              <w:t xml:space="preserve">        SET MESSAGE_TEXT = 'Meal item quantity must be strictly greater than 0';</w:t>
            </w:r>
          </w:p>
          <w:p w14:paraId="693F2BA2" w14:textId="77777777" w:rsidR="003D754D" w:rsidRDefault="00000000">
            <w:pPr>
              <w:spacing w:after="0" w:line="240" w:lineRule="auto"/>
            </w:pPr>
            <w:r>
              <w:rPr>
                <w:rFonts w:ascii="Consolas" w:hAnsi="Consolas"/>
                <w:color w:val="1A202C"/>
                <w:sz w:val="15"/>
              </w:rPr>
              <w:t xml:space="preserve">    END IF;</w:t>
            </w:r>
          </w:p>
          <w:p w14:paraId="3779E5E8" w14:textId="77777777" w:rsidR="003D754D" w:rsidRDefault="00000000">
            <w:pPr>
              <w:spacing w:after="0" w:line="240" w:lineRule="auto"/>
            </w:pPr>
            <w:r>
              <w:rPr>
                <w:rFonts w:ascii="Consolas" w:hAnsi="Consolas"/>
                <w:color w:val="1A202C"/>
                <w:sz w:val="15"/>
              </w:rPr>
              <w:t>END $$</w:t>
            </w:r>
          </w:p>
          <w:p w14:paraId="5A75C47B" w14:textId="77777777" w:rsidR="003D754D" w:rsidRDefault="00000000">
            <w:pPr>
              <w:spacing w:after="0" w:line="240" w:lineRule="auto"/>
            </w:pPr>
            <w:r>
              <w:rPr>
                <w:rFonts w:ascii="Consolas" w:hAnsi="Consolas"/>
                <w:color w:val="1A202C"/>
                <w:sz w:val="15"/>
              </w:rPr>
              <w:t>DELIMITER ;</w:t>
            </w:r>
          </w:p>
        </w:tc>
      </w:tr>
    </w:tbl>
    <w:p w14:paraId="4E5052BD" w14:textId="77777777" w:rsidR="003D754D" w:rsidRDefault="003D754D">
      <w:pPr>
        <w:spacing w:after="40"/>
      </w:pPr>
    </w:p>
    <w:p w14:paraId="7A83027C" w14:textId="77777777" w:rsidR="003D754D" w:rsidRDefault="00000000">
      <w:pPr>
        <w:spacing w:before="20" w:after="50" w:line="264" w:lineRule="auto"/>
      </w:pPr>
      <w:r>
        <w:rPr>
          <w:rFonts w:ascii="Calibri" w:hAnsi="Calibri"/>
          <w:color w:val="2D3748"/>
          <w:sz w:val="20"/>
        </w:rPr>
        <w:t>##### Test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0C26C609" w14:textId="77777777">
        <w:trPr>
          <w:jc w:val="center"/>
        </w:trPr>
        <w:tc>
          <w:tcPr>
            <w:tcW w:w="9792" w:type="dxa"/>
            <w:shd w:val="clear" w:color="auto" w:fill="F8FAFC"/>
            <w:tcMar>
              <w:top w:w="100" w:type="dxa"/>
              <w:left w:w="140" w:type="dxa"/>
              <w:bottom w:w="100" w:type="dxa"/>
              <w:right w:w="140" w:type="dxa"/>
            </w:tcMar>
          </w:tcPr>
          <w:p w14:paraId="0F03497C" w14:textId="77777777" w:rsidR="003D754D" w:rsidRDefault="00000000">
            <w:pPr>
              <w:spacing w:after="0" w:line="240" w:lineRule="auto"/>
            </w:pPr>
            <w:r>
              <w:rPr>
                <w:rFonts w:ascii="Consolas" w:hAnsi="Consolas"/>
                <w:color w:val="1A202C"/>
                <w:sz w:val="15"/>
              </w:rPr>
              <w:t>INSERT INTO meal_item (meal_id, food_id, quantity) VALUES (1, 8, -1.00);</w:t>
            </w:r>
          </w:p>
        </w:tc>
      </w:tr>
    </w:tbl>
    <w:p w14:paraId="4687EC49" w14:textId="77777777" w:rsidR="003D754D" w:rsidRDefault="003D754D">
      <w:pPr>
        <w:spacing w:after="40"/>
      </w:pPr>
    </w:p>
    <w:p w14:paraId="67807C04" w14:textId="77777777" w:rsidR="003D754D" w:rsidRDefault="00000000">
      <w:pPr>
        <w:spacing w:before="20" w:after="50" w:line="264" w:lineRule="auto"/>
      </w:pPr>
      <w:r>
        <w:rPr>
          <w:rFonts w:ascii="Calibri" w:hAnsi="Calibri"/>
          <w:color w:val="2D3748"/>
          <w:sz w:val="20"/>
        </w:rPr>
        <w:t>##### Output: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0B587F6B" w14:textId="77777777">
        <w:trPr>
          <w:jc w:val="center"/>
        </w:trPr>
        <w:tc>
          <w:tcPr>
            <w:tcW w:w="9792" w:type="dxa"/>
            <w:shd w:val="clear" w:color="auto" w:fill="F8FAFC"/>
            <w:tcMar>
              <w:top w:w="100" w:type="dxa"/>
              <w:left w:w="140" w:type="dxa"/>
              <w:bottom w:w="100" w:type="dxa"/>
              <w:right w:w="140" w:type="dxa"/>
            </w:tcMar>
          </w:tcPr>
          <w:p w14:paraId="47229AF1" w14:textId="77777777" w:rsidR="003D754D" w:rsidRDefault="00000000">
            <w:pPr>
              <w:spacing w:after="0" w:line="240" w:lineRule="auto"/>
            </w:pPr>
            <w:r>
              <w:rPr>
                <w:rFonts w:ascii="Consolas" w:hAnsi="Consolas"/>
                <w:color w:val="1A202C"/>
                <w:sz w:val="15"/>
              </w:rPr>
              <w:t>Error Code: 1644. Meal item quantity must be strictly greater than 0 (SQLSTATE 45000)</w:t>
            </w:r>
          </w:p>
          <w:p w14:paraId="159EE233" w14:textId="77777777" w:rsidR="003D754D" w:rsidRDefault="00000000">
            <w:pPr>
              <w:spacing w:after="0" w:line="240" w:lineRule="auto"/>
            </w:pPr>
            <w:r>
              <w:rPr>
                <w:rFonts w:ascii="Consolas" w:hAnsi="Consolas"/>
                <w:color w:val="1A202C"/>
                <w:sz w:val="15"/>
              </w:rPr>
              <w:t>Query Execution Failed: Insertion Aborted by Trigger.</w:t>
            </w:r>
          </w:p>
        </w:tc>
      </w:tr>
    </w:tbl>
    <w:p w14:paraId="5D1CEAE2" w14:textId="77777777" w:rsidR="003D754D" w:rsidRDefault="003D754D">
      <w:pPr>
        <w:spacing w:after="40"/>
      </w:pPr>
    </w:p>
    <w:p w14:paraId="396BD717" w14:textId="77777777" w:rsidR="003D754D" w:rsidRDefault="00000000">
      <w:pPr>
        <w:keepNext/>
        <w:spacing w:before="140" w:after="30"/>
      </w:pPr>
      <w:r>
        <w:rPr>
          <w:rFonts w:ascii="Calibri" w:hAnsi="Calibri"/>
          <w:b/>
          <w:color w:val="2B6CB0"/>
        </w:rPr>
        <w:t>12.5 Analytical Queries (DBMS Exp 3, 4, 5)</w:t>
      </w:r>
    </w:p>
    <w:p w14:paraId="792751E9" w14:textId="77777777" w:rsidR="003D754D" w:rsidRDefault="00000000">
      <w:pPr>
        <w:keepNext/>
        <w:spacing w:before="100" w:after="20"/>
      </w:pPr>
      <w:r>
        <w:rPr>
          <w:rFonts w:ascii="Calibri" w:hAnsi="Calibri"/>
          <w:b/>
          <w:i/>
          <w:color w:val="2D3748"/>
          <w:sz w:val="20"/>
        </w:rPr>
        <w:t>Query 1: Top 5 Highest Protein Foods in the Catalog</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70080728" w14:textId="77777777">
        <w:trPr>
          <w:jc w:val="center"/>
        </w:trPr>
        <w:tc>
          <w:tcPr>
            <w:tcW w:w="9792" w:type="dxa"/>
            <w:shd w:val="clear" w:color="auto" w:fill="F8FAFC"/>
            <w:tcMar>
              <w:top w:w="100" w:type="dxa"/>
              <w:left w:w="140" w:type="dxa"/>
              <w:bottom w:w="100" w:type="dxa"/>
              <w:right w:w="140" w:type="dxa"/>
            </w:tcMar>
          </w:tcPr>
          <w:p w14:paraId="747E5F90" w14:textId="77777777" w:rsidR="003D754D" w:rsidRDefault="00000000">
            <w:pPr>
              <w:spacing w:after="0" w:line="240" w:lineRule="auto"/>
            </w:pPr>
            <w:r>
              <w:rPr>
                <w:rFonts w:ascii="Consolas" w:hAnsi="Consolas"/>
                <w:color w:val="1A202C"/>
                <w:sz w:val="15"/>
              </w:rPr>
              <w:t>SELECT food_name, serving_size, protein, calories</w:t>
            </w:r>
          </w:p>
          <w:p w14:paraId="2F250456" w14:textId="77777777" w:rsidR="003D754D" w:rsidRDefault="00000000">
            <w:pPr>
              <w:spacing w:after="0" w:line="240" w:lineRule="auto"/>
            </w:pPr>
            <w:r>
              <w:rPr>
                <w:rFonts w:ascii="Consolas" w:hAnsi="Consolas"/>
                <w:color w:val="1A202C"/>
                <w:sz w:val="15"/>
              </w:rPr>
              <w:t>FROM food</w:t>
            </w:r>
          </w:p>
          <w:p w14:paraId="3A2415CF" w14:textId="77777777" w:rsidR="003D754D" w:rsidRDefault="00000000">
            <w:pPr>
              <w:spacing w:after="0" w:line="240" w:lineRule="auto"/>
            </w:pPr>
            <w:r>
              <w:rPr>
                <w:rFonts w:ascii="Consolas" w:hAnsi="Consolas"/>
                <w:color w:val="1A202C"/>
                <w:sz w:val="15"/>
              </w:rPr>
              <w:t>ORDER BY protein DESC</w:t>
            </w:r>
          </w:p>
          <w:p w14:paraId="15657361" w14:textId="77777777" w:rsidR="003D754D" w:rsidRDefault="00000000">
            <w:pPr>
              <w:spacing w:after="0" w:line="240" w:lineRule="auto"/>
            </w:pPr>
            <w:r>
              <w:rPr>
                <w:rFonts w:ascii="Consolas" w:hAnsi="Consolas"/>
                <w:color w:val="1A202C"/>
                <w:sz w:val="15"/>
              </w:rPr>
              <w:t>LIMIT 5;</w:t>
            </w:r>
          </w:p>
        </w:tc>
      </w:tr>
    </w:tbl>
    <w:p w14:paraId="7F078F33"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02B9EC81" w14:textId="77777777">
        <w:trPr>
          <w:cantSplit/>
          <w:tblHeader/>
          <w:jc w:val="center"/>
        </w:trPr>
        <w:tc>
          <w:tcPr>
            <w:tcW w:w="2448" w:type="dxa"/>
            <w:shd w:val="clear" w:color="auto" w:fill="2B6CB0"/>
            <w:tcMar>
              <w:top w:w="80" w:type="dxa"/>
              <w:left w:w="120" w:type="dxa"/>
              <w:bottom w:w="80" w:type="dxa"/>
              <w:right w:w="120" w:type="dxa"/>
            </w:tcMar>
            <w:vAlign w:val="center"/>
          </w:tcPr>
          <w:p w14:paraId="600D9987" w14:textId="77777777" w:rsidR="003D754D" w:rsidRDefault="00000000">
            <w:pPr>
              <w:spacing w:before="20" w:after="20" w:line="252" w:lineRule="auto"/>
              <w:jc w:val="center"/>
            </w:pPr>
            <w:r>
              <w:rPr>
                <w:rFonts w:ascii="Calibri" w:hAnsi="Calibri"/>
                <w:b/>
                <w:color w:val="FFFFFF"/>
                <w:sz w:val="19"/>
              </w:rPr>
              <w:t>food_name</w:t>
            </w:r>
          </w:p>
        </w:tc>
        <w:tc>
          <w:tcPr>
            <w:tcW w:w="2448" w:type="dxa"/>
            <w:shd w:val="clear" w:color="auto" w:fill="2B6CB0"/>
            <w:tcMar>
              <w:top w:w="80" w:type="dxa"/>
              <w:left w:w="120" w:type="dxa"/>
              <w:bottom w:w="80" w:type="dxa"/>
              <w:right w:w="120" w:type="dxa"/>
            </w:tcMar>
            <w:vAlign w:val="center"/>
          </w:tcPr>
          <w:p w14:paraId="04C7AF95" w14:textId="77777777" w:rsidR="003D754D" w:rsidRDefault="00000000">
            <w:pPr>
              <w:spacing w:before="20" w:after="20" w:line="252" w:lineRule="auto"/>
              <w:jc w:val="center"/>
            </w:pPr>
            <w:r>
              <w:rPr>
                <w:rFonts w:ascii="Calibri" w:hAnsi="Calibri"/>
                <w:b/>
                <w:color w:val="FFFFFF"/>
                <w:sz w:val="19"/>
              </w:rPr>
              <w:t>serving_size</w:t>
            </w:r>
          </w:p>
        </w:tc>
        <w:tc>
          <w:tcPr>
            <w:tcW w:w="2448" w:type="dxa"/>
            <w:shd w:val="clear" w:color="auto" w:fill="2B6CB0"/>
            <w:tcMar>
              <w:top w:w="80" w:type="dxa"/>
              <w:left w:w="120" w:type="dxa"/>
              <w:bottom w:w="80" w:type="dxa"/>
              <w:right w:w="120" w:type="dxa"/>
            </w:tcMar>
            <w:vAlign w:val="center"/>
          </w:tcPr>
          <w:p w14:paraId="7BA78AF1" w14:textId="77777777" w:rsidR="003D754D" w:rsidRDefault="00000000">
            <w:pPr>
              <w:spacing w:before="20" w:after="20" w:line="252" w:lineRule="auto"/>
              <w:jc w:val="center"/>
            </w:pPr>
            <w:r>
              <w:rPr>
                <w:rFonts w:ascii="Calibri" w:hAnsi="Calibri"/>
                <w:b/>
                <w:color w:val="FFFFFF"/>
                <w:sz w:val="19"/>
              </w:rPr>
              <w:t>protein</w:t>
            </w:r>
          </w:p>
        </w:tc>
        <w:tc>
          <w:tcPr>
            <w:tcW w:w="2448" w:type="dxa"/>
            <w:shd w:val="clear" w:color="auto" w:fill="2B6CB0"/>
            <w:tcMar>
              <w:top w:w="80" w:type="dxa"/>
              <w:left w:w="120" w:type="dxa"/>
              <w:bottom w:w="80" w:type="dxa"/>
              <w:right w:w="120" w:type="dxa"/>
            </w:tcMar>
            <w:vAlign w:val="center"/>
          </w:tcPr>
          <w:p w14:paraId="658A3902" w14:textId="77777777" w:rsidR="003D754D" w:rsidRDefault="00000000">
            <w:pPr>
              <w:spacing w:before="20" w:after="20" w:line="252" w:lineRule="auto"/>
              <w:jc w:val="center"/>
            </w:pPr>
            <w:r>
              <w:rPr>
                <w:rFonts w:ascii="Calibri" w:hAnsi="Calibri"/>
                <w:b/>
                <w:color w:val="FFFFFF"/>
                <w:sz w:val="19"/>
              </w:rPr>
              <w:t>calories</w:t>
            </w:r>
          </w:p>
        </w:tc>
      </w:tr>
      <w:tr w:rsidR="003D754D" w14:paraId="16F0C389" w14:textId="77777777">
        <w:trPr>
          <w:cantSplit/>
          <w:jc w:val="center"/>
        </w:trPr>
        <w:tc>
          <w:tcPr>
            <w:tcW w:w="2448" w:type="dxa"/>
            <w:shd w:val="clear" w:color="auto" w:fill="F7FAFC"/>
            <w:tcMar>
              <w:top w:w="80" w:type="dxa"/>
              <w:left w:w="120" w:type="dxa"/>
              <w:bottom w:w="80" w:type="dxa"/>
              <w:right w:w="120" w:type="dxa"/>
            </w:tcMar>
            <w:vAlign w:val="center"/>
          </w:tcPr>
          <w:p w14:paraId="31B2BE1F" w14:textId="77777777" w:rsidR="003D754D" w:rsidRDefault="00000000">
            <w:pPr>
              <w:spacing w:before="20" w:after="20" w:line="252" w:lineRule="auto"/>
            </w:pPr>
            <w:r>
              <w:rPr>
                <w:rFonts w:ascii="Calibri" w:hAnsi="Calibri"/>
                <w:color w:val="2D3748"/>
                <w:sz w:val="18"/>
              </w:rPr>
              <w:t>Grilled Chicken Breast</w:t>
            </w:r>
          </w:p>
        </w:tc>
        <w:tc>
          <w:tcPr>
            <w:tcW w:w="2448" w:type="dxa"/>
            <w:shd w:val="clear" w:color="auto" w:fill="F7FAFC"/>
            <w:tcMar>
              <w:top w:w="80" w:type="dxa"/>
              <w:left w:w="120" w:type="dxa"/>
              <w:bottom w:w="80" w:type="dxa"/>
              <w:right w:w="120" w:type="dxa"/>
            </w:tcMar>
            <w:vAlign w:val="center"/>
          </w:tcPr>
          <w:p w14:paraId="31347A04" w14:textId="77777777" w:rsidR="003D754D" w:rsidRDefault="00000000">
            <w:pPr>
              <w:spacing w:before="20" w:after="20" w:line="252" w:lineRule="auto"/>
            </w:pPr>
            <w:r>
              <w:rPr>
                <w:rFonts w:ascii="Calibri" w:hAnsi="Calibri"/>
                <w:color w:val="2D3748"/>
                <w:sz w:val="18"/>
              </w:rPr>
              <w:t>100.00</w:t>
            </w:r>
          </w:p>
        </w:tc>
        <w:tc>
          <w:tcPr>
            <w:tcW w:w="2448" w:type="dxa"/>
            <w:shd w:val="clear" w:color="auto" w:fill="F7FAFC"/>
            <w:tcMar>
              <w:top w:w="80" w:type="dxa"/>
              <w:left w:w="120" w:type="dxa"/>
              <w:bottom w:w="80" w:type="dxa"/>
              <w:right w:w="120" w:type="dxa"/>
            </w:tcMar>
            <w:vAlign w:val="center"/>
          </w:tcPr>
          <w:p w14:paraId="4539B243" w14:textId="77777777" w:rsidR="003D754D" w:rsidRDefault="00000000">
            <w:pPr>
              <w:spacing w:before="20" w:after="20" w:line="252" w:lineRule="auto"/>
            </w:pPr>
            <w:r>
              <w:rPr>
                <w:rFonts w:ascii="Calibri" w:hAnsi="Calibri"/>
                <w:color w:val="2D3748"/>
                <w:sz w:val="18"/>
              </w:rPr>
              <w:t>31.00</w:t>
            </w:r>
          </w:p>
        </w:tc>
        <w:tc>
          <w:tcPr>
            <w:tcW w:w="2448" w:type="dxa"/>
            <w:shd w:val="clear" w:color="auto" w:fill="F7FAFC"/>
            <w:tcMar>
              <w:top w:w="80" w:type="dxa"/>
              <w:left w:w="120" w:type="dxa"/>
              <w:bottom w:w="80" w:type="dxa"/>
              <w:right w:w="120" w:type="dxa"/>
            </w:tcMar>
            <w:vAlign w:val="center"/>
          </w:tcPr>
          <w:p w14:paraId="517880C4" w14:textId="77777777" w:rsidR="003D754D" w:rsidRDefault="00000000">
            <w:pPr>
              <w:spacing w:before="20" w:after="20" w:line="252" w:lineRule="auto"/>
            </w:pPr>
            <w:r>
              <w:rPr>
                <w:rFonts w:ascii="Calibri" w:hAnsi="Calibri"/>
                <w:color w:val="2D3748"/>
                <w:sz w:val="18"/>
              </w:rPr>
              <w:t>165.00</w:t>
            </w:r>
          </w:p>
        </w:tc>
      </w:tr>
      <w:tr w:rsidR="003D754D" w14:paraId="0A81EF18" w14:textId="77777777">
        <w:trPr>
          <w:cantSplit/>
          <w:jc w:val="center"/>
        </w:trPr>
        <w:tc>
          <w:tcPr>
            <w:tcW w:w="2448" w:type="dxa"/>
            <w:shd w:val="clear" w:color="auto" w:fill="FFFFFF"/>
            <w:tcMar>
              <w:top w:w="80" w:type="dxa"/>
              <w:left w:w="120" w:type="dxa"/>
              <w:bottom w:w="80" w:type="dxa"/>
              <w:right w:w="120" w:type="dxa"/>
            </w:tcMar>
            <w:vAlign w:val="center"/>
          </w:tcPr>
          <w:p w14:paraId="2D8A1A90" w14:textId="77777777" w:rsidR="003D754D" w:rsidRDefault="00000000">
            <w:pPr>
              <w:spacing w:before="20" w:after="20" w:line="252" w:lineRule="auto"/>
            </w:pPr>
            <w:r>
              <w:rPr>
                <w:rFonts w:ascii="Calibri" w:hAnsi="Calibri"/>
                <w:color w:val="2D3748"/>
                <w:sz w:val="18"/>
              </w:rPr>
              <w:t>Fresh Paneer</w:t>
            </w:r>
          </w:p>
        </w:tc>
        <w:tc>
          <w:tcPr>
            <w:tcW w:w="2448" w:type="dxa"/>
            <w:shd w:val="clear" w:color="auto" w:fill="FFFFFF"/>
            <w:tcMar>
              <w:top w:w="80" w:type="dxa"/>
              <w:left w:w="120" w:type="dxa"/>
              <w:bottom w:w="80" w:type="dxa"/>
              <w:right w:w="120" w:type="dxa"/>
            </w:tcMar>
            <w:vAlign w:val="center"/>
          </w:tcPr>
          <w:p w14:paraId="2629DE35" w14:textId="77777777" w:rsidR="003D754D" w:rsidRDefault="00000000">
            <w:pPr>
              <w:spacing w:before="20" w:after="20" w:line="252" w:lineRule="auto"/>
            </w:pPr>
            <w:r>
              <w:rPr>
                <w:rFonts w:ascii="Calibri" w:hAnsi="Calibri"/>
                <w:color w:val="2D3748"/>
                <w:sz w:val="18"/>
              </w:rPr>
              <w:t>100.00</w:t>
            </w:r>
          </w:p>
        </w:tc>
        <w:tc>
          <w:tcPr>
            <w:tcW w:w="2448" w:type="dxa"/>
            <w:shd w:val="clear" w:color="auto" w:fill="FFFFFF"/>
            <w:tcMar>
              <w:top w:w="80" w:type="dxa"/>
              <w:left w:w="120" w:type="dxa"/>
              <w:bottom w:w="80" w:type="dxa"/>
              <w:right w:w="120" w:type="dxa"/>
            </w:tcMar>
            <w:vAlign w:val="center"/>
          </w:tcPr>
          <w:p w14:paraId="2F3E4D34" w14:textId="77777777" w:rsidR="003D754D" w:rsidRDefault="00000000">
            <w:pPr>
              <w:spacing w:before="20" w:after="20" w:line="252" w:lineRule="auto"/>
            </w:pPr>
            <w:r>
              <w:rPr>
                <w:rFonts w:ascii="Calibri" w:hAnsi="Calibri"/>
                <w:color w:val="2D3748"/>
                <w:sz w:val="18"/>
              </w:rPr>
              <w:t>18.30</w:t>
            </w:r>
          </w:p>
        </w:tc>
        <w:tc>
          <w:tcPr>
            <w:tcW w:w="2448" w:type="dxa"/>
            <w:shd w:val="clear" w:color="auto" w:fill="FFFFFF"/>
            <w:tcMar>
              <w:top w:w="80" w:type="dxa"/>
              <w:left w:w="120" w:type="dxa"/>
              <w:bottom w:w="80" w:type="dxa"/>
              <w:right w:w="120" w:type="dxa"/>
            </w:tcMar>
            <w:vAlign w:val="center"/>
          </w:tcPr>
          <w:p w14:paraId="04249557" w14:textId="77777777" w:rsidR="003D754D" w:rsidRDefault="00000000">
            <w:pPr>
              <w:spacing w:before="20" w:after="20" w:line="252" w:lineRule="auto"/>
            </w:pPr>
            <w:r>
              <w:rPr>
                <w:rFonts w:ascii="Calibri" w:hAnsi="Calibri"/>
                <w:color w:val="2D3748"/>
                <w:sz w:val="18"/>
              </w:rPr>
              <w:t>265.00</w:t>
            </w:r>
          </w:p>
        </w:tc>
      </w:tr>
      <w:tr w:rsidR="003D754D" w14:paraId="70A14E5B" w14:textId="77777777">
        <w:trPr>
          <w:cantSplit/>
          <w:jc w:val="center"/>
        </w:trPr>
        <w:tc>
          <w:tcPr>
            <w:tcW w:w="2448" w:type="dxa"/>
            <w:shd w:val="clear" w:color="auto" w:fill="F7FAFC"/>
            <w:tcMar>
              <w:top w:w="80" w:type="dxa"/>
              <w:left w:w="120" w:type="dxa"/>
              <w:bottom w:w="80" w:type="dxa"/>
              <w:right w:w="120" w:type="dxa"/>
            </w:tcMar>
            <w:vAlign w:val="center"/>
          </w:tcPr>
          <w:p w14:paraId="35BE1FF2" w14:textId="77777777" w:rsidR="003D754D" w:rsidRDefault="00000000">
            <w:pPr>
              <w:spacing w:before="20" w:after="20" w:line="252" w:lineRule="auto"/>
            </w:pPr>
            <w:r>
              <w:rPr>
                <w:rFonts w:ascii="Calibri" w:hAnsi="Calibri"/>
                <w:color w:val="2D3748"/>
                <w:sz w:val="18"/>
              </w:rPr>
              <w:t>Rolled Oats</w:t>
            </w:r>
          </w:p>
        </w:tc>
        <w:tc>
          <w:tcPr>
            <w:tcW w:w="2448" w:type="dxa"/>
            <w:shd w:val="clear" w:color="auto" w:fill="F7FAFC"/>
            <w:tcMar>
              <w:top w:w="80" w:type="dxa"/>
              <w:left w:w="120" w:type="dxa"/>
              <w:bottom w:w="80" w:type="dxa"/>
              <w:right w:w="120" w:type="dxa"/>
            </w:tcMar>
            <w:vAlign w:val="center"/>
          </w:tcPr>
          <w:p w14:paraId="59DC518B" w14:textId="77777777" w:rsidR="003D754D" w:rsidRDefault="00000000">
            <w:pPr>
              <w:spacing w:before="20" w:after="20" w:line="252" w:lineRule="auto"/>
            </w:pPr>
            <w:r>
              <w:rPr>
                <w:rFonts w:ascii="Calibri" w:hAnsi="Calibri"/>
                <w:color w:val="2D3748"/>
                <w:sz w:val="18"/>
              </w:rPr>
              <w:t>100.00</w:t>
            </w:r>
          </w:p>
        </w:tc>
        <w:tc>
          <w:tcPr>
            <w:tcW w:w="2448" w:type="dxa"/>
            <w:shd w:val="clear" w:color="auto" w:fill="F7FAFC"/>
            <w:tcMar>
              <w:top w:w="80" w:type="dxa"/>
              <w:left w:w="120" w:type="dxa"/>
              <w:bottom w:w="80" w:type="dxa"/>
              <w:right w:w="120" w:type="dxa"/>
            </w:tcMar>
            <w:vAlign w:val="center"/>
          </w:tcPr>
          <w:p w14:paraId="74311809" w14:textId="77777777" w:rsidR="003D754D" w:rsidRDefault="00000000">
            <w:pPr>
              <w:spacing w:before="20" w:after="20" w:line="252" w:lineRule="auto"/>
            </w:pPr>
            <w:r>
              <w:rPr>
                <w:rFonts w:ascii="Calibri" w:hAnsi="Calibri"/>
                <w:color w:val="2D3748"/>
                <w:sz w:val="18"/>
              </w:rPr>
              <w:t>16.90</w:t>
            </w:r>
          </w:p>
        </w:tc>
        <w:tc>
          <w:tcPr>
            <w:tcW w:w="2448" w:type="dxa"/>
            <w:shd w:val="clear" w:color="auto" w:fill="F7FAFC"/>
            <w:tcMar>
              <w:top w:w="80" w:type="dxa"/>
              <w:left w:w="120" w:type="dxa"/>
              <w:bottom w:w="80" w:type="dxa"/>
              <w:right w:w="120" w:type="dxa"/>
            </w:tcMar>
            <w:vAlign w:val="center"/>
          </w:tcPr>
          <w:p w14:paraId="1A74099B" w14:textId="77777777" w:rsidR="003D754D" w:rsidRDefault="00000000">
            <w:pPr>
              <w:spacing w:before="20" w:after="20" w:line="252" w:lineRule="auto"/>
            </w:pPr>
            <w:r>
              <w:rPr>
                <w:rFonts w:ascii="Calibri" w:hAnsi="Calibri"/>
                <w:color w:val="2D3748"/>
                <w:sz w:val="18"/>
              </w:rPr>
              <w:t>389.00</w:t>
            </w:r>
          </w:p>
        </w:tc>
      </w:tr>
      <w:tr w:rsidR="003D754D" w14:paraId="1960CD1B" w14:textId="77777777">
        <w:trPr>
          <w:cantSplit/>
          <w:jc w:val="center"/>
        </w:trPr>
        <w:tc>
          <w:tcPr>
            <w:tcW w:w="2448" w:type="dxa"/>
            <w:shd w:val="clear" w:color="auto" w:fill="FFFFFF"/>
            <w:tcMar>
              <w:top w:w="80" w:type="dxa"/>
              <w:left w:w="120" w:type="dxa"/>
              <w:bottom w:w="80" w:type="dxa"/>
              <w:right w:w="120" w:type="dxa"/>
            </w:tcMar>
            <w:vAlign w:val="center"/>
          </w:tcPr>
          <w:p w14:paraId="7747EB19" w14:textId="77777777" w:rsidR="003D754D" w:rsidRDefault="00000000">
            <w:pPr>
              <w:spacing w:before="20" w:after="20" w:line="252" w:lineRule="auto"/>
            </w:pPr>
            <w:r>
              <w:rPr>
                <w:rFonts w:ascii="Calibri" w:hAnsi="Calibri"/>
                <w:color w:val="2D3748"/>
                <w:sz w:val="18"/>
              </w:rPr>
              <w:lastRenderedPageBreak/>
              <w:t>Greek Yogurt</w:t>
            </w:r>
          </w:p>
        </w:tc>
        <w:tc>
          <w:tcPr>
            <w:tcW w:w="2448" w:type="dxa"/>
            <w:shd w:val="clear" w:color="auto" w:fill="FFFFFF"/>
            <w:tcMar>
              <w:top w:w="80" w:type="dxa"/>
              <w:left w:w="120" w:type="dxa"/>
              <w:bottom w:w="80" w:type="dxa"/>
              <w:right w:w="120" w:type="dxa"/>
            </w:tcMar>
            <w:vAlign w:val="center"/>
          </w:tcPr>
          <w:p w14:paraId="1D13099B" w14:textId="77777777" w:rsidR="003D754D" w:rsidRDefault="00000000">
            <w:pPr>
              <w:spacing w:before="20" w:after="20" w:line="252" w:lineRule="auto"/>
            </w:pPr>
            <w:r>
              <w:rPr>
                <w:rFonts w:ascii="Calibri" w:hAnsi="Calibri"/>
                <w:color w:val="2D3748"/>
                <w:sz w:val="18"/>
              </w:rPr>
              <w:t>100.00</w:t>
            </w:r>
          </w:p>
        </w:tc>
        <w:tc>
          <w:tcPr>
            <w:tcW w:w="2448" w:type="dxa"/>
            <w:shd w:val="clear" w:color="auto" w:fill="FFFFFF"/>
            <w:tcMar>
              <w:top w:w="80" w:type="dxa"/>
              <w:left w:w="120" w:type="dxa"/>
              <w:bottom w:w="80" w:type="dxa"/>
              <w:right w:w="120" w:type="dxa"/>
            </w:tcMar>
            <w:vAlign w:val="center"/>
          </w:tcPr>
          <w:p w14:paraId="7E644BF5" w14:textId="77777777" w:rsidR="003D754D" w:rsidRDefault="00000000">
            <w:pPr>
              <w:spacing w:before="20" w:after="20" w:line="252" w:lineRule="auto"/>
            </w:pPr>
            <w:r>
              <w:rPr>
                <w:rFonts w:ascii="Calibri" w:hAnsi="Calibri"/>
                <w:color w:val="2D3748"/>
                <w:sz w:val="18"/>
              </w:rPr>
              <w:t>10.00</w:t>
            </w:r>
          </w:p>
        </w:tc>
        <w:tc>
          <w:tcPr>
            <w:tcW w:w="2448" w:type="dxa"/>
            <w:shd w:val="clear" w:color="auto" w:fill="FFFFFF"/>
            <w:tcMar>
              <w:top w:w="80" w:type="dxa"/>
              <w:left w:w="120" w:type="dxa"/>
              <w:bottom w:w="80" w:type="dxa"/>
              <w:right w:w="120" w:type="dxa"/>
            </w:tcMar>
            <w:vAlign w:val="center"/>
          </w:tcPr>
          <w:p w14:paraId="68C2EF3C" w14:textId="77777777" w:rsidR="003D754D" w:rsidRDefault="00000000">
            <w:pPr>
              <w:spacing w:before="20" w:after="20" w:line="252" w:lineRule="auto"/>
            </w:pPr>
            <w:r>
              <w:rPr>
                <w:rFonts w:ascii="Calibri" w:hAnsi="Calibri"/>
                <w:color w:val="2D3748"/>
                <w:sz w:val="18"/>
              </w:rPr>
              <w:t>59.00</w:t>
            </w:r>
          </w:p>
        </w:tc>
      </w:tr>
      <w:tr w:rsidR="003D754D" w14:paraId="4EB3DADF" w14:textId="77777777">
        <w:trPr>
          <w:cantSplit/>
          <w:jc w:val="center"/>
        </w:trPr>
        <w:tc>
          <w:tcPr>
            <w:tcW w:w="2448" w:type="dxa"/>
            <w:shd w:val="clear" w:color="auto" w:fill="F7FAFC"/>
            <w:tcMar>
              <w:top w:w="80" w:type="dxa"/>
              <w:left w:w="120" w:type="dxa"/>
              <w:bottom w:w="80" w:type="dxa"/>
              <w:right w:w="120" w:type="dxa"/>
            </w:tcMar>
            <w:vAlign w:val="center"/>
          </w:tcPr>
          <w:p w14:paraId="31A94566" w14:textId="77777777" w:rsidR="003D754D" w:rsidRDefault="00000000">
            <w:pPr>
              <w:spacing w:before="20" w:after="20" w:line="252" w:lineRule="auto"/>
            </w:pPr>
            <w:r>
              <w:rPr>
                <w:rFonts w:ascii="Calibri" w:hAnsi="Calibri"/>
                <w:color w:val="2D3748"/>
                <w:sz w:val="18"/>
              </w:rPr>
              <w:t>Yellow Dal (Cooked)</w:t>
            </w:r>
          </w:p>
        </w:tc>
        <w:tc>
          <w:tcPr>
            <w:tcW w:w="2448" w:type="dxa"/>
            <w:shd w:val="clear" w:color="auto" w:fill="F7FAFC"/>
            <w:tcMar>
              <w:top w:w="80" w:type="dxa"/>
              <w:left w:w="120" w:type="dxa"/>
              <w:bottom w:w="80" w:type="dxa"/>
              <w:right w:w="120" w:type="dxa"/>
            </w:tcMar>
            <w:vAlign w:val="center"/>
          </w:tcPr>
          <w:p w14:paraId="45D8238F" w14:textId="77777777" w:rsidR="003D754D" w:rsidRDefault="00000000">
            <w:pPr>
              <w:spacing w:before="20" w:after="20" w:line="252" w:lineRule="auto"/>
            </w:pPr>
            <w:r>
              <w:rPr>
                <w:rFonts w:ascii="Calibri" w:hAnsi="Calibri"/>
                <w:color w:val="2D3748"/>
                <w:sz w:val="18"/>
              </w:rPr>
              <w:t>100.00</w:t>
            </w:r>
          </w:p>
        </w:tc>
        <w:tc>
          <w:tcPr>
            <w:tcW w:w="2448" w:type="dxa"/>
            <w:shd w:val="clear" w:color="auto" w:fill="F7FAFC"/>
            <w:tcMar>
              <w:top w:w="80" w:type="dxa"/>
              <w:left w:w="120" w:type="dxa"/>
              <w:bottom w:w="80" w:type="dxa"/>
              <w:right w:w="120" w:type="dxa"/>
            </w:tcMar>
            <w:vAlign w:val="center"/>
          </w:tcPr>
          <w:p w14:paraId="0FD9060F" w14:textId="77777777" w:rsidR="003D754D" w:rsidRDefault="00000000">
            <w:pPr>
              <w:spacing w:before="20" w:after="20" w:line="252" w:lineRule="auto"/>
            </w:pPr>
            <w:r>
              <w:rPr>
                <w:rFonts w:ascii="Calibri" w:hAnsi="Calibri"/>
                <w:color w:val="2D3748"/>
                <w:sz w:val="18"/>
              </w:rPr>
              <w:t>7.30</w:t>
            </w:r>
          </w:p>
        </w:tc>
        <w:tc>
          <w:tcPr>
            <w:tcW w:w="2448" w:type="dxa"/>
            <w:shd w:val="clear" w:color="auto" w:fill="F7FAFC"/>
            <w:tcMar>
              <w:top w:w="80" w:type="dxa"/>
              <w:left w:w="120" w:type="dxa"/>
              <w:bottom w:w="80" w:type="dxa"/>
              <w:right w:w="120" w:type="dxa"/>
            </w:tcMar>
            <w:vAlign w:val="center"/>
          </w:tcPr>
          <w:p w14:paraId="13CA3083" w14:textId="77777777" w:rsidR="003D754D" w:rsidRDefault="00000000">
            <w:pPr>
              <w:spacing w:before="20" w:after="20" w:line="252" w:lineRule="auto"/>
            </w:pPr>
            <w:r>
              <w:rPr>
                <w:rFonts w:ascii="Calibri" w:hAnsi="Calibri"/>
                <w:color w:val="2D3748"/>
                <w:sz w:val="18"/>
              </w:rPr>
              <w:t>116.00</w:t>
            </w:r>
          </w:p>
        </w:tc>
      </w:tr>
    </w:tbl>
    <w:p w14:paraId="64E06936" w14:textId="77777777" w:rsidR="003D754D" w:rsidRDefault="003D754D">
      <w:pPr>
        <w:spacing w:after="80"/>
      </w:pPr>
    </w:p>
    <w:p w14:paraId="10313268" w14:textId="77777777" w:rsidR="003D754D" w:rsidRDefault="00000000">
      <w:pPr>
        <w:keepNext/>
        <w:spacing w:before="100" w:after="20"/>
      </w:pPr>
      <w:r>
        <w:rPr>
          <w:rFonts w:ascii="Calibri" w:hAnsi="Calibri"/>
          <w:b/>
          <w:i/>
          <w:color w:val="2D3748"/>
          <w:sz w:val="20"/>
        </w:rPr>
        <w:t>Query 2: Aggregate Nutritional Density by Category (GROUP BY, HAVING)</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036C043D" w14:textId="77777777">
        <w:trPr>
          <w:jc w:val="center"/>
        </w:trPr>
        <w:tc>
          <w:tcPr>
            <w:tcW w:w="9792" w:type="dxa"/>
            <w:shd w:val="clear" w:color="auto" w:fill="F8FAFC"/>
            <w:tcMar>
              <w:top w:w="100" w:type="dxa"/>
              <w:left w:w="140" w:type="dxa"/>
              <w:bottom w:w="100" w:type="dxa"/>
              <w:right w:w="140" w:type="dxa"/>
            </w:tcMar>
          </w:tcPr>
          <w:p w14:paraId="4A6787F0" w14:textId="77777777" w:rsidR="003D754D" w:rsidRDefault="00000000">
            <w:pPr>
              <w:spacing w:after="0" w:line="240" w:lineRule="auto"/>
            </w:pPr>
            <w:r>
              <w:rPr>
                <w:rFonts w:ascii="Consolas" w:hAnsi="Consolas"/>
                <w:color w:val="1A202C"/>
                <w:sz w:val="15"/>
              </w:rPr>
              <w:t xml:space="preserve">SELECT </w:t>
            </w:r>
          </w:p>
          <w:p w14:paraId="00D6D8F5" w14:textId="77777777" w:rsidR="003D754D" w:rsidRDefault="00000000">
            <w:pPr>
              <w:spacing w:after="0" w:line="240" w:lineRule="auto"/>
            </w:pPr>
            <w:r>
              <w:rPr>
                <w:rFonts w:ascii="Consolas" w:hAnsi="Consolas"/>
                <w:color w:val="1A202C"/>
                <w:sz w:val="15"/>
              </w:rPr>
              <w:t xml:space="preserve">    c.category_name,</w:t>
            </w:r>
          </w:p>
          <w:p w14:paraId="4D4DEF84" w14:textId="77777777" w:rsidR="003D754D" w:rsidRDefault="00000000">
            <w:pPr>
              <w:spacing w:after="0" w:line="240" w:lineRule="auto"/>
            </w:pPr>
            <w:r>
              <w:rPr>
                <w:rFonts w:ascii="Consolas" w:hAnsi="Consolas"/>
                <w:color w:val="1A202C"/>
                <w:sz w:val="15"/>
              </w:rPr>
              <w:t xml:space="preserve">    COUNT(f.food_id) AS total_food_items,</w:t>
            </w:r>
          </w:p>
          <w:p w14:paraId="41EA83DB" w14:textId="77777777" w:rsidR="003D754D" w:rsidRDefault="00000000">
            <w:pPr>
              <w:spacing w:after="0" w:line="240" w:lineRule="auto"/>
            </w:pPr>
            <w:r>
              <w:rPr>
                <w:rFonts w:ascii="Consolas" w:hAnsi="Consolas"/>
                <w:color w:val="1A202C"/>
                <w:sz w:val="15"/>
              </w:rPr>
              <w:t xml:space="preserve">    ROUND(AVG(f.calories), 2) AS avg_calories,</w:t>
            </w:r>
          </w:p>
          <w:p w14:paraId="5CD132E3" w14:textId="77777777" w:rsidR="003D754D" w:rsidRDefault="00000000">
            <w:pPr>
              <w:spacing w:after="0" w:line="240" w:lineRule="auto"/>
            </w:pPr>
            <w:r>
              <w:rPr>
                <w:rFonts w:ascii="Consolas" w:hAnsi="Consolas"/>
                <w:color w:val="1A202C"/>
                <w:sz w:val="15"/>
              </w:rPr>
              <w:t xml:space="preserve">    ROUND(AVG(f.protein), 2) AS avg_protein</w:t>
            </w:r>
          </w:p>
          <w:p w14:paraId="609A0F7F" w14:textId="77777777" w:rsidR="003D754D" w:rsidRDefault="00000000">
            <w:pPr>
              <w:spacing w:after="0" w:line="240" w:lineRule="auto"/>
            </w:pPr>
            <w:r>
              <w:rPr>
                <w:rFonts w:ascii="Consolas" w:hAnsi="Consolas"/>
                <w:color w:val="1A202C"/>
                <w:sz w:val="15"/>
              </w:rPr>
              <w:t>FROM food_category c</w:t>
            </w:r>
          </w:p>
          <w:p w14:paraId="11515D98" w14:textId="77777777" w:rsidR="003D754D" w:rsidRDefault="00000000">
            <w:pPr>
              <w:spacing w:after="0" w:line="240" w:lineRule="auto"/>
            </w:pPr>
            <w:r>
              <w:rPr>
                <w:rFonts w:ascii="Consolas" w:hAnsi="Consolas"/>
                <w:color w:val="1A202C"/>
                <w:sz w:val="15"/>
              </w:rPr>
              <w:t>JOIN food f ON c.category_id = f.category_id</w:t>
            </w:r>
          </w:p>
          <w:p w14:paraId="79805D9E" w14:textId="77777777" w:rsidR="003D754D" w:rsidRDefault="00000000">
            <w:pPr>
              <w:spacing w:after="0" w:line="240" w:lineRule="auto"/>
            </w:pPr>
            <w:r>
              <w:rPr>
                <w:rFonts w:ascii="Consolas" w:hAnsi="Consolas"/>
                <w:color w:val="1A202C"/>
                <w:sz w:val="15"/>
              </w:rPr>
              <w:t>GROUP BY c.category_id, c.category_name</w:t>
            </w:r>
          </w:p>
          <w:p w14:paraId="4C946897" w14:textId="77777777" w:rsidR="003D754D" w:rsidRDefault="00000000">
            <w:pPr>
              <w:spacing w:after="0" w:line="240" w:lineRule="auto"/>
            </w:pPr>
            <w:r>
              <w:rPr>
                <w:rFonts w:ascii="Consolas" w:hAnsi="Consolas"/>
                <w:color w:val="1A202C"/>
                <w:sz w:val="15"/>
              </w:rPr>
              <w:t>HAVING COUNT(f.food_id) &gt; 1</w:t>
            </w:r>
          </w:p>
          <w:p w14:paraId="747D3BCC" w14:textId="77777777" w:rsidR="003D754D" w:rsidRDefault="00000000">
            <w:pPr>
              <w:spacing w:after="0" w:line="240" w:lineRule="auto"/>
            </w:pPr>
            <w:r>
              <w:rPr>
                <w:rFonts w:ascii="Consolas" w:hAnsi="Consolas"/>
                <w:color w:val="1A202C"/>
                <w:sz w:val="15"/>
              </w:rPr>
              <w:t>ORDER BY avg_calories DESC;</w:t>
            </w:r>
          </w:p>
        </w:tc>
      </w:tr>
    </w:tbl>
    <w:p w14:paraId="61EB46D7"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01F5F4E6" w14:textId="77777777">
        <w:trPr>
          <w:cantSplit/>
          <w:tblHeader/>
          <w:jc w:val="center"/>
        </w:trPr>
        <w:tc>
          <w:tcPr>
            <w:tcW w:w="2448" w:type="dxa"/>
            <w:shd w:val="clear" w:color="auto" w:fill="2B6CB0"/>
            <w:tcMar>
              <w:top w:w="80" w:type="dxa"/>
              <w:left w:w="120" w:type="dxa"/>
              <w:bottom w:w="80" w:type="dxa"/>
              <w:right w:w="120" w:type="dxa"/>
            </w:tcMar>
            <w:vAlign w:val="center"/>
          </w:tcPr>
          <w:p w14:paraId="1A09862B" w14:textId="77777777" w:rsidR="003D754D" w:rsidRDefault="00000000">
            <w:pPr>
              <w:spacing w:before="20" w:after="20" w:line="252" w:lineRule="auto"/>
              <w:jc w:val="center"/>
            </w:pPr>
            <w:r>
              <w:rPr>
                <w:rFonts w:ascii="Calibri" w:hAnsi="Calibri"/>
                <w:b/>
                <w:color w:val="FFFFFF"/>
                <w:sz w:val="19"/>
              </w:rPr>
              <w:t>category_name</w:t>
            </w:r>
          </w:p>
        </w:tc>
        <w:tc>
          <w:tcPr>
            <w:tcW w:w="2448" w:type="dxa"/>
            <w:shd w:val="clear" w:color="auto" w:fill="2B6CB0"/>
            <w:tcMar>
              <w:top w:w="80" w:type="dxa"/>
              <w:left w:w="120" w:type="dxa"/>
              <w:bottom w:w="80" w:type="dxa"/>
              <w:right w:w="120" w:type="dxa"/>
            </w:tcMar>
            <w:vAlign w:val="center"/>
          </w:tcPr>
          <w:p w14:paraId="7A6CCDD9" w14:textId="77777777" w:rsidR="003D754D" w:rsidRDefault="00000000">
            <w:pPr>
              <w:spacing w:before="20" w:after="20" w:line="252" w:lineRule="auto"/>
              <w:jc w:val="center"/>
            </w:pPr>
            <w:r>
              <w:rPr>
                <w:rFonts w:ascii="Calibri" w:hAnsi="Calibri"/>
                <w:b/>
                <w:color w:val="FFFFFF"/>
                <w:sz w:val="19"/>
              </w:rPr>
              <w:t>total_food_items</w:t>
            </w:r>
          </w:p>
        </w:tc>
        <w:tc>
          <w:tcPr>
            <w:tcW w:w="2448" w:type="dxa"/>
            <w:shd w:val="clear" w:color="auto" w:fill="2B6CB0"/>
            <w:tcMar>
              <w:top w:w="80" w:type="dxa"/>
              <w:left w:w="120" w:type="dxa"/>
              <w:bottom w:w="80" w:type="dxa"/>
              <w:right w:w="120" w:type="dxa"/>
            </w:tcMar>
            <w:vAlign w:val="center"/>
          </w:tcPr>
          <w:p w14:paraId="3B2200CF" w14:textId="77777777" w:rsidR="003D754D" w:rsidRDefault="00000000">
            <w:pPr>
              <w:spacing w:before="20" w:after="20" w:line="252" w:lineRule="auto"/>
              <w:jc w:val="center"/>
            </w:pPr>
            <w:r>
              <w:rPr>
                <w:rFonts w:ascii="Calibri" w:hAnsi="Calibri"/>
                <w:b/>
                <w:color w:val="FFFFFF"/>
                <w:sz w:val="19"/>
              </w:rPr>
              <w:t>avg_calories</w:t>
            </w:r>
          </w:p>
        </w:tc>
        <w:tc>
          <w:tcPr>
            <w:tcW w:w="2448" w:type="dxa"/>
            <w:shd w:val="clear" w:color="auto" w:fill="2B6CB0"/>
            <w:tcMar>
              <w:top w:w="80" w:type="dxa"/>
              <w:left w:w="120" w:type="dxa"/>
              <w:bottom w:w="80" w:type="dxa"/>
              <w:right w:w="120" w:type="dxa"/>
            </w:tcMar>
            <w:vAlign w:val="center"/>
          </w:tcPr>
          <w:p w14:paraId="2285CC29" w14:textId="77777777" w:rsidR="003D754D" w:rsidRDefault="00000000">
            <w:pPr>
              <w:spacing w:before="20" w:after="20" w:line="252" w:lineRule="auto"/>
              <w:jc w:val="center"/>
            </w:pPr>
            <w:r>
              <w:rPr>
                <w:rFonts w:ascii="Calibri" w:hAnsi="Calibri"/>
                <w:b/>
                <w:color w:val="FFFFFF"/>
                <w:sz w:val="19"/>
              </w:rPr>
              <w:t>avg_protein</w:t>
            </w:r>
          </w:p>
        </w:tc>
      </w:tr>
      <w:tr w:rsidR="003D754D" w14:paraId="3E53C5CF" w14:textId="77777777">
        <w:trPr>
          <w:cantSplit/>
          <w:jc w:val="center"/>
        </w:trPr>
        <w:tc>
          <w:tcPr>
            <w:tcW w:w="2448" w:type="dxa"/>
            <w:shd w:val="clear" w:color="auto" w:fill="F7FAFC"/>
            <w:tcMar>
              <w:top w:w="80" w:type="dxa"/>
              <w:left w:w="120" w:type="dxa"/>
              <w:bottom w:w="80" w:type="dxa"/>
              <w:right w:w="120" w:type="dxa"/>
            </w:tcMar>
            <w:vAlign w:val="center"/>
          </w:tcPr>
          <w:p w14:paraId="53C0D147" w14:textId="77777777" w:rsidR="003D754D" w:rsidRDefault="00000000">
            <w:pPr>
              <w:spacing w:before="20" w:after="20" w:line="252" w:lineRule="auto"/>
            </w:pPr>
            <w:r>
              <w:rPr>
                <w:rFonts w:ascii="Calibri" w:hAnsi="Calibri"/>
                <w:color w:val="2D3748"/>
                <w:sz w:val="18"/>
              </w:rPr>
              <w:t>Grains</w:t>
            </w:r>
          </w:p>
        </w:tc>
        <w:tc>
          <w:tcPr>
            <w:tcW w:w="2448" w:type="dxa"/>
            <w:shd w:val="clear" w:color="auto" w:fill="F7FAFC"/>
            <w:tcMar>
              <w:top w:w="80" w:type="dxa"/>
              <w:left w:w="120" w:type="dxa"/>
              <w:bottom w:w="80" w:type="dxa"/>
              <w:right w:w="120" w:type="dxa"/>
            </w:tcMar>
            <w:vAlign w:val="center"/>
          </w:tcPr>
          <w:p w14:paraId="272973B4" w14:textId="77777777" w:rsidR="003D754D" w:rsidRDefault="00000000">
            <w:pPr>
              <w:spacing w:before="20" w:after="20" w:line="252" w:lineRule="auto"/>
            </w:pPr>
            <w:r>
              <w:rPr>
                <w:rFonts w:ascii="Calibri" w:hAnsi="Calibri"/>
                <w:color w:val="2D3748"/>
                <w:sz w:val="18"/>
              </w:rPr>
              <w:t>3</w:t>
            </w:r>
          </w:p>
        </w:tc>
        <w:tc>
          <w:tcPr>
            <w:tcW w:w="2448" w:type="dxa"/>
            <w:shd w:val="clear" w:color="auto" w:fill="F7FAFC"/>
            <w:tcMar>
              <w:top w:w="80" w:type="dxa"/>
              <w:left w:w="120" w:type="dxa"/>
              <w:bottom w:w="80" w:type="dxa"/>
              <w:right w:w="120" w:type="dxa"/>
            </w:tcMar>
            <w:vAlign w:val="center"/>
          </w:tcPr>
          <w:p w14:paraId="7C4881E0" w14:textId="77777777" w:rsidR="003D754D" w:rsidRDefault="00000000">
            <w:pPr>
              <w:spacing w:before="20" w:after="20" w:line="252" w:lineRule="auto"/>
            </w:pPr>
            <w:r>
              <w:rPr>
                <w:rFonts w:ascii="Calibri" w:hAnsi="Calibri"/>
                <w:color w:val="2D3748"/>
                <w:sz w:val="18"/>
              </w:rPr>
              <w:t>213.00</w:t>
            </w:r>
          </w:p>
        </w:tc>
        <w:tc>
          <w:tcPr>
            <w:tcW w:w="2448" w:type="dxa"/>
            <w:shd w:val="clear" w:color="auto" w:fill="F7FAFC"/>
            <w:tcMar>
              <w:top w:w="80" w:type="dxa"/>
              <w:left w:w="120" w:type="dxa"/>
              <w:bottom w:w="80" w:type="dxa"/>
              <w:right w:w="120" w:type="dxa"/>
            </w:tcMar>
            <w:vAlign w:val="center"/>
          </w:tcPr>
          <w:p w14:paraId="04AB6524" w14:textId="77777777" w:rsidR="003D754D" w:rsidRDefault="00000000">
            <w:pPr>
              <w:spacing w:before="20" w:after="20" w:line="252" w:lineRule="auto"/>
            </w:pPr>
            <w:r>
              <w:rPr>
                <w:rFonts w:ascii="Calibri" w:hAnsi="Calibri"/>
                <w:color w:val="2D3748"/>
                <w:sz w:val="18"/>
              </w:rPr>
              <w:t>7.70</w:t>
            </w:r>
          </w:p>
        </w:tc>
      </w:tr>
      <w:tr w:rsidR="003D754D" w14:paraId="017CC426" w14:textId="77777777">
        <w:trPr>
          <w:cantSplit/>
          <w:jc w:val="center"/>
        </w:trPr>
        <w:tc>
          <w:tcPr>
            <w:tcW w:w="2448" w:type="dxa"/>
            <w:shd w:val="clear" w:color="auto" w:fill="FFFFFF"/>
            <w:tcMar>
              <w:top w:w="80" w:type="dxa"/>
              <w:left w:w="120" w:type="dxa"/>
              <w:bottom w:w="80" w:type="dxa"/>
              <w:right w:w="120" w:type="dxa"/>
            </w:tcMar>
            <w:vAlign w:val="center"/>
          </w:tcPr>
          <w:p w14:paraId="2ED864BA" w14:textId="77777777" w:rsidR="003D754D" w:rsidRDefault="00000000">
            <w:pPr>
              <w:spacing w:before="20" w:after="20" w:line="252" w:lineRule="auto"/>
            </w:pPr>
            <w:r>
              <w:rPr>
                <w:rFonts w:ascii="Calibri" w:hAnsi="Calibri"/>
                <w:color w:val="2D3748"/>
                <w:sz w:val="18"/>
              </w:rPr>
              <w:t>Proteins</w:t>
            </w:r>
          </w:p>
        </w:tc>
        <w:tc>
          <w:tcPr>
            <w:tcW w:w="2448" w:type="dxa"/>
            <w:shd w:val="clear" w:color="auto" w:fill="FFFFFF"/>
            <w:tcMar>
              <w:top w:w="80" w:type="dxa"/>
              <w:left w:w="120" w:type="dxa"/>
              <w:bottom w:w="80" w:type="dxa"/>
              <w:right w:w="120" w:type="dxa"/>
            </w:tcMar>
            <w:vAlign w:val="center"/>
          </w:tcPr>
          <w:p w14:paraId="3E9CF4D5" w14:textId="77777777" w:rsidR="003D754D" w:rsidRDefault="00000000">
            <w:pPr>
              <w:spacing w:before="20" w:after="20" w:line="252" w:lineRule="auto"/>
            </w:pPr>
            <w:r>
              <w:rPr>
                <w:rFonts w:ascii="Calibri" w:hAnsi="Calibri"/>
                <w:color w:val="2D3748"/>
                <w:sz w:val="18"/>
              </w:rPr>
              <w:t>4</w:t>
            </w:r>
          </w:p>
        </w:tc>
        <w:tc>
          <w:tcPr>
            <w:tcW w:w="2448" w:type="dxa"/>
            <w:shd w:val="clear" w:color="auto" w:fill="FFFFFF"/>
            <w:tcMar>
              <w:top w:w="80" w:type="dxa"/>
              <w:left w:w="120" w:type="dxa"/>
              <w:bottom w:w="80" w:type="dxa"/>
              <w:right w:w="120" w:type="dxa"/>
            </w:tcMar>
            <w:vAlign w:val="center"/>
          </w:tcPr>
          <w:p w14:paraId="2669713D" w14:textId="77777777" w:rsidR="003D754D" w:rsidRDefault="00000000">
            <w:pPr>
              <w:spacing w:before="20" w:after="20" w:line="252" w:lineRule="auto"/>
            </w:pPr>
            <w:r>
              <w:rPr>
                <w:rFonts w:ascii="Calibri" w:hAnsi="Calibri"/>
                <w:color w:val="2D3748"/>
                <w:sz w:val="18"/>
              </w:rPr>
              <w:t>156.00</w:t>
            </w:r>
          </w:p>
        </w:tc>
        <w:tc>
          <w:tcPr>
            <w:tcW w:w="2448" w:type="dxa"/>
            <w:shd w:val="clear" w:color="auto" w:fill="FFFFFF"/>
            <w:tcMar>
              <w:top w:w="80" w:type="dxa"/>
              <w:left w:w="120" w:type="dxa"/>
              <w:bottom w:w="80" w:type="dxa"/>
              <w:right w:w="120" w:type="dxa"/>
            </w:tcMar>
            <w:vAlign w:val="center"/>
          </w:tcPr>
          <w:p w14:paraId="3629ED2E" w14:textId="77777777" w:rsidR="003D754D" w:rsidRDefault="00000000">
            <w:pPr>
              <w:spacing w:before="20" w:after="20" w:line="252" w:lineRule="auto"/>
            </w:pPr>
            <w:r>
              <w:rPr>
                <w:rFonts w:ascii="Calibri" w:hAnsi="Calibri"/>
                <w:color w:val="2D3748"/>
                <w:sz w:val="18"/>
              </w:rPr>
              <w:t>15.73</w:t>
            </w:r>
          </w:p>
        </w:tc>
      </w:tr>
      <w:tr w:rsidR="003D754D" w14:paraId="1AD3DBF4" w14:textId="77777777">
        <w:trPr>
          <w:cantSplit/>
          <w:jc w:val="center"/>
        </w:trPr>
        <w:tc>
          <w:tcPr>
            <w:tcW w:w="2448" w:type="dxa"/>
            <w:shd w:val="clear" w:color="auto" w:fill="F7FAFC"/>
            <w:tcMar>
              <w:top w:w="80" w:type="dxa"/>
              <w:left w:w="120" w:type="dxa"/>
              <w:bottom w:w="80" w:type="dxa"/>
              <w:right w:w="120" w:type="dxa"/>
            </w:tcMar>
            <w:vAlign w:val="center"/>
          </w:tcPr>
          <w:p w14:paraId="2A7D8F64" w14:textId="77777777" w:rsidR="003D754D" w:rsidRDefault="00000000">
            <w:pPr>
              <w:spacing w:before="20" w:after="20" w:line="252" w:lineRule="auto"/>
            </w:pPr>
            <w:r>
              <w:rPr>
                <w:rFonts w:ascii="Calibri" w:hAnsi="Calibri"/>
                <w:color w:val="2D3748"/>
                <w:sz w:val="18"/>
              </w:rPr>
              <w:t>Dairy</w:t>
            </w:r>
          </w:p>
        </w:tc>
        <w:tc>
          <w:tcPr>
            <w:tcW w:w="2448" w:type="dxa"/>
            <w:shd w:val="clear" w:color="auto" w:fill="F7FAFC"/>
            <w:tcMar>
              <w:top w:w="80" w:type="dxa"/>
              <w:left w:w="120" w:type="dxa"/>
              <w:bottom w:w="80" w:type="dxa"/>
              <w:right w:w="120" w:type="dxa"/>
            </w:tcMar>
            <w:vAlign w:val="center"/>
          </w:tcPr>
          <w:p w14:paraId="2DF2C1E7" w14:textId="77777777" w:rsidR="003D754D" w:rsidRDefault="00000000">
            <w:pPr>
              <w:spacing w:before="20" w:after="20" w:line="252" w:lineRule="auto"/>
            </w:pPr>
            <w:r>
              <w:rPr>
                <w:rFonts w:ascii="Calibri" w:hAnsi="Calibri"/>
                <w:color w:val="2D3748"/>
                <w:sz w:val="18"/>
              </w:rPr>
              <w:t>2</w:t>
            </w:r>
          </w:p>
        </w:tc>
        <w:tc>
          <w:tcPr>
            <w:tcW w:w="2448" w:type="dxa"/>
            <w:shd w:val="clear" w:color="auto" w:fill="F7FAFC"/>
            <w:tcMar>
              <w:top w:w="80" w:type="dxa"/>
              <w:left w:w="120" w:type="dxa"/>
              <w:bottom w:w="80" w:type="dxa"/>
              <w:right w:w="120" w:type="dxa"/>
            </w:tcMar>
            <w:vAlign w:val="center"/>
          </w:tcPr>
          <w:p w14:paraId="55058057" w14:textId="77777777" w:rsidR="003D754D" w:rsidRDefault="00000000">
            <w:pPr>
              <w:spacing w:before="20" w:after="20" w:line="252" w:lineRule="auto"/>
            </w:pPr>
            <w:r>
              <w:rPr>
                <w:rFonts w:ascii="Calibri" w:hAnsi="Calibri"/>
                <w:color w:val="2D3748"/>
                <w:sz w:val="18"/>
              </w:rPr>
              <w:t>60.00</w:t>
            </w:r>
          </w:p>
        </w:tc>
        <w:tc>
          <w:tcPr>
            <w:tcW w:w="2448" w:type="dxa"/>
            <w:shd w:val="clear" w:color="auto" w:fill="F7FAFC"/>
            <w:tcMar>
              <w:top w:w="80" w:type="dxa"/>
              <w:left w:w="120" w:type="dxa"/>
              <w:bottom w:w="80" w:type="dxa"/>
              <w:right w:w="120" w:type="dxa"/>
            </w:tcMar>
            <w:vAlign w:val="center"/>
          </w:tcPr>
          <w:p w14:paraId="4F195B64" w14:textId="77777777" w:rsidR="003D754D" w:rsidRDefault="00000000">
            <w:pPr>
              <w:spacing w:before="20" w:after="20" w:line="252" w:lineRule="auto"/>
            </w:pPr>
            <w:r>
              <w:rPr>
                <w:rFonts w:ascii="Calibri" w:hAnsi="Calibri"/>
                <w:color w:val="2D3748"/>
                <w:sz w:val="18"/>
              </w:rPr>
              <w:t>6.60</w:t>
            </w:r>
          </w:p>
        </w:tc>
      </w:tr>
      <w:tr w:rsidR="003D754D" w14:paraId="34EA8C52" w14:textId="77777777">
        <w:trPr>
          <w:cantSplit/>
          <w:jc w:val="center"/>
        </w:trPr>
        <w:tc>
          <w:tcPr>
            <w:tcW w:w="2448" w:type="dxa"/>
            <w:shd w:val="clear" w:color="auto" w:fill="FFFFFF"/>
            <w:tcMar>
              <w:top w:w="80" w:type="dxa"/>
              <w:left w:w="120" w:type="dxa"/>
              <w:bottom w:w="80" w:type="dxa"/>
              <w:right w:w="120" w:type="dxa"/>
            </w:tcMar>
            <w:vAlign w:val="center"/>
          </w:tcPr>
          <w:p w14:paraId="4CA9E433" w14:textId="77777777" w:rsidR="003D754D" w:rsidRDefault="00000000">
            <w:pPr>
              <w:spacing w:before="20" w:after="20" w:line="252" w:lineRule="auto"/>
            </w:pPr>
            <w:r>
              <w:rPr>
                <w:rFonts w:ascii="Calibri" w:hAnsi="Calibri"/>
                <w:color w:val="2D3748"/>
                <w:sz w:val="18"/>
              </w:rPr>
              <w:t>Fruits</w:t>
            </w:r>
          </w:p>
        </w:tc>
        <w:tc>
          <w:tcPr>
            <w:tcW w:w="2448" w:type="dxa"/>
            <w:shd w:val="clear" w:color="auto" w:fill="FFFFFF"/>
            <w:tcMar>
              <w:top w:w="80" w:type="dxa"/>
              <w:left w:w="120" w:type="dxa"/>
              <w:bottom w:w="80" w:type="dxa"/>
              <w:right w:w="120" w:type="dxa"/>
            </w:tcMar>
            <w:vAlign w:val="center"/>
          </w:tcPr>
          <w:p w14:paraId="2CA45A16" w14:textId="77777777" w:rsidR="003D754D" w:rsidRDefault="00000000">
            <w:pPr>
              <w:spacing w:before="20" w:after="20" w:line="252" w:lineRule="auto"/>
            </w:pPr>
            <w:r>
              <w:rPr>
                <w:rFonts w:ascii="Calibri" w:hAnsi="Calibri"/>
                <w:color w:val="2D3748"/>
                <w:sz w:val="18"/>
              </w:rPr>
              <w:t>3</w:t>
            </w:r>
          </w:p>
        </w:tc>
        <w:tc>
          <w:tcPr>
            <w:tcW w:w="2448" w:type="dxa"/>
            <w:shd w:val="clear" w:color="auto" w:fill="FFFFFF"/>
            <w:tcMar>
              <w:top w:w="80" w:type="dxa"/>
              <w:left w:w="120" w:type="dxa"/>
              <w:bottom w:w="80" w:type="dxa"/>
              <w:right w:w="120" w:type="dxa"/>
            </w:tcMar>
            <w:vAlign w:val="center"/>
          </w:tcPr>
          <w:p w14:paraId="3820C480" w14:textId="77777777" w:rsidR="003D754D" w:rsidRDefault="00000000">
            <w:pPr>
              <w:spacing w:before="20" w:after="20" w:line="252" w:lineRule="auto"/>
            </w:pPr>
            <w:r>
              <w:rPr>
                <w:rFonts w:ascii="Calibri" w:hAnsi="Calibri"/>
                <w:color w:val="2D3748"/>
                <w:sz w:val="18"/>
              </w:rPr>
              <w:t>62.67</w:t>
            </w:r>
          </w:p>
        </w:tc>
        <w:tc>
          <w:tcPr>
            <w:tcW w:w="2448" w:type="dxa"/>
            <w:shd w:val="clear" w:color="auto" w:fill="FFFFFF"/>
            <w:tcMar>
              <w:top w:w="80" w:type="dxa"/>
              <w:left w:w="120" w:type="dxa"/>
              <w:bottom w:w="80" w:type="dxa"/>
              <w:right w:w="120" w:type="dxa"/>
            </w:tcMar>
            <w:vAlign w:val="center"/>
          </w:tcPr>
          <w:p w14:paraId="5C1F396A" w14:textId="77777777" w:rsidR="003D754D" w:rsidRDefault="00000000">
            <w:pPr>
              <w:spacing w:before="20" w:after="20" w:line="252" w:lineRule="auto"/>
            </w:pPr>
            <w:r>
              <w:rPr>
                <w:rFonts w:ascii="Calibri" w:hAnsi="Calibri"/>
                <w:color w:val="2D3748"/>
                <w:sz w:val="18"/>
              </w:rPr>
              <w:t>0.77</w:t>
            </w:r>
          </w:p>
        </w:tc>
      </w:tr>
      <w:tr w:rsidR="003D754D" w14:paraId="78F056B7" w14:textId="77777777">
        <w:trPr>
          <w:cantSplit/>
          <w:jc w:val="center"/>
        </w:trPr>
        <w:tc>
          <w:tcPr>
            <w:tcW w:w="2448" w:type="dxa"/>
            <w:shd w:val="clear" w:color="auto" w:fill="F7FAFC"/>
            <w:tcMar>
              <w:top w:w="80" w:type="dxa"/>
              <w:left w:w="120" w:type="dxa"/>
              <w:bottom w:w="80" w:type="dxa"/>
              <w:right w:w="120" w:type="dxa"/>
            </w:tcMar>
            <w:vAlign w:val="center"/>
          </w:tcPr>
          <w:p w14:paraId="25160673" w14:textId="77777777" w:rsidR="003D754D" w:rsidRDefault="00000000">
            <w:pPr>
              <w:spacing w:before="20" w:after="20" w:line="252" w:lineRule="auto"/>
            </w:pPr>
            <w:r>
              <w:rPr>
                <w:rFonts w:ascii="Calibri" w:hAnsi="Calibri"/>
                <w:color w:val="2D3748"/>
                <w:sz w:val="18"/>
              </w:rPr>
              <w:t>Vegetables</w:t>
            </w:r>
          </w:p>
        </w:tc>
        <w:tc>
          <w:tcPr>
            <w:tcW w:w="2448" w:type="dxa"/>
            <w:shd w:val="clear" w:color="auto" w:fill="F7FAFC"/>
            <w:tcMar>
              <w:top w:w="80" w:type="dxa"/>
              <w:left w:w="120" w:type="dxa"/>
              <w:bottom w:w="80" w:type="dxa"/>
              <w:right w:w="120" w:type="dxa"/>
            </w:tcMar>
            <w:vAlign w:val="center"/>
          </w:tcPr>
          <w:p w14:paraId="59022964" w14:textId="77777777" w:rsidR="003D754D" w:rsidRDefault="00000000">
            <w:pPr>
              <w:spacing w:before="20" w:after="20" w:line="252" w:lineRule="auto"/>
            </w:pPr>
            <w:r>
              <w:rPr>
                <w:rFonts w:ascii="Calibri" w:hAnsi="Calibri"/>
                <w:color w:val="2D3748"/>
                <w:sz w:val="18"/>
              </w:rPr>
              <w:t>3</w:t>
            </w:r>
          </w:p>
        </w:tc>
        <w:tc>
          <w:tcPr>
            <w:tcW w:w="2448" w:type="dxa"/>
            <w:shd w:val="clear" w:color="auto" w:fill="F7FAFC"/>
            <w:tcMar>
              <w:top w:w="80" w:type="dxa"/>
              <w:left w:w="120" w:type="dxa"/>
              <w:bottom w:w="80" w:type="dxa"/>
              <w:right w:w="120" w:type="dxa"/>
            </w:tcMar>
            <w:vAlign w:val="center"/>
          </w:tcPr>
          <w:p w14:paraId="42FAC356" w14:textId="77777777" w:rsidR="003D754D" w:rsidRDefault="00000000">
            <w:pPr>
              <w:spacing w:before="20" w:after="20" w:line="252" w:lineRule="auto"/>
            </w:pPr>
            <w:r>
              <w:rPr>
                <w:rFonts w:ascii="Calibri" w:hAnsi="Calibri"/>
                <w:color w:val="2D3748"/>
                <w:sz w:val="18"/>
              </w:rPr>
              <w:t>47.33</w:t>
            </w:r>
          </w:p>
        </w:tc>
        <w:tc>
          <w:tcPr>
            <w:tcW w:w="2448" w:type="dxa"/>
            <w:shd w:val="clear" w:color="auto" w:fill="F7FAFC"/>
            <w:tcMar>
              <w:top w:w="80" w:type="dxa"/>
              <w:left w:w="120" w:type="dxa"/>
              <w:bottom w:w="80" w:type="dxa"/>
              <w:right w:w="120" w:type="dxa"/>
            </w:tcMar>
            <w:vAlign w:val="center"/>
          </w:tcPr>
          <w:p w14:paraId="29248433" w14:textId="77777777" w:rsidR="003D754D" w:rsidRDefault="00000000">
            <w:pPr>
              <w:spacing w:before="20" w:after="20" w:line="252" w:lineRule="auto"/>
            </w:pPr>
            <w:r>
              <w:rPr>
                <w:rFonts w:ascii="Calibri" w:hAnsi="Calibri"/>
                <w:color w:val="2D3748"/>
                <w:sz w:val="18"/>
              </w:rPr>
              <w:t>1.83</w:t>
            </w:r>
          </w:p>
        </w:tc>
      </w:tr>
    </w:tbl>
    <w:p w14:paraId="373BA18B" w14:textId="77777777" w:rsidR="003D754D" w:rsidRDefault="003D754D">
      <w:pPr>
        <w:spacing w:after="80"/>
      </w:pPr>
    </w:p>
    <w:p w14:paraId="05B11D1A" w14:textId="77777777" w:rsidR="003D754D" w:rsidRDefault="00000000">
      <w:pPr>
        <w:keepNext/>
        <w:spacing w:before="100" w:after="20"/>
      </w:pPr>
      <w:r>
        <w:rPr>
          <w:rFonts w:ascii="Calibri" w:hAnsi="Calibri"/>
          <w:b/>
          <w:i/>
          <w:color w:val="2D3748"/>
          <w:sz w:val="20"/>
        </w:rPr>
        <w:t>Query 3: Multi-Table Intake Breakdown by Meal Type for User 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774F244B" w14:textId="77777777">
        <w:trPr>
          <w:jc w:val="center"/>
        </w:trPr>
        <w:tc>
          <w:tcPr>
            <w:tcW w:w="9792" w:type="dxa"/>
            <w:shd w:val="clear" w:color="auto" w:fill="F8FAFC"/>
            <w:tcMar>
              <w:top w:w="100" w:type="dxa"/>
              <w:left w:w="140" w:type="dxa"/>
              <w:bottom w:w="100" w:type="dxa"/>
              <w:right w:w="140" w:type="dxa"/>
            </w:tcMar>
          </w:tcPr>
          <w:p w14:paraId="76B62C7C" w14:textId="77777777" w:rsidR="003D754D" w:rsidRDefault="00000000">
            <w:pPr>
              <w:spacing w:after="0" w:line="240" w:lineRule="auto"/>
            </w:pPr>
            <w:r>
              <w:rPr>
                <w:rFonts w:ascii="Consolas" w:hAnsi="Consolas"/>
                <w:color w:val="1A202C"/>
                <w:sz w:val="15"/>
              </w:rPr>
              <w:t xml:space="preserve">SELECT </w:t>
            </w:r>
          </w:p>
          <w:p w14:paraId="45D57A2C" w14:textId="77777777" w:rsidR="003D754D" w:rsidRDefault="00000000">
            <w:pPr>
              <w:spacing w:after="0" w:line="240" w:lineRule="auto"/>
            </w:pPr>
            <w:r>
              <w:rPr>
                <w:rFonts w:ascii="Consolas" w:hAnsi="Consolas"/>
                <w:color w:val="1A202C"/>
                <w:sz w:val="15"/>
              </w:rPr>
              <w:t xml:space="preserve">    m.meal_type,</w:t>
            </w:r>
          </w:p>
          <w:p w14:paraId="29BCBDD5" w14:textId="77777777" w:rsidR="003D754D" w:rsidRDefault="00000000">
            <w:pPr>
              <w:spacing w:after="0" w:line="240" w:lineRule="auto"/>
            </w:pPr>
            <w:r>
              <w:rPr>
                <w:rFonts w:ascii="Consolas" w:hAnsi="Consolas"/>
                <w:color w:val="1A202C"/>
                <w:sz w:val="15"/>
              </w:rPr>
              <w:t xml:space="preserve">    COUNT(mi.meal_item_id) AS items_consumed,</w:t>
            </w:r>
          </w:p>
          <w:p w14:paraId="48CB51AC" w14:textId="77777777" w:rsidR="003D754D" w:rsidRDefault="00000000">
            <w:pPr>
              <w:spacing w:after="0" w:line="240" w:lineRule="auto"/>
            </w:pPr>
            <w:r>
              <w:rPr>
                <w:rFonts w:ascii="Consolas" w:hAnsi="Consolas"/>
                <w:color w:val="1A202C"/>
                <w:sz w:val="15"/>
              </w:rPr>
              <w:t xml:space="preserve">    ROUND(SUM(f.calories * mi.quantity), 2) AS total_meal_calories,</w:t>
            </w:r>
          </w:p>
          <w:p w14:paraId="3B08FD4A" w14:textId="77777777" w:rsidR="003D754D" w:rsidRDefault="00000000">
            <w:pPr>
              <w:spacing w:after="0" w:line="240" w:lineRule="auto"/>
            </w:pPr>
            <w:r>
              <w:rPr>
                <w:rFonts w:ascii="Consolas" w:hAnsi="Consolas"/>
                <w:color w:val="1A202C"/>
                <w:sz w:val="15"/>
              </w:rPr>
              <w:t xml:space="preserve">    ROUND(SUM(f.protein * mi.quantity), 2) AS total_meal_protein</w:t>
            </w:r>
          </w:p>
          <w:p w14:paraId="62E9D680" w14:textId="77777777" w:rsidR="003D754D" w:rsidRDefault="00000000">
            <w:pPr>
              <w:spacing w:after="0" w:line="240" w:lineRule="auto"/>
            </w:pPr>
            <w:r>
              <w:rPr>
                <w:rFonts w:ascii="Consolas" w:hAnsi="Consolas"/>
                <w:color w:val="1A202C"/>
                <w:sz w:val="15"/>
              </w:rPr>
              <w:t>FROM meal m</w:t>
            </w:r>
          </w:p>
          <w:p w14:paraId="3FD6C571" w14:textId="77777777" w:rsidR="003D754D" w:rsidRDefault="00000000">
            <w:pPr>
              <w:spacing w:after="0" w:line="240" w:lineRule="auto"/>
            </w:pPr>
            <w:r>
              <w:rPr>
                <w:rFonts w:ascii="Consolas" w:hAnsi="Consolas"/>
                <w:color w:val="1A202C"/>
                <w:sz w:val="15"/>
              </w:rPr>
              <w:t>JOIN meal_item mi ON m.meal_id = mi.meal_id</w:t>
            </w:r>
          </w:p>
          <w:p w14:paraId="2D614AD5" w14:textId="77777777" w:rsidR="003D754D" w:rsidRDefault="00000000">
            <w:pPr>
              <w:spacing w:after="0" w:line="240" w:lineRule="auto"/>
            </w:pPr>
            <w:r>
              <w:rPr>
                <w:rFonts w:ascii="Consolas" w:hAnsi="Consolas"/>
                <w:color w:val="1A202C"/>
                <w:sz w:val="15"/>
              </w:rPr>
              <w:t>JOIN food f ON mi.food_id = f.food_id</w:t>
            </w:r>
          </w:p>
          <w:p w14:paraId="08808B80" w14:textId="77777777" w:rsidR="003D754D" w:rsidRDefault="00000000">
            <w:pPr>
              <w:spacing w:after="0" w:line="240" w:lineRule="auto"/>
            </w:pPr>
            <w:r>
              <w:rPr>
                <w:rFonts w:ascii="Consolas" w:hAnsi="Consolas"/>
                <w:color w:val="1A202C"/>
                <w:sz w:val="15"/>
              </w:rPr>
              <w:t>WHERE m.user_id = 1 AND m.meal_date = '2026-10-18'</w:t>
            </w:r>
          </w:p>
          <w:p w14:paraId="467450DE" w14:textId="77777777" w:rsidR="003D754D" w:rsidRDefault="00000000">
            <w:pPr>
              <w:spacing w:after="0" w:line="240" w:lineRule="auto"/>
            </w:pPr>
            <w:r>
              <w:rPr>
                <w:rFonts w:ascii="Consolas" w:hAnsi="Consolas"/>
                <w:color w:val="1A202C"/>
                <w:sz w:val="15"/>
              </w:rPr>
              <w:t>GROUP BY m.meal_id, m.meal_type;</w:t>
            </w:r>
          </w:p>
        </w:tc>
      </w:tr>
    </w:tbl>
    <w:p w14:paraId="323054AC"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18F3347C" w14:textId="77777777">
        <w:trPr>
          <w:cantSplit/>
          <w:tblHeader/>
          <w:jc w:val="center"/>
        </w:trPr>
        <w:tc>
          <w:tcPr>
            <w:tcW w:w="2448" w:type="dxa"/>
            <w:shd w:val="clear" w:color="auto" w:fill="2B6CB0"/>
            <w:tcMar>
              <w:top w:w="80" w:type="dxa"/>
              <w:left w:w="120" w:type="dxa"/>
              <w:bottom w:w="80" w:type="dxa"/>
              <w:right w:w="120" w:type="dxa"/>
            </w:tcMar>
            <w:vAlign w:val="center"/>
          </w:tcPr>
          <w:p w14:paraId="032D150B" w14:textId="77777777" w:rsidR="003D754D" w:rsidRDefault="00000000">
            <w:pPr>
              <w:spacing w:before="20" w:after="20" w:line="252" w:lineRule="auto"/>
              <w:jc w:val="center"/>
            </w:pPr>
            <w:r>
              <w:rPr>
                <w:rFonts w:ascii="Calibri" w:hAnsi="Calibri"/>
                <w:b/>
                <w:color w:val="FFFFFF"/>
                <w:sz w:val="19"/>
              </w:rPr>
              <w:t>meal_type</w:t>
            </w:r>
          </w:p>
        </w:tc>
        <w:tc>
          <w:tcPr>
            <w:tcW w:w="2448" w:type="dxa"/>
            <w:shd w:val="clear" w:color="auto" w:fill="2B6CB0"/>
            <w:tcMar>
              <w:top w:w="80" w:type="dxa"/>
              <w:left w:w="120" w:type="dxa"/>
              <w:bottom w:w="80" w:type="dxa"/>
              <w:right w:w="120" w:type="dxa"/>
            </w:tcMar>
            <w:vAlign w:val="center"/>
          </w:tcPr>
          <w:p w14:paraId="738CF034" w14:textId="77777777" w:rsidR="003D754D" w:rsidRDefault="00000000">
            <w:pPr>
              <w:spacing w:before="20" w:after="20" w:line="252" w:lineRule="auto"/>
              <w:jc w:val="center"/>
            </w:pPr>
            <w:r>
              <w:rPr>
                <w:rFonts w:ascii="Calibri" w:hAnsi="Calibri"/>
                <w:b/>
                <w:color w:val="FFFFFF"/>
                <w:sz w:val="19"/>
              </w:rPr>
              <w:t>items_consumed</w:t>
            </w:r>
          </w:p>
        </w:tc>
        <w:tc>
          <w:tcPr>
            <w:tcW w:w="2448" w:type="dxa"/>
            <w:shd w:val="clear" w:color="auto" w:fill="2B6CB0"/>
            <w:tcMar>
              <w:top w:w="80" w:type="dxa"/>
              <w:left w:w="120" w:type="dxa"/>
              <w:bottom w:w="80" w:type="dxa"/>
              <w:right w:w="120" w:type="dxa"/>
            </w:tcMar>
            <w:vAlign w:val="center"/>
          </w:tcPr>
          <w:p w14:paraId="00E7F75A" w14:textId="77777777" w:rsidR="003D754D" w:rsidRDefault="00000000">
            <w:pPr>
              <w:spacing w:before="20" w:after="20" w:line="252" w:lineRule="auto"/>
              <w:jc w:val="center"/>
            </w:pPr>
            <w:r>
              <w:rPr>
                <w:rFonts w:ascii="Calibri" w:hAnsi="Calibri"/>
                <w:b/>
                <w:color w:val="FFFFFF"/>
                <w:sz w:val="19"/>
              </w:rPr>
              <w:t>total_meal_calories</w:t>
            </w:r>
          </w:p>
        </w:tc>
        <w:tc>
          <w:tcPr>
            <w:tcW w:w="2448" w:type="dxa"/>
            <w:shd w:val="clear" w:color="auto" w:fill="2B6CB0"/>
            <w:tcMar>
              <w:top w:w="80" w:type="dxa"/>
              <w:left w:w="120" w:type="dxa"/>
              <w:bottom w:w="80" w:type="dxa"/>
              <w:right w:w="120" w:type="dxa"/>
            </w:tcMar>
            <w:vAlign w:val="center"/>
          </w:tcPr>
          <w:p w14:paraId="5E08F6DC" w14:textId="77777777" w:rsidR="003D754D" w:rsidRDefault="00000000">
            <w:pPr>
              <w:spacing w:before="20" w:after="20" w:line="252" w:lineRule="auto"/>
              <w:jc w:val="center"/>
            </w:pPr>
            <w:r>
              <w:rPr>
                <w:rFonts w:ascii="Calibri" w:hAnsi="Calibri"/>
                <w:b/>
                <w:color w:val="FFFFFF"/>
                <w:sz w:val="19"/>
              </w:rPr>
              <w:t>total_meal_protein</w:t>
            </w:r>
          </w:p>
        </w:tc>
      </w:tr>
      <w:tr w:rsidR="003D754D" w14:paraId="4E678F18" w14:textId="77777777">
        <w:trPr>
          <w:cantSplit/>
          <w:jc w:val="center"/>
        </w:trPr>
        <w:tc>
          <w:tcPr>
            <w:tcW w:w="2448" w:type="dxa"/>
            <w:shd w:val="clear" w:color="auto" w:fill="F7FAFC"/>
            <w:tcMar>
              <w:top w:w="80" w:type="dxa"/>
              <w:left w:w="120" w:type="dxa"/>
              <w:bottom w:w="80" w:type="dxa"/>
              <w:right w:w="120" w:type="dxa"/>
            </w:tcMar>
            <w:vAlign w:val="center"/>
          </w:tcPr>
          <w:p w14:paraId="453140D4" w14:textId="77777777" w:rsidR="003D754D" w:rsidRDefault="00000000">
            <w:pPr>
              <w:spacing w:before="20" w:after="20" w:line="252" w:lineRule="auto"/>
            </w:pPr>
            <w:r>
              <w:rPr>
                <w:rFonts w:ascii="Calibri" w:hAnsi="Calibri"/>
                <w:color w:val="2D3748"/>
                <w:sz w:val="18"/>
              </w:rPr>
              <w:t>Breakfast</w:t>
            </w:r>
          </w:p>
        </w:tc>
        <w:tc>
          <w:tcPr>
            <w:tcW w:w="2448" w:type="dxa"/>
            <w:shd w:val="clear" w:color="auto" w:fill="F7FAFC"/>
            <w:tcMar>
              <w:top w:w="80" w:type="dxa"/>
              <w:left w:w="120" w:type="dxa"/>
              <w:bottom w:w="80" w:type="dxa"/>
              <w:right w:w="120" w:type="dxa"/>
            </w:tcMar>
            <w:vAlign w:val="center"/>
          </w:tcPr>
          <w:p w14:paraId="0D90DF4F" w14:textId="77777777" w:rsidR="003D754D" w:rsidRDefault="00000000">
            <w:pPr>
              <w:spacing w:before="20" w:after="20" w:line="252" w:lineRule="auto"/>
            </w:pPr>
            <w:r>
              <w:rPr>
                <w:rFonts w:ascii="Calibri" w:hAnsi="Calibri"/>
                <w:color w:val="2D3748"/>
                <w:sz w:val="18"/>
              </w:rPr>
              <w:t>3</w:t>
            </w:r>
          </w:p>
        </w:tc>
        <w:tc>
          <w:tcPr>
            <w:tcW w:w="2448" w:type="dxa"/>
            <w:shd w:val="clear" w:color="auto" w:fill="F7FAFC"/>
            <w:tcMar>
              <w:top w:w="80" w:type="dxa"/>
              <w:left w:w="120" w:type="dxa"/>
              <w:bottom w:w="80" w:type="dxa"/>
              <w:right w:w="120" w:type="dxa"/>
            </w:tcMar>
            <w:vAlign w:val="center"/>
          </w:tcPr>
          <w:p w14:paraId="09D38875" w14:textId="77777777" w:rsidR="003D754D" w:rsidRDefault="00000000">
            <w:pPr>
              <w:spacing w:before="20" w:after="20" w:line="252" w:lineRule="auto"/>
            </w:pPr>
            <w:r>
              <w:rPr>
                <w:rFonts w:ascii="Calibri" w:hAnsi="Calibri"/>
                <w:color w:val="2D3748"/>
                <w:sz w:val="18"/>
              </w:rPr>
              <w:t>634.00</w:t>
            </w:r>
          </w:p>
        </w:tc>
        <w:tc>
          <w:tcPr>
            <w:tcW w:w="2448" w:type="dxa"/>
            <w:shd w:val="clear" w:color="auto" w:fill="F7FAFC"/>
            <w:tcMar>
              <w:top w:w="80" w:type="dxa"/>
              <w:left w:w="120" w:type="dxa"/>
              <w:bottom w:w="80" w:type="dxa"/>
              <w:right w:w="120" w:type="dxa"/>
            </w:tcMar>
            <w:vAlign w:val="center"/>
          </w:tcPr>
          <w:p w14:paraId="1326B12C" w14:textId="77777777" w:rsidR="003D754D" w:rsidRDefault="00000000">
            <w:pPr>
              <w:spacing w:before="20" w:after="20" w:line="252" w:lineRule="auto"/>
            </w:pPr>
            <w:r>
              <w:rPr>
                <w:rFonts w:ascii="Calibri" w:hAnsi="Calibri"/>
                <w:color w:val="2D3748"/>
                <w:sz w:val="18"/>
              </w:rPr>
              <w:t>30.60</w:t>
            </w:r>
          </w:p>
        </w:tc>
      </w:tr>
      <w:tr w:rsidR="003D754D" w14:paraId="438016F1" w14:textId="77777777">
        <w:trPr>
          <w:cantSplit/>
          <w:jc w:val="center"/>
        </w:trPr>
        <w:tc>
          <w:tcPr>
            <w:tcW w:w="2448" w:type="dxa"/>
            <w:shd w:val="clear" w:color="auto" w:fill="FFFFFF"/>
            <w:tcMar>
              <w:top w:w="80" w:type="dxa"/>
              <w:left w:w="120" w:type="dxa"/>
              <w:bottom w:w="80" w:type="dxa"/>
              <w:right w:w="120" w:type="dxa"/>
            </w:tcMar>
            <w:vAlign w:val="center"/>
          </w:tcPr>
          <w:p w14:paraId="75E968B4" w14:textId="77777777" w:rsidR="003D754D" w:rsidRDefault="00000000">
            <w:pPr>
              <w:spacing w:before="20" w:after="20" w:line="252" w:lineRule="auto"/>
            </w:pPr>
            <w:r>
              <w:rPr>
                <w:rFonts w:ascii="Calibri" w:hAnsi="Calibri"/>
                <w:color w:val="2D3748"/>
                <w:sz w:val="18"/>
              </w:rPr>
              <w:t>Lunch</w:t>
            </w:r>
          </w:p>
        </w:tc>
        <w:tc>
          <w:tcPr>
            <w:tcW w:w="2448" w:type="dxa"/>
            <w:shd w:val="clear" w:color="auto" w:fill="FFFFFF"/>
            <w:tcMar>
              <w:top w:w="80" w:type="dxa"/>
              <w:left w:w="120" w:type="dxa"/>
              <w:bottom w:w="80" w:type="dxa"/>
              <w:right w:w="120" w:type="dxa"/>
            </w:tcMar>
            <w:vAlign w:val="center"/>
          </w:tcPr>
          <w:p w14:paraId="1662AB31" w14:textId="77777777" w:rsidR="003D754D" w:rsidRDefault="00000000">
            <w:pPr>
              <w:spacing w:before="20" w:after="20" w:line="252" w:lineRule="auto"/>
            </w:pPr>
            <w:r>
              <w:rPr>
                <w:rFonts w:ascii="Calibri" w:hAnsi="Calibri"/>
                <w:color w:val="2D3748"/>
                <w:sz w:val="18"/>
              </w:rPr>
              <w:t>3</w:t>
            </w:r>
          </w:p>
        </w:tc>
        <w:tc>
          <w:tcPr>
            <w:tcW w:w="2448" w:type="dxa"/>
            <w:shd w:val="clear" w:color="auto" w:fill="FFFFFF"/>
            <w:tcMar>
              <w:top w:w="80" w:type="dxa"/>
              <w:left w:w="120" w:type="dxa"/>
              <w:bottom w:w="80" w:type="dxa"/>
              <w:right w:w="120" w:type="dxa"/>
            </w:tcMar>
            <w:vAlign w:val="center"/>
          </w:tcPr>
          <w:p w14:paraId="624E3C8F" w14:textId="77777777" w:rsidR="003D754D" w:rsidRDefault="00000000">
            <w:pPr>
              <w:spacing w:before="20" w:after="20" w:line="252" w:lineRule="auto"/>
            </w:pPr>
            <w:r>
              <w:rPr>
                <w:rFonts w:ascii="Calibri" w:hAnsi="Calibri"/>
                <w:color w:val="2D3748"/>
                <w:sz w:val="18"/>
              </w:rPr>
              <w:t>462.50</w:t>
            </w:r>
          </w:p>
        </w:tc>
        <w:tc>
          <w:tcPr>
            <w:tcW w:w="2448" w:type="dxa"/>
            <w:shd w:val="clear" w:color="auto" w:fill="FFFFFF"/>
            <w:tcMar>
              <w:top w:w="80" w:type="dxa"/>
              <w:left w:w="120" w:type="dxa"/>
              <w:bottom w:w="80" w:type="dxa"/>
              <w:right w:w="120" w:type="dxa"/>
            </w:tcMar>
            <w:vAlign w:val="center"/>
          </w:tcPr>
          <w:p w14:paraId="6E7617E8" w14:textId="77777777" w:rsidR="003D754D" w:rsidRDefault="00000000">
            <w:pPr>
              <w:spacing w:before="20" w:after="20" w:line="252" w:lineRule="auto"/>
            </w:pPr>
            <w:r>
              <w:rPr>
                <w:rFonts w:ascii="Calibri" w:hAnsi="Calibri"/>
                <w:color w:val="2D3748"/>
                <w:sz w:val="18"/>
              </w:rPr>
              <w:t>51.75</w:t>
            </w:r>
          </w:p>
        </w:tc>
      </w:tr>
      <w:tr w:rsidR="003D754D" w14:paraId="1D7736FD" w14:textId="77777777">
        <w:trPr>
          <w:cantSplit/>
          <w:jc w:val="center"/>
        </w:trPr>
        <w:tc>
          <w:tcPr>
            <w:tcW w:w="2448" w:type="dxa"/>
            <w:shd w:val="clear" w:color="auto" w:fill="F7FAFC"/>
            <w:tcMar>
              <w:top w:w="80" w:type="dxa"/>
              <w:left w:w="120" w:type="dxa"/>
              <w:bottom w:w="80" w:type="dxa"/>
              <w:right w:w="120" w:type="dxa"/>
            </w:tcMar>
            <w:vAlign w:val="center"/>
          </w:tcPr>
          <w:p w14:paraId="23FCF88A" w14:textId="77777777" w:rsidR="003D754D" w:rsidRDefault="00000000">
            <w:pPr>
              <w:spacing w:before="20" w:after="20" w:line="252" w:lineRule="auto"/>
            </w:pPr>
            <w:r>
              <w:rPr>
                <w:rFonts w:ascii="Calibri" w:hAnsi="Calibri"/>
                <w:color w:val="2D3748"/>
                <w:sz w:val="18"/>
              </w:rPr>
              <w:t>Dinner</w:t>
            </w:r>
          </w:p>
        </w:tc>
        <w:tc>
          <w:tcPr>
            <w:tcW w:w="2448" w:type="dxa"/>
            <w:shd w:val="clear" w:color="auto" w:fill="F7FAFC"/>
            <w:tcMar>
              <w:top w:w="80" w:type="dxa"/>
              <w:left w:w="120" w:type="dxa"/>
              <w:bottom w:w="80" w:type="dxa"/>
              <w:right w:w="120" w:type="dxa"/>
            </w:tcMar>
            <w:vAlign w:val="center"/>
          </w:tcPr>
          <w:p w14:paraId="3AD78992" w14:textId="77777777" w:rsidR="003D754D" w:rsidRDefault="00000000">
            <w:pPr>
              <w:spacing w:before="20" w:after="20" w:line="252" w:lineRule="auto"/>
            </w:pPr>
            <w:r>
              <w:rPr>
                <w:rFonts w:ascii="Calibri" w:hAnsi="Calibri"/>
                <w:color w:val="2D3748"/>
                <w:sz w:val="18"/>
              </w:rPr>
              <w:t>2</w:t>
            </w:r>
          </w:p>
        </w:tc>
        <w:tc>
          <w:tcPr>
            <w:tcW w:w="2448" w:type="dxa"/>
            <w:shd w:val="clear" w:color="auto" w:fill="F7FAFC"/>
            <w:tcMar>
              <w:top w:w="80" w:type="dxa"/>
              <w:left w:w="120" w:type="dxa"/>
              <w:bottom w:w="80" w:type="dxa"/>
              <w:right w:w="120" w:type="dxa"/>
            </w:tcMar>
            <w:vAlign w:val="center"/>
          </w:tcPr>
          <w:p w14:paraId="79C56BCB" w14:textId="77777777" w:rsidR="003D754D" w:rsidRDefault="00000000">
            <w:pPr>
              <w:spacing w:before="20" w:after="20" w:line="252" w:lineRule="auto"/>
            </w:pPr>
            <w:r>
              <w:rPr>
                <w:rFonts w:ascii="Calibri" w:hAnsi="Calibri"/>
                <w:color w:val="2D3748"/>
                <w:sz w:val="18"/>
              </w:rPr>
              <w:t>356.00</w:t>
            </w:r>
          </w:p>
        </w:tc>
        <w:tc>
          <w:tcPr>
            <w:tcW w:w="2448" w:type="dxa"/>
            <w:shd w:val="clear" w:color="auto" w:fill="F7FAFC"/>
            <w:tcMar>
              <w:top w:w="80" w:type="dxa"/>
              <w:left w:w="120" w:type="dxa"/>
              <w:bottom w:w="80" w:type="dxa"/>
              <w:right w:w="120" w:type="dxa"/>
            </w:tcMar>
            <w:vAlign w:val="center"/>
          </w:tcPr>
          <w:p w14:paraId="25C54F12" w14:textId="77777777" w:rsidR="003D754D" w:rsidRDefault="00000000">
            <w:pPr>
              <w:spacing w:before="20" w:after="20" w:line="252" w:lineRule="auto"/>
            </w:pPr>
            <w:r>
              <w:rPr>
                <w:rFonts w:ascii="Calibri" w:hAnsi="Calibri"/>
                <w:color w:val="2D3748"/>
                <w:sz w:val="18"/>
              </w:rPr>
              <w:t>14.30</w:t>
            </w:r>
          </w:p>
        </w:tc>
      </w:tr>
    </w:tbl>
    <w:p w14:paraId="01854C66" w14:textId="77777777" w:rsidR="003D754D" w:rsidRDefault="003D754D">
      <w:pPr>
        <w:spacing w:after="80"/>
      </w:pPr>
    </w:p>
    <w:p w14:paraId="71D09947" w14:textId="77777777" w:rsidR="003D754D" w:rsidRDefault="00000000">
      <w:pPr>
        <w:keepNext/>
        <w:spacing w:before="100" w:after="20"/>
      </w:pPr>
      <w:r>
        <w:rPr>
          <w:rFonts w:ascii="Calibri" w:hAnsi="Calibri"/>
          <w:b/>
          <w:i/>
          <w:color w:val="2D3748"/>
          <w:sz w:val="20"/>
        </w:rPr>
        <w:t>Query 4: Daily Intake vs. Active Target Goal Comparison (CASE Evaluation)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11FDE7B" w14:textId="77777777">
        <w:trPr>
          <w:jc w:val="center"/>
        </w:trPr>
        <w:tc>
          <w:tcPr>
            <w:tcW w:w="9792" w:type="dxa"/>
            <w:shd w:val="clear" w:color="auto" w:fill="F8FAFC"/>
            <w:tcMar>
              <w:top w:w="100" w:type="dxa"/>
              <w:left w:w="140" w:type="dxa"/>
              <w:bottom w:w="100" w:type="dxa"/>
              <w:right w:w="140" w:type="dxa"/>
            </w:tcMar>
          </w:tcPr>
          <w:p w14:paraId="6A9529C9" w14:textId="77777777" w:rsidR="003D754D" w:rsidRDefault="00000000">
            <w:pPr>
              <w:spacing w:after="0" w:line="240" w:lineRule="auto"/>
            </w:pPr>
            <w:r>
              <w:rPr>
                <w:rFonts w:ascii="Consolas" w:hAnsi="Consolas"/>
                <w:color w:val="1A202C"/>
                <w:sz w:val="15"/>
              </w:rPr>
              <w:t xml:space="preserve">SELECT </w:t>
            </w:r>
          </w:p>
          <w:p w14:paraId="7770E619" w14:textId="77777777" w:rsidR="003D754D" w:rsidRDefault="00000000">
            <w:pPr>
              <w:spacing w:after="0" w:line="240" w:lineRule="auto"/>
            </w:pPr>
            <w:r>
              <w:rPr>
                <w:rFonts w:ascii="Consolas" w:hAnsi="Consolas"/>
                <w:color w:val="1A202C"/>
                <w:sz w:val="15"/>
              </w:rPr>
              <w:t xml:space="preserve">    u.name,</w:t>
            </w:r>
          </w:p>
          <w:p w14:paraId="4138445E" w14:textId="77777777" w:rsidR="003D754D" w:rsidRDefault="00000000">
            <w:pPr>
              <w:spacing w:after="0" w:line="240" w:lineRule="auto"/>
            </w:pPr>
            <w:r>
              <w:rPr>
                <w:rFonts w:ascii="Consolas" w:hAnsi="Consolas"/>
                <w:color w:val="1A202C"/>
                <w:sz w:val="15"/>
              </w:rPr>
              <w:t xml:space="preserve">    g.target_calories,</w:t>
            </w:r>
          </w:p>
          <w:p w14:paraId="26A3AA95" w14:textId="77777777" w:rsidR="003D754D" w:rsidRDefault="00000000">
            <w:pPr>
              <w:spacing w:after="0" w:line="240" w:lineRule="auto"/>
            </w:pPr>
            <w:r>
              <w:rPr>
                <w:rFonts w:ascii="Consolas" w:hAnsi="Consolas"/>
                <w:color w:val="1A202C"/>
                <w:sz w:val="15"/>
              </w:rPr>
              <w:t xml:space="preserve">    s.daily_calories,</w:t>
            </w:r>
          </w:p>
          <w:p w14:paraId="6FD3E733" w14:textId="77777777" w:rsidR="003D754D" w:rsidRDefault="00000000">
            <w:pPr>
              <w:spacing w:after="0" w:line="240" w:lineRule="auto"/>
            </w:pPr>
            <w:r>
              <w:rPr>
                <w:rFonts w:ascii="Consolas" w:hAnsi="Consolas"/>
                <w:color w:val="1A202C"/>
                <w:sz w:val="15"/>
              </w:rPr>
              <w:lastRenderedPageBreak/>
              <w:t xml:space="preserve">    (s.daily_calories - g.target_calories) AS calorie_variance,</w:t>
            </w:r>
          </w:p>
          <w:p w14:paraId="2F597DE6" w14:textId="77777777" w:rsidR="003D754D" w:rsidRDefault="00000000">
            <w:pPr>
              <w:spacing w:after="0" w:line="240" w:lineRule="auto"/>
            </w:pPr>
            <w:r>
              <w:rPr>
                <w:rFonts w:ascii="Consolas" w:hAnsi="Consolas"/>
                <w:color w:val="1A202C"/>
                <w:sz w:val="15"/>
              </w:rPr>
              <w:t xml:space="preserve">    CASE </w:t>
            </w:r>
          </w:p>
          <w:p w14:paraId="173FA976" w14:textId="77777777" w:rsidR="003D754D" w:rsidRDefault="00000000">
            <w:pPr>
              <w:spacing w:after="0" w:line="240" w:lineRule="auto"/>
            </w:pPr>
            <w:r>
              <w:rPr>
                <w:rFonts w:ascii="Consolas" w:hAnsi="Consolas"/>
                <w:color w:val="1A202C"/>
                <w:sz w:val="15"/>
              </w:rPr>
              <w:t xml:space="preserve">        WHEN s.daily_calories &gt; g.target_calories THEN 'Caloric Surplus'</w:t>
            </w:r>
          </w:p>
          <w:p w14:paraId="0054E398" w14:textId="77777777" w:rsidR="003D754D" w:rsidRDefault="00000000">
            <w:pPr>
              <w:spacing w:after="0" w:line="240" w:lineRule="auto"/>
            </w:pPr>
            <w:r>
              <w:rPr>
                <w:rFonts w:ascii="Consolas" w:hAnsi="Consolas"/>
                <w:color w:val="1A202C"/>
                <w:sz w:val="15"/>
              </w:rPr>
              <w:t xml:space="preserve">        WHEN s.daily_calories &lt; g.target_calories THEN 'Caloric Deficit'</w:t>
            </w:r>
          </w:p>
          <w:p w14:paraId="53ABFBE2" w14:textId="77777777" w:rsidR="003D754D" w:rsidRDefault="00000000">
            <w:pPr>
              <w:spacing w:after="0" w:line="240" w:lineRule="auto"/>
            </w:pPr>
            <w:r>
              <w:rPr>
                <w:rFonts w:ascii="Consolas" w:hAnsi="Consolas"/>
                <w:color w:val="1A202C"/>
                <w:sz w:val="15"/>
              </w:rPr>
              <w:t xml:space="preserve">        ELSE 'Exact Target Reached'</w:t>
            </w:r>
          </w:p>
          <w:p w14:paraId="07EAF9C1" w14:textId="77777777" w:rsidR="003D754D" w:rsidRDefault="00000000">
            <w:pPr>
              <w:spacing w:after="0" w:line="240" w:lineRule="auto"/>
            </w:pPr>
            <w:r>
              <w:rPr>
                <w:rFonts w:ascii="Consolas" w:hAnsi="Consolas"/>
                <w:color w:val="1A202C"/>
                <w:sz w:val="15"/>
              </w:rPr>
              <w:t xml:space="preserve">    END AS status</w:t>
            </w:r>
          </w:p>
          <w:p w14:paraId="5C7C0B26" w14:textId="77777777" w:rsidR="003D754D" w:rsidRDefault="00000000">
            <w:pPr>
              <w:spacing w:after="0" w:line="240" w:lineRule="auto"/>
            </w:pPr>
            <w:r>
              <w:rPr>
                <w:rFonts w:ascii="Consolas" w:hAnsi="Consolas"/>
                <w:color w:val="1A202C"/>
                <w:sz w:val="15"/>
              </w:rPr>
              <w:t>FROM user_profile u</w:t>
            </w:r>
          </w:p>
          <w:p w14:paraId="1DC486D3" w14:textId="77777777" w:rsidR="003D754D" w:rsidRDefault="00000000">
            <w:pPr>
              <w:spacing w:after="0" w:line="240" w:lineRule="auto"/>
            </w:pPr>
            <w:r>
              <w:rPr>
                <w:rFonts w:ascii="Consolas" w:hAnsi="Consolas"/>
                <w:color w:val="1A202C"/>
                <w:sz w:val="15"/>
              </w:rPr>
              <w:t>JOIN nutrition_goal g ON u.user_id = g.user_id AND g.is_active = TRUE</w:t>
            </w:r>
          </w:p>
          <w:p w14:paraId="17751436" w14:textId="77777777" w:rsidR="003D754D" w:rsidRDefault="00000000">
            <w:pPr>
              <w:spacing w:after="0" w:line="240" w:lineRule="auto"/>
            </w:pPr>
            <w:r>
              <w:rPr>
                <w:rFonts w:ascii="Consolas" w:hAnsi="Consolas"/>
                <w:color w:val="1A202C"/>
                <w:sz w:val="15"/>
              </w:rPr>
              <w:t>JOIN daily_nutrition_summary s ON u.user_id = s.user_id AND s.meal_date = '2026-10-18'</w:t>
            </w:r>
          </w:p>
          <w:p w14:paraId="01952101" w14:textId="77777777" w:rsidR="003D754D" w:rsidRDefault="00000000">
            <w:pPr>
              <w:spacing w:after="0" w:line="240" w:lineRule="auto"/>
            </w:pPr>
            <w:r>
              <w:rPr>
                <w:rFonts w:ascii="Consolas" w:hAnsi="Consolas"/>
                <w:color w:val="1A202C"/>
                <w:sz w:val="15"/>
              </w:rPr>
              <w:t>WHERE u.user_id = 1;</w:t>
            </w:r>
          </w:p>
        </w:tc>
      </w:tr>
    </w:tbl>
    <w:p w14:paraId="4EA6FA96"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958"/>
        <w:gridCol w:w="1958"/>
        <w:gridCol w:w="1958"/>
        <w:gridCol w:w="1958"/>
        <w:gridCol w:w="1958"/>
      </w:tblGrid>
      <w:tr w:rsidR="003D754D" w14:paraId="60025916" w14:textId="77777777">
        <w:trPr>
          <w:cantSplit/>
          <w:tblHeader/>
          <w:jc w:val="center"/>
        </w:trPr>
        <w:tc>
          <w:tcPr>
            <w:tcW w:w="1958" w:type="dxa"/>
            <w:shd w:val="clear" w:color="auto" w:fill="2B6CB0"/>
            <w:tcMar>
              <w:top w:w="80" w:type="dxa"/>
              <w:left w:w="120" w:type="dxa"/>
              <w:bottom w:w="80" w:type="dxa"/>
              <w:right w:w="120" w:type="dxa"/>
            </w:tcMar>
            <w:vAlign w:val="center"/>
          </w:tcPr>
          <w:p w14:paraId="76E832FE" w14:textId="77777777" w:rsidR="003D754D" w:rsidRDefault="00000000">
            <w:pPr>
              <w:spacing w:before="20" w:after="20" w:line="252" w:lineRule="auto"/>
              <w:jc w:val="center"/>
            </w:pPr>
            <w:r>
              <w:rPr>
                <w:rFonts w:ascii="Calibri" w:hAnsi="Calibri"/>
                <w:b/>
                <w:color w:val="FFFFFF"/>
                <w:sz w:val="19"/>
              </w:rPr>
              <w:t>name</w:t>
            </w:r>
          </w:p>
        </w:tc>
        <w:tc>
          <w:tcPr>
            <w:tcW w:w="1958" w:type="dxa"/>
            <w:shd w:val="clear" w:color="auto" w:fill="2B6CB0"/>
            <w:tcMar>
              <w:top w:w="80" w:type="dxa"/>
              <w:left w:w="120" w:type="dxa"/>
              <w:bottom w:w="80" w:type="dxa"/>
              <w:right w:w="120" w:type="dxa"/>
            </w:tcMar>
            <w:vAlign w:val="center"/>
          </w:tcPr>
          <w:p w14:paraId="44F926B2" w14:textId="77777777" w:rsidR="003D754D" w:rsidRDefault="00000000">
            <w:pPr>
              <w:spacing w:before="20" w:after="20" w:line="252" w:lineRule="auto"/>
              <w:jc w:val="center"/>
            </w:pPr>
            <w:r>
              <w:rPr>
                <w:rFonts w:ascii="Calibri" w:hAnsi="Calibri"/>
                <w:b/>
                <w:color w:val="FFFFFF"/>
                <w:sz w:val="19"/>
              </w:rPr>
              <w:t>target_calories</w:t>
            </w:r>
          </w:p>
        </w:tc>
        <w:tc>
          <w:tcPr>
            <w:tcW w:w="1958" w:type="dxa"/>
            <w:shd w:val="clear" w:color="auto" w:fill="2B6CB0"/>
            <w:tcMar>
              <w:top w:w="80" w:type="dxa"/>
              <w:left w:w="120" w:type="dxa"/>
              <w:bottom w:w="80" w:type="dxa"/>
              <w:right w:w="120" w:type="dxa"/>
            </w:tcMar>
            <w:vAlign w:val="center"/>
          </w:tcPr>
          <w:p w14:paraId="254E4E36" w14:textId="77777777" w:rsidR="003D754D" w:rsidRDefault="00000000">
            <w:pPr>
              <w:spacing w:before="20" w:after="20" w:line="252" w:lineRule="auto"/>
              <w:jc w:val="center"/>
            </w:pPr>
            <w:r>
              <w:rPr>
                <w:rFonts w:ascii="Calibri" w:hAnsi="Calibri"/>
                <w:b/>
                <w:color w:val="FFFFFF"/>
                <w:sz w:val="19"/>
              </w:rPr>
              <w:t>daily_calories</w:t>
            </w:r>
          </w:p>
        </w:tc>
        <w:tc>
          <w:tcPr>
            <w:tcW w:w="1958" w:type="dxa"/>
            <w:shd w:val="clear" w:color="auto" w:fill="2B6CB0"/>
            <w:tcMar>
              <w:top w:w="80" w:type="dxa"/>
              <w:left w:w="120" w:type="dxa"/>
              <w:bottom w:w="80" w:type="dxa"/>
              <w:right w:w="120" w:type="dxa"/>
            </w:tcMar>
            <w:vAlign w:val="center"/>
          </w:tcPr>
          <w:p w14:paraId="481B3566" w14:textId="77777777" w:rsidR="003D754D" w:rsidRDefault="00000000">
            <w:pPr>
              <w:spacing w:before="20" w:after="20" w:line="252" w:lineRule="auto"/>
              <w:jc w:val="center"/>
            </w:pPr>
            <w:r>
              <w:rPr>
                <w:rFonts w:ascii="Calibri" w:hAnsi="Calibri"/>
                <w:b/>
                <w:color w:val="FFFFFF"/>
                <w:sz w:val="19"/>
              </w:rPr>
              <w:t>calorie_variance</w:t>
            </w:r>
          </w:p>
        </w:tc>
        <w:tc>
          <w:tcPr>
            <w:tcW w:w="1958" w:type="dxa"/>
            <w:shd w:val="clear" w:color="auto" w:fill="2B6CB0"/>
            <w:tcMar>
              <w:top w:w="80" w:type="dxa"/>
              <w:left w:w="120" w:type="dxa"/>
              <w:bottom w:w="80" w:type="dxa"/>
              <w:right w:w="120" w:type="dxa"/>
            </w:tcMar>
            <w:vAlign w:val="center"/>
          </w:tcPr>
          <w:p w14:paraId="56DC6458" w14:textId="77777777" w:rsidR="003D754D" w:rsidRDefault="00000000">
            <w:pPr>
              <w:spacing w:before="20" w:after="20" w:line="252" w:lineRule="auto"/>
              <w:jc w:val="center"/>
            </w:pPr>
            <w:r>
              <w:rPr>
                <w:rFonts w:ascii="Calibri" w:hAnsi="Calibri"/>
                <w:b/>
                <w:color w:val="FFFFFF"/>
                <w:sz w:val="19"/>
              </w:rPr>
              <w:t>status</w:t>
            </w:r>
          </w:p>
        </w:tc>
      </w:tr>
      <w:tr w:rsidR="003D754D" w14:paraId="5EB617BA" w14:textId="77777777">
        <w:trPr>
          <w:cantSplit/>
          <w:jc w:val="center"/>
        </w:trPr>
        <w:tc>
          <w:tcPr>
            <w:tcW w:w="1958" w:type="dxa"/>
            <w:shd w:val="clear" w:color="auto" w:fill="F7FAFC"/>
            <w:tcMar>
              <w:top w:w="80" w:type="dxa"/>
              <w:left w:w="120" w:type="dxa"/>
              <w:bottom w:w="80" w:type="dxa"/>
              <w:right w:w="120" w:type="dxa"/>
            </w:tcMar>
            <w:vAlign w:val="center"/>
          </w:tcPr>
          <w:p w14:paraId="55208805" w14:textId="77777777" w:rsidR="003D754D" w:rsidRDefault="00000000">
            <w:pPr>
              <w:spacing w:before="20" w:after="20" w:line="252" w:lineRule="auto"/>
            </w:pPr>
            <w:r>
              <w:rPr>
                <w:rFonts w:ascii="Calibri" w:hAnsi="Calibri"/>
                <w:color w:val="2D3748"/>
                <w:sz w:val="18"/>
              </w:rPr>
              <w:t>John Doe</w:t>
            </w:r>
          </w:p>
        </w:tc>
        <w:tc>
          <w:tcPr>
            <w:tcW w:w="1958" w:type="dxa"/>
            <w:shd w:val="clear" w:color="auto" w:fill="F7FAFC"/>
            <w:tcMar>
              <w:top w:w="80" w:type="dxa"/>
              <w:left w:w="120" w:type="dxa"/>
              <w:bottom w:w="80" w:type="dxa"/>
              <w:right w:w="120" w:type="dxa"/>
            </w:tcMar>
            <w:vAlign w:val="center"/>
          </w:tcPr>
          <w:p w14:paraId="5C0EF84A" w14:textId="77777777" w:rsidR="003D754D" w:rsidRDefault="00000000">
            <w:pPr>
              <w:spacing w:before="20" w:after="20" w:line="252" w:lineRule="auto"/>
            </w:pPr>
            <w:r>
              <w:rPr>
                <w:rFonts w:ascii="Calibri" w:hAnsi="Calibri"/>
                <w:color w:val="2D3748"/>
                <w:sz w:val="18"/>
              </w:rPr>
              <w:t>2200.00</w:t>
            </w:r>
          </w:p>
        </w:tc>
        <w:tc>
          <w:tcPr>
            <w:tcW w:w="1958" w:type="dxa"/>
            <w:shd w:val="clear" w:color="auto" w:fill="F7FAFC"/>
            <w:tcMar>
              <w:top w:w="80" w:type="dxa"/>
              <w:left w:w="120" w:type="dxa"/>
              <w:bottom w:w="80" w:type="dxa"/>
              <w:right w:w="120" w:type="dxa"/>
            </w:tcMar>
            <w:vAlign w:val="center"/>
          </w:tcPr>
          <w:p w14:paraId="45580BDE" w14:textId="77777777" w:rsidR="003D754D" w:rsidRDefault="00000000">
            <w:pPr>
              <w:spacing w:before="20" w:after="20" w:line="252" w:lineRule="auto"/>
            </w:pPr>
            <w:r>
              <w:rPr>
                <w:rFonts w:ascii="Calibri" w:hAnsi="Calibri"/>
                <w:color w:val="2D3748"/>
                <w:sz w:val="18"/>
              </w:rPr>
              <w:t>1395.50</w:t>
            </w:r>
          </w:p>
        </w:tc>
        <w:tc>
          <w:tcPr>
            <w:tcW w:w="1958" w:type="dxa"/>
            <w:shd w:val="clear" w:color="auto" w:fill="F7FAFC"/>
            <w:tcMar>
              <w:top w:w="80" w:type="dxa"/>
              <w:left w:w="120" w:type="dxa"/>
              <w:bottom w:w="80" w:type="dxa"/>
              <w:right w:w="120" w:type="dxa"/>
            </w:tcMar>
            <w:vAlign w:val="center"/>
          </w:tcPr>
          <w:p w14:paraId="5DCC2D72" w14:textId="77777777" w:rsidR="003D754D" w:rsidRDefault="00000000">
            <w:pPr>
              <w:spacing w:before="20" w:after="20" w:line="252" w:lineRule="auto"/>
            </w:pPr>
            <w:r>
              <w:rPr>
                <w:rFonts w:ascii="Calibri" w:hAnsi="Calibri"/>
                <w:color w:val="2D3748"/>
                <w:sz w:val="18"/>
              </w:rPr>
              <w:t>-804.50</w:t>
            </w:r>
          </w:p>
        </w:tc>
        <w:tc>
          <w:tcPr>
            <w:tcW w:w="1958" w:type="dxa"/>
            <w:shd w:val="clear" w:color="auto" w:fill="F7FAFC"/>
            <w:tcMar>
              <w:top w:w="80" w:type="dxa"/>
              <w:left w:w="120" w:type="dxa"/>
              <w:bottom w:w="80" w:type="dxa"/>
              <w:right w:w="120" w:type="dxa"/>
            </w:tcMar>
            <w:vAlign w:val="center"/>
          </w:tcPr>
          <w:p w14:paraId="7CF85A88" w14:textId="77777777" w:rsidR="003D754D" w:rsidRDefault="00000000">
            <w:pPr>
              <w:spacing w:before="20" w:after="20" w:line="252" w:lineRule="auto"/>
            </w:pPr>
            <w:r>
              <w:rPr>
                <w:rFonts w:ascii="Calibri" w:hAnsi="Calibri"/>
                <w:color w:val="2D3748"/>
                <w:sz w:val="18"/>
              </w:rPr>
              <w:t>Caloric Deficit</w:t>
            </w:r>
          </w:p>
        </w:tc>
      </w:tr>
    </w:tbl>
    <w:p w14:paraId="0AB93262" w14:textId="77777777" w:rsidR="003D754D" w:rsidRDefault="003D754D">
      <w:pPr>
        <w:spacing w:after="80"/>
      </w:pPr>
    </w:p>
    <w:p w14:paraId="7DCE9E15" w14:textId="77777777" w:rsidR="003D754D" w:rsidRDefault="00000000">
      <w:pPr>
        <w:keepNext/>
        <w:spacing w:before="100" w:after="20"/>
      </w:pPr>
      <w:r>
        <w:rPr>
          <w:rFonts w:ascii="Calibri" w:hAnsi="Calibri"/>
          <w:b/>
          <w:i/>
          <w:color w:val="2D3748"/>
          <w:sz w:val="20"/>
        </w:rPr>
        <w:t>Query 5: Unconsumed Food Items in Catalog (LEFT JOIN with IS NULL)</w:t>
      </w:r>
    </w:p>
    <w:p w14:paraId="7A938C94" w14:textId="77777777" w:rsidR="003D754D" w:rsidRDefault="00000000">
      <w:pPr>
        <w:spacing w:before="20" w:after="50" w:line="264" w:lineRule="auto"/>
      </w:pPr>
      <w:r>
        <w:rPr>
          <w:rFonts w:ascii="Calibri" w:hAnsi="Calibri"/>
          <w:color w:val="2D3748"/>
          <w:sz w:val="20"/>
        </w:rPr>
        <w:t>Identifies reference foods that have never been consumed in any logged meal: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05585BDF" w14:textId="77777777">
        <w:trPr>
          <w:jc w:val="center"/>
        </w:trPr>
        <w:tc>
          <w:tcPr>
            <w:tcW w:w="9792" w:type="dxa"/>
            <w:shd w:val="clear" w:color="auto" w:fill="F8FAFC"/>
            <w:tcMar>
              <w:top w:w="100" w:type="dxa"/>
              <w:left w:w="140" w:type="dxa"/>
              <w:bottom w:w="100" w:type="dxa"/>
              <w:right w:w="140" w:type="dxa"/>
            </w:tcMar>
          </w:tcPr>
          <w:p w14:paraId="0984FAD6" w14:textId="77777777" w:rsidR="003D754D" w:rsidRDefault="00000000">
            <w:pPr>
              <w:spacing w:after="0" w:line="240" w:lineRule="auto"/>
            </w:pPr>
            <w:r>
              <w:rPr>
                <w:rFonts w:ascii="Consolas" w:hAnsi="Consolas"/>
                <w:color w:val="1A202C"/>
                <w:sz w:val="15"/>
              </w:rPr>
              <w:t>SELECT f.food_id, f.food_name, c.category_name</w:t>
            </w:r>
          </w:p>
          <w:p w14:paraId="4D979AF7" w14:textId="77777777" w:rsidR="003D754D" w:rsidRDefault="00000000">
            <w:pPr>
              <w:spacing w:after="0" w:line="240" w:lineRule="auto"/>
            </w:pPr>
            <w:r>
              <w:rPr>
                <w:rFonts w:ascii="Consolas" w:hAnsi="Consolas"/>
                <w:color w:val="1A202C"/>
                <w:sz w:val="15"/>
              </w:rPr>
              <w:t>FROM food f</w:t>
            </w:r>
          </w:p>
          <w:p w14:paraId="4C20CA8D" w14:textId="77777777" w:rsidR="003D754D" w:rsidRDefault="00000000">
            <w:pPr>
              <w:spacing w:after="0" w:line="240" w:lineRule="auto"/>
            </w:pPr>
            <w:r>
              <w:rPr>
                <w:rFonts w:ascii="Consolas" w:hAnsi="Consolas"/>
                <w:color w:val="1A202C"/>
                <w:sz w:val="15"/>
              </w:rPr>
              <w:t>JOIN food_category c ON f.category_id = c.category_id</w:t>
            </w:r>
          </w:p>
          <w:p w14:paraId="21074E61" w14:textId="77777777" w:rsidR="003D754D" w:rsidRDefault="00000000">
            <w:pPr>
              <w:spacing w:after="0" w:line="240" w:lineRule="auto"/>
            </w:pPr>
            <w:r>
              <w:rPr>
                <w:rFonts w:ascii="Consolas" w:hAnsi="Consolas"/>
                <w:color w:val="1A202C"/>
                <w:sz w:val="15"/>
              </w:rPr>
              <w:t>LEFT JOIN meal_item mi ON f.food_id = mi.food_id</w:t>
            </w:r>
          </w:p>
          <w:p w14:paraId="305699D5" w14:textId="77777777" w:rsidR="003D754D" w:rsidRDefault="00000000">
            <w:pPr>
              <w:spacing w:after="0" w:line="240" w:lineRule="auto"/>
            </w:pPr>
            <w:r>
              <w:rPr>
                <w:rFonts w:ascii="Consolas" w:hAnsi="Consolas"/>
                <w:color w:val="1A202C"/>
                <w:sz w:val="15"/>
              </w:rPr>
              <w:t>WHERE mi.meal_item_id IS NULL;</w:t>
            </w:r>
          </w:p>
        </w:tc>
      </w:tr>
    </w:tbl>
    <w:p w14:paraId="29C9252C"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75425ACA" w14:textId="77777777">
        <w:trPr>
          <w:cantSplit/>
          <w:tblHeader/>
          <w:jc w:val="center"/>
        </w:trPr>
        <w:tc>
          <w:tcPr>
            <w:tcW w:w="3264" w:type="dxa"/>
            <w:shd w:val="clear" w:color="auto" w:fill="2B6CB0"/>
            <w:tcMar>
              <w:top w:w="80" w:type="dxa"/>
              <w:left w:w="120" w:type="dxa"/>
              <w:bottom w:w="80" w:type="dxa"/>
              <w:right w:w="120" w:type="dxa"/>
            </w:tcMar>
            <w:vAlign w:val="center"/>
          </w:tcPr>
          <w:p w14:paraId="24A3D470" w14:textId="77777777" w:rsidR="003D754D" w:rsidRDefault="00000000">
            <w:pPr>
              <w:spacing w:before="20" w:after="20" w:line="252" w:lineRule="auto"/>
              <w:jc w:val="center"/>
            </w:pPr>
            <w:r>
              <w:rPr>
                <w:rFonts w:ascii="Calibri" w:hAnsi="Calibri"/>
                <w:b/>
                <w:color w:val="FFFFFF"/>
                <w:sz w:val="19"/>
              </w:rPr>
              <w:t>food_id</w:t>
            </w:r>
          </w:p>
        </w:tc>
        <w:tc>
          <w:tcPr>
            <w:tcW w:w="3264" w:type="dxa"/>
            <w:shd w:val="clear" w:color="auto" w:fill="2B6CB0"/>
            <w:tcMar>
              <w:top w:w="80" w:type="dxa"/>
              <w:left w:w="120" w:type="dxa"/>
              <w:bottom w:w="80" w:type="dxa"/>
              <w:right w:w="120" w:type="dxa"/>
            </w:tcMar>
            <w:vAlign w:val="center"/>
          </w:tcPr>
          <w:p w14:paraId="3C19A328" w14:textId="77777777" w:rsidR="003D754D" w:rsidRDefault="00000000">
            <w:pPr>
              <w:spacing w:before="20" w:after="20" w:line="252" w:lineRule="auto"/>
              <w:jc w:val="center"/>
            </w:pPr>
            <w:r>
              <w:rPr>
                <w:rFonts w:ascii="Calibri" w:hAnsi="Calibri"/>
                <w:b/>
                <w:color w:val="FFFFFF"/>
                <w:sz w:val="19"/>
              </w:rPr>
              <w:t>food_name</w:t>
            </w:r>
          </w:p>
        </w:tc>
        <w:tc>
          <w:tcPr>
            <w:tcW w:w="3264" w:type="dxa"/>
            <w:shd w:val="clear" w:color="auto" w:fill="2B6CB0"/>
            <w:tcMar>
              <w:top w:w="80" w:type="dxa"/>
              <w:left w:w="120" w:type="dxa"/>
              <w:bottom w:w="80" w:type="dxa"/>
              <w:right w:w="120" w:type="dxa"/>
            </w:tcMar>
            <w:vAlign w:val="center"/>
          </w:tcPr>
          <w:p w14:paraId="3E950089" w14:textId="77777777" w:rsidR="003D754D" w:rsidRDefault="00000000">
            <w:pPr>
              <w:spacing w:before="20" w:after="20" w:line="252" w:lineRule="auto"/>
              <w:jc w:val="center"/>
            </w:pPr>
            <w:r>
              <w:rPr>
                <w:rFonts w:ascii="Calibri" w:hAnsi="Calibri"/>
                <w:b/>
                <w:color w:val="FFFFFF"/>
                <w:sz w:val="19"/>
              </w:rPr>
              <w:t>category_name</w:t>
            </w:r>
          </w:p>
        </w:tc>
      </w:tr>
      <w:tr w:rsidR="003D754D" w14:paraId="45659E5F" w14:textId="77777777">
        <w:trPr>
          <w:cantSplit/>
          <w:jc w:val="center"/>
        </w:trPr>
        <w:tc>
          <w:tcPr>
            <w:tcW w:w="3264" w:type="dxa"/>
            <w:shd w:val="clear" w:color="auto" w:fill="F7FAFC"/>
            <w:tcMar>
              <w:top w:w="80" w:type="dxa"/>
              <w:left w:w="120" w:type="dxa"/>
              <w:bottom w:w="80" w:type="dxa"/>
              <w:right w:w="120" w:type="dxa"/>
            </w:tcMar>
            <w:vAlign w:val="center"/>
          </w:tcPr>
          <w:p w14:paraId="0DA1DB1E" w14:textId="77777777" w:rsidR="003D754D" w:rsidRDefault="00000000">
            <w:pPr>
              <w:spacing w:before="20" w:after="20" w:line="252" w:lineRule="auto"/>
            </w:pPr>
            <w:r>
              <w:rPr>
                <w:rFonts w:ascii="Calibri" w:hAnsi="Calibri"/>
                <w:color w:val="2D3748"/>
                <w:sz w:val="18"/>
              </w:rPr>
              <w:t>6</w:t>
            </w:r>
          </w:p>
        </w:tc>
        <w:tc>
          <w:tcPr>
            <w:tcW w:w="3264" w:type="dxa"/>
            <w:shd w:val="clear" w:color="auto" w:fill="F7FAFC"/>
            <w:tcMar>
              <w:top w:w="80" w:type="dxa"/>
              <w:left w:w="120" w:type="dxa"/>
              <w:bottom w:w="80" w:type="dxa"/>
              <w:right w:w="120" w:type="dxa"/>
            </w:tcMar>
            <w:vAlign w:val="center"/>
          </w:tcPr>
          <w:p w14:paraId="155FB863" w14:textId="77777777" w:rsidR="003D754D" w:rsidRDefault="00000000">
            <w:pPr>
              <w:spacing w:before="20" w:after="20" w:line="252" w:lineRule="auto"/>
            </w:pPr>
            <w:r>
              <w:rPr>
                <w:rFonts w:ascii="Calibri" w:hAnsi="Calibri"/>
                <w:color w:val="2D3748"/>
                <w:sz w:val="18"/>
              </w:rPr>
              <w:t>Fresh Paneer</w:t>
            </w:r>
          </w:p>
        </w:tc>
        <w:tc>
          <w:tcPr>
            <w:tcW w:w="3264" w:type="dxa"/>
            <w:shd w:val="clear" w:color="auto" w:fill="F7FAFC"/>
            <w:tcMar>
              <w:top w:w="80" w:type="dxa"/>
              <w:left w:w="120" w:type="dxa"/>
              <w:bottom w:w="80" w:type="dxa"/>
              <w:right w:w="120" w:type="dxa"/>
            </w:tcMar>
            <w:vAlign w:val="center"/>
          </w:tcPr>
          <w:p w14:paraId="14316112" w14:textId="77777777" w:rsidR="003D754D" w:rsidRDefault="00000000">
            <w:pPr>
              <w:spacing w:before="20" w:after="20" w:line="252" w:lineRule="auto"/>
            </w:pPr>
            <w:r>
              <w:rPr>
                <w:rFonts w:ascii="Calibri" w:hAnsi="Calibri"/>
                <w:color w:val="2D3748"/>
                <w:sz w:val="18"/>
              </w:rPr>
              <w:t>Proteins</w:t>
            </w:r>
          </w:p>
        </w:tc>
      </w:tr>
      <w:tr w:rsidR="003D754D" w14:paraId="5470D816" w14:textId="77777777">
        <w:trPr>
          <w:cantSplit/>
          <w:jc w:val="center"/>
        </w:trPr>
        <w:tc>
          <w:tcPr>
            <w:tcW w:w="3264" w:type="dxa"/>
            <w:shd w:val="clear" w:color="auto" w:fill="FFFFFF"/>
            <w:tcMar>
              <w:top w:w="80" w:type="dxa"/>
              <w:left w:w="120" w:type="dxa"/>
              <w:bottom w:w="80" w:type="dxa"/>
              <w:right w:w="120" w:type="dxa"/>
            </w:tcMar>
            <w:vAlign w:val="center"/>
          </w:tcPr>
          <w:p w14:paraId="66796A24" w14:textId="77777777" w:rsidR="003D754D" w:rsidRDefault="00000000">
            <w:pPr>
              <w:spacing w:before="20" w:after="20" w:line="252" w:lineRule="auto"/>
            </w:pPr>
            <w:r>
              <w:rPr>
                <w:rFonts w:ascii="Calibri" w:hAnsi="Calibri"/>
                <w:color w:val="2D3748"/>
                <w:sz w:val="18"/>
              </w:rPr>
              <w:t>8</w:t>
            </w:r>
          </w:p>
        </w:tc>
        <w:tc>
          <w:tcPr>
            <w:tcW w:w="3264" w:type="dxa"/>
            <w:shd w:val="clear" w:color="auto" w:fill="FFFFFF"/>
            <w:tcMar>
              <w:top w:w="80" w:type="dxa"/>
              <w:left w:w="120" w:type="dxa"/>
              <w:bottom w:w="80" w:type="dxa"/>
              <w:right w:w="120" w:type="dxa"/>
            </w:tcMar>
            <w:vAlign w:val="center"/>
          </w:tcPr>
          <w:p w14:paraId="5AE9D9CB" w14:textId="77777777" w:rsidR="003D754D" w:rsidRDefault="00000000">
            <w:pPr>
              <w:spacing w:before="20" w:after="20" w:line="252" w:lineRule="auto"/>
            </w:pPr>
            <w:r>
              <w:rPr>
                <w:rFonts w:ascii="Calibri" w:hAnsi="Calibri"/>
                <w:color w:val="2D3748"/>
                <w:sz w:val="18"/>
              </w:rPr>
              <w:t>Apple</w:t>
            </w:r>
          </w:p>
        </w:tc>
        <w:tc>
          <w:tcPr>
            <w:tcW w:w="3264" w:type="dxa"/>
            <w:shd w:val="clear" w:color="auto" w:fill="FFFFFF"/>
            <w:tcMar>
              <w:top w:w="80" w:type="dxa"/>
              <w:left w:w="120" w:type="dxa"/>
              <w:bottom w:w="80" w:type="dxa"/>
              <w:right w:w="120" w:type="dxa"/>
            </w:tcMar>
            <w:vAlign w:val="center"/>
          </w:tcPr>
          <w:p w14:paraId="58551E1B" w14:textId="77777777" w:rsidR="003D754D" w:rsidRDefault="00000000">
            <w:pPr>
              <w:spacing w:before="20" w:after="20" w:line="252" w:lineRule="auto"/>
            </w:pPr>
            <w:r>
              <w:rPr>
                <w:rFonts w:ascii="Calibri" w:hAnsi="Calibri"/>
                <w:color w:val="2D3748"/>
                <w:sz w:val="18"/>
              </w:rPr>
              <w:t>Fruits</w:t>
            </w:r>
          </w:p>
        </w:tc>
      </w:tr>
      <w:tr w:rsidR="003D754D" w14:paraId="1666027A" w14:textId="77777777">
        <w:trPr>
          <w:cantSplit/>
          <w:jc w:val="center"/>
        </w:trPr>
        <w:tc>
          <w:tcPr>
            <w:tcW w:w="3264" w:type="dxa"/>
            <w:shd w:val="clear" w:color="auto" w:fill="F7FAFC"/>
            <w:tcMar>
              <w:top w:w="80" w:type="dxa"/>
              <w:left w:w="120" w:type="dxa"/>
              <w:bottom w:w="80" w:type="dxa"/>
              <w:right w:w="120" w:type="dxa"/>
            </w:tcMar>
            <w:vAlign w:val="center"/>
          </w:tcPr>
          <w:p w14:paraId="081E9B83" w14:textId="77777777" w:rsidR="003D754D" w:rsidRDefault="00000000">
            <w:pPr>
              <w:spacing w:before="20" w:after="20" w:line="252" w:lineRule="auto"/>
            </w:pPr>
            <w:r>
              <w:rPr>
                <w:rFonts w:ascii="Calibri" w:hAnsi="Calibri"/>
                <w:color w:val="2D3748"/>
                <w:sz w:val="18"/>
              </w:rPr>
              <w:t>10</w:t>
            </w:r>
          </w:p>
        </w:tc>
        <w:tc>
          <w:tcPr>
            <w:tcW w:w="3264" w:type="dxa"/>
            <w:shd w:val="clear" w:color="auto" w:fill="F7FAFC"/>
            <w:tcMar>
              <w:top w:w="80" w:type="dxa"/>
              <w:left w:w="120" w:type="dxa"/>
              <w:bottom w:w="80" w:type="dxa"/>
              <w:right w:w="120" w:type="dxa"/>
            </w:tcMar>
            <w:vAlign w:val="center"/>
          </w:tcPr>
          <w:p w14:paraId="1940AA10" w14:textId="77777777" w:rsidR="003D754D" w:rsidRDefault="00000000">
            <w:pPr>
              <w:spacing w:before="20" w:after="20" w:line="252" w:lineRule="auto"/>
            </w:pPr>
            <w:r>
              <w:rPr>
                <w:rFonts w:ascii="Calibri" w:hAnsi="Calibri"/>
                <w:color w:val="2D3748"/>
                <w:sz w:val="18"/>
              </w:rPr>
              <w:t>Orange</w:t>
            </w:r>
          </w:p>
        </w:tc>
        <w:tc>
          <w:tcPr>
            <w:tcW w:w="3264" w:type="dxa"/>
            <w:shd w:val="clear" w:color="auto" w:fill="F7FAFC"/>
            <w:tcMar>
              <w:top w:w="80" w:type="dxa"/>
              <w:left w:w="120" w:type="dxa"/>
              <w:bottom w:w="80" w:type="dxa"/>
              <w:right w:w="120" w:type="dxa"/>
            </w:tcMar>
            <w:vAlign w:val="center"/>
          </w:tcPr>
          <w:p w14:paraId="60C8E780" w14:textId="77777777" w:rsidR="003D754D" w:rsidRDefault="00000000">
            <w:pPr>
              <w:spacing w:before="20" w:after="20" w:line="252" w:lineRule="auto"/>
            </w:pPr>
            <w:r>
              <w:rPr>
                <w:rFonts w:ascii="Calibri" w:hAnsi="Calibri"/>
                <w:color w:val="2D3748"/>
                <w:sz w:val="18"/>
              </w:rPr>
              <w:t>Fruits</w:t>
            </w:r>
          </w:p>
        </w:tc>
      </w:tr>
      <w:tr w:rsidR="003D754D" w14:paraId="67C1EA69" w14:textId="77777777">
        <w:trPr>
          <w:cantSplit/>
          <w:jc w:val="center"/>
        </w:trPr>
        <w:tc>
          <w:tcPr>
            <w:tcW w:w="3264" w:type="dxa"/>
            <w:shd w:val="clear" w:color="auto" w:fill="FFFFFF"/>
            <w:tcMar>
              <w:top w:w="80" w:type="dxa"/>
              <w:left w:w="120" w:type="dxa"/>
              <w:bottom w:w="80" w:type="dxa"/>
              <w:right w:w="120" w:type="dxa"/>
            </w:tcMar>
            <w:vAlign w:val="center"/>
          </w:tcPr>
          <w:p w14:paraId="6279C827" w14:textId="77777777" w:rsidR="003D754D" w:rsidRDefault="00000000">
            <w:pPr>
              <w:spacing w:before="20" w:after="20" w:line="252" w:lineRule="auto"/>
            </w:pPr>
            <w:r>
              <w:rPr>
                <w:rFonts w:ascii="Calibri" w:hAnsi="Calibri"/>
                <w:color w:val="2D3748"/>
                <w:sz w:val="18"/>
              </w:rPr>
              <w:t>11</w:t>
            </w:r>
          </w:p>
        </w:tc>
        <w:tc>
          <w:tcPr>
            <w:tcW w:w="3264" w:type="dxa"/>
            <w:shd w:val="clear" w:color="auto" w:fill="FFFFFF"/>
            <w:tcMar>
              <w:top w:w="80" w:type="dxa"/>
              <w:left w:w="120" w:type="dxa"/>
              <w:bottom w:w="80" w:type="dxa"/>
              <w:right w:w="120" w:type="dxa"/>
            </w:tcMar>
            <w:vAlign w:val="center"/>
          </w:tcPr>
          <w:p w14:paraId="75006518" w14:textId="77777777" w:rsidR="003D754D" w:rsidRDefault="00000000">
            <w:pPr>
              <w:spacing w:before="20" w:after="20" w:line="252" w:lineRule="auto"/>
            </w:pPr>
            <w:r>
              <w:rPr>
                <w:rFonts w:ascii="Calibri" w:hAnsi="Calibri"/>
                <w:color w:val="2D3748"/>
                <w:sz w:val="18"/>
              </w:rPr>
              <w:t>Whole Milk</w:t>
            </w:r>
          </w:p>
        </w:tc>
        <w:tc>
          <w:tcPr>
            <w:tcW w:w="3264" w:type="dxa"/>
            <w:shd w:val="clear" w:color="auto" w:fill="FFFFFF"/>
            <w:tcMar>
              <w:top w:w="80" w:type="dxa"/>
              <w:left w:w="120" w:type="dxa"/>
              <w:bottom w:w="80" w:type="dxa"/>
              <w:right w:w="120" w:type="dxa"/>
            </w:tcMar>
            <w:vAlign w:val="center"/>
          </w:tcPr>
          <w:p w14:paraId="2B333D43" w14:textId="77777777" w:rsidR="003D754D" w:rsidRDefault="00000000">
            <w:pPr>
              <w:spacing w:before="20" w:after="20" w:line="252" w:lineRule="auto"/>
            </w:pPr>
            <w:r>
              <w:rPr>
                <w:rFonts w:ascii="Calibri" w:hAnsi="Calibri"/>
                <w:color w:val="2D3748"/>
                <w:sz w:val="18"/>
              </w:rPr>
              <w:t>Dairy</w:t>
            </w:r>
          </w:p>
        </w:tc>
      </w:tr>
      <w:tr w:rsidR="003D754D" w14:paraId="72483809" w14:textId="77777777">
        <w:trPr>
          <w:cantSplit/>
          <w:jc w:val="center"/>
        </w:trPr>
        <w:tc>
          <w:tcPr>
            <w:tcW w:w="3264" w:type="dxa"/>
            <w:shd w:val="clear" w:color="auto" w:fill="F7FAFC"/>
            <w:tcMar>
              <w:top w:w="80" w:type="dxa"/>
              <w:left w:w="120" w:type="dxa"/>
              <w:bottom w:w="80" w:type="dxa"/>
              <w:right w:w="120" w:type="dxa"/>
            </w:tcMar>
            <w:vAlign w:val="center"/>
          </w:tcPr>
          <w:p w14:paraId="154AAB65" w14:textId="77777777" w:rsidR="003D754D" w:rsidRDefault="00000000">
            <w:pPr>
              <w:spacing w:before="20" w:after="20" w:line="252" w:lineRule="auto"/>
            </w:pPr>
            <w:r>
              <w:rPr>
                <w:rFonts w:ascii="Calibri" w:hAnsi="Calibri"/>
                <w:color w:val="2D3748"/>
                <w:sz w:val="18"/>
              </w:rPr>
              <w:t>12</w:t>
            </w:r>
          </w:p>
        </w:tc>
        <w:tc>
          <w:tcPr>
            <w:tcW w:w="3264" w:type="dxa"/>
            <w:shd w:val="clear" w:color="auto" w:fill="F7FAFC"/>
            <w:tcMar>
              <w:top w:w="80" w:type="dxa"/>
              <w:left w:w="120" w:type="dxa"/>
              <w:bottom w:w="80" w:type="dxa"/>
              <w:right w:w="120" w:type="dxa"/>
            </w:tcMar>
            <w:vAlign w:val="center"/>
          </w:tcPr>
          <w:p w14:paraId="6C9DEEB9" w14:textId="77777777" w:rsidR="003D754D" w:rsidRDefault="00000000">
            <w:pPr>
              <w:spacing w:before="20" w:after="20" w:line="252" w:lineRule="auto"/>
            </w:pPr>
            <w:r>
              <w:rPr>
                <w:rFonts w:ascii="Calibri" w:hAnsi="Calibri"/>
                <w:color w:val="2D3748"/>
                <w:sz w:val="18"/>
              </w:rPr>
              <w:t>Greek Yogurt</w:t>
            </w:r>
          </w:p>
        </w:tc>
        <w:tc>
          <w:tcPr>
            <w:tcW w:w="3264" w:type="dxa"/>
            <w:shd w:val="clear" w:color="auto" w:fill="F7FAFC"/>
            <w:tcMar>
              <w:top w:w="80" w:type="dxa"/>
              <w:left w:w="120" w:type="dxa"/>
              <w:bottom w:w="80" w:type="dxa"/>
              <w:right w:w="120" w:type="dxa"/>
            </w:tcMar>
            <w:vAlign w:val="center"/>
          </w:tcPr>
          <w:p w14:paraId="01DC0F6B" w14:textId="77777777" w:rsidR="003D754D" w:rsidRDefault="00000000">
            <w:pPr>
              <w:spacing w:before="20" w:after="20" w:line="252" w:lineRule="auto"/>
            </w:pPr>
            <w:r>
              <w:rPr>
                <w:rFonts w:ascii="Calibri" w:hAnsi="Calibri"/>
                <w:color w:val="2D3748"/>
                <w:sz w:val="18"/>
              </w:rPr>
              <w:t>Dairy</w:t>
            </w:r>
          </w:p>
        </w:tc>
      </w:tr>
      <w:tr w:rsidR="003D754D" w14:paraId="1588C27D" w14:textId="77777777">
        <w:trPr>
          <w:cantSplit/>
          <w:jc w:val="center"/>
        </w:trPr>
        <w:tc>
          <w:tcPr>
            <w:tcW w:w="3264" w:type="dxa"/>
            <w:shd w:val="clear" w:color="auto" w:fill="FFFFFF"/>
            <w:tcMar>
              <w:top w:w="80" w:type="dxa"/>
              <w:left w:w="120" w:type="dxa"/>
              <w:bottom w:w="80" w:type="dxa"/>
              <w:right w:w="120" w:type="dxa"/>
            </w:tcMar>
            <w:vAlign w:val="center"/>
          </w:tcPr>
          <w:p w14:paraId="579AAC01" w14:textId="77777777" w:rsidR="003D754D" w:rsidRDefault="00000000">
            <w:pPr>
              <w:spacing w:before="20" w:after="20" w:line="252" w:lineRule="auto"/>
            </w:pPr>
            <w:r>
              <w:rPr>
                <w:rFonts w:ascii="Calibri" w:hAnsi="Calibri"/>
                <w:color w:val="2D3748"/>
                <w:sz w:val="18"/>
              </w:rPr>
              <w:t>13</w:t>
            </w:r>
          </w:p>
        </w:tc>
        <w:tc>
          <w:tcPr>
            <w:tcW w:w="3264" w:type="dxa"/>
            <w:shd w:val="clear" w:color="auto" w:fill="FFFFFF"/>
            <w:tcMar>
              <w:top w:w="80" w:type="dxa"/>
              <w:left w:w="120" w:type="dxa"/>
              <w:bottom w:w="80" w:type="dxa"/>
              <w:right w:w="120" w:type="dxa"/>
            </w:tcMar>
            <w:vAlign w:val="center"/>
          </w:tcPr>
          <w:p w14:paraId="63C58125" w14:textId="77777777" w:rsidR="003D754D" w:rsidRDefault="00000000">
            <w:pPr>
              <w:spacing w:before="20" w:after="20" w:line="252" w:lineRule="auto"/>
            </w:pPr>
            <w:r>
              <w:rPr>
                <w:rFonts w:ascii="Calibri" w:hAnsi="Calibri"/>
                <w:color w:val="2D3748"/>
                <w:sz w:val="18"/>
              </w:rPr>
              <w:t>Steamed Broccoli</w:t>
            </w:r>
          </w:p>
        </w:tc>
        <w:tc>
          <w:tcPr>
            <w:tcW w:w="3264" w:type="dxa"/>
            <w:shd w:val="clear" w:color="auto" w:fill="FFFFFF"/>
            <w:tcMar>
              <w:top w:w="80" w:type="dxa"/>
              <w:left w:w="120" w:type="dxa"/>
              <w:bottom w:w="80" w:type="dxa"/>
              <w:right w:w="120" w:type="dxa"/>
            </w:tcMar>
            <w:vAlign w:val="center"/>
          </w:tcPr>
          <w:p w14:paraId="2AF86007" w14:textId="77777777" w:rsidR="003D754D" w:rsidRDefault="00000000">
            <w:pPr>
              <w:spacing w:before="20" w:after="20" w:line="252" w:lineRule="auto"/>
            </w:pPr>
            <w:r>
              <w:rPr>
                <w:rFonts w:ascii="Calibri" w:hAnsi="Calibri"/>
                <w:color w:val="2D3748"/>
                <w:sz w:val="18"/>
              </w:rPr>
              <w:t>Vegetables</w:t>
            </w:r>
          </w:p>
        </w:tc>
      </w:tr>
      <w:tr w:rsidR="003D754D" w14:paraId="1163F385" w14:textId="77777777">
        <w:trPr>
          <w:cantSplit/>
          <w:jc w:val="center"/>
        </w:trPr>
        <w:tc>
          <w:tcPr>
            <w:tcW w:w="3264" w:type="dxa"/>
            <w:shd w:val="clear" w:color="auto" w:fill="F7FAFC"/>
            <w:tcMar>
              <w:top w:w="80" w:type="dxa"/>
              <w:left w:w="120" w:type="dxa"/>
              <w:bottom w:w="80" w:type="dxa"/>
              <w:right w:w="120" w:type="dxa"/>
            </w:tcMar>
            <w:vAlign w:val="center"/>
          </w:tcPr>
          <w:p w14:paraId="3A99F600" w14:textId="77777777" w:rsidR="003D754D" w:rsidRDefault="00000000">
            <w:pPr>
              <w:spacing w:before="20" w:after="20" w:line="252" w:lineRule="auto"/>
            </w:pPr>
            <w:r>
              <w:rPr>
                <w:rFonts w:ascii="Calibri" w:hAnsi="Calibri"/>
                <w:color w:val="2D3748"/>
                <w:sz w:val="18"/>
              </w:rPr>
              <w:t>15</w:t>
            </w:r>
          </w:p>
        </w:tc>
        <w:tc>
          <w:tcPr>
            <w:tcW w:w="3264" w:type="dxa"/>
            <w:shd w:val="clear" w:color="auto" w:fill="F7FAFC"/>
            <w:tcMar>
              <w:top w:w="80" w:type="dxa"/>
              <w:left w:w="120" w:type="dxa"/>
              <w:bottom w:w="80" w:type="dxa"/>
              <w:right w:w="120" w:type="dxa"/>
            </w:tcMar>
            <w:vAlign w:val="center"/>
          </w:tcPr>
          <w:p w14:paraId="3F7F2781" w14:textId="77777777" w:rsidR="003D754D" w:rsidRDefault="00000000">
            <w:pPr>
              <w:spacing w:before="20" w:after="20" w:line="252" w:lineRule="auto"/>
            </w:pPr>
            <w:r>
              <w:rPr>
                <w:rFonts w:ascii="Calibri" w:hAnsi="Calibri"/>
                <w:color w:val="2D3748"/>
                <w:sz w:val="18"/>
              </w:rPr>
              <w:t>Boiled Potato</w:t>
            </w:r>
          </w:p>
        </w:tc>
        <w:tc>
          <w:tcPr>
            <w:tcW w:w="3264" w:type="dxa"/>
            <w:shd w:val="clear" w:color="auto" w:fill="F7FAFC"/>
            <w:tcMar>
              <w:top w:w="80" w:type="dxa"/>
              <w:left w:w="120" w:type="dxa"/>
              <w:bottom w:w="80" w:type="dxa"/>
              <w:right w:w="120" w:type="dxa"/>
            </w:tcMar>
            <w:vAlign w:val="center"/>
          </w:tcPr>
          <w:p w14:paraId="0C1B60F9" w14:textId="77777777" w:rsidR="003D754D" w:rsidRDefault="00000000">
            <w:pPr>
              <w:spacing w:before="20" w:after="20" w:line="252" w:lineRule="auto"/>
            </w:pPr>
            <w:r>
              <w:rPr>
                <w:rFonts w:ascii="Calibri" w:hAnsi="Calibri"/>
                <w:color w:val="2D3748"/>
                <w:sz w:val="18"/>
              </w:rPr>
              <w:t>Vegetables</w:t>
            </w:r>
          </w:p>
        </w:tc>
      </w:tr>
    </w:tbl>
    <w:p w14:paraId="4281FE99" w14:textId="77777777" w:rsidR="003D754D" w:rsidRDefault="003D754D">
      <w:pPr>
        <w:spacing w:after="80"/>
      </w:pPr>
    </w:p>
    <w:p w14:paraId="1010FFCA" w14:textId="77777777" w:rsidR="003D754D" w:rsidRDefault="00000000">
      <w:pPr>
        <w:keepNext/>
        <w:spacing w:before="100" w:after="20"/>
      </w:pPr>
      <w:r>
        <w:rPr>
          <w:rFonts w:ascii="Calibri" w:hAnsi="Calibri"/>
          <w:b/>
          <w:i/>
          <w:color w:val="2D3748"/>
          <w:sz w:val="20"/>
        </w:rPr>
        <w:t>Query 6: Foods with Above-Average Caloric Content (Subquery)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43FB8AE8" w14:textId="77777777">
        <w:trPr>
          <w:jc w:val="center"/>
        </w:trPr>
        <w:tc>
          <w:tcPr>
            <w:tcW w:w="9792" w:type="dxa"/>
            <w:shd w:val="clear" w:color="auto" w:fill="F8FAFC"/>
            <w:tcMar>
              <w:top w:w="100" w:type="dxa"/>
              <w:left w:w="140" w:type="dxa"/>
              <w:bottom w:w="100" w:type="dxa"/>
              <w:right w:w="140" w:type="dxa"/>
            </w:tcMar>
          </w:tcPr>
          <w:p w14:paraId="77319171" w14:textId="77777777" w:rsidR="003D754D" w:rsidRDefault="00000000">
            <w:pPr>
              <w:spacing w:after="0" w:line="240" w:lineRule="auto"/>
            </w:pPr>
            <w:r>
              <w:rPr>
                <w:rFonts w:ascii="Consolas" w:hAnsi="Consolas"/>
                <w:color w:val="1A202C"/>
                <w:sz w:val="15"/>
              </w:rPr>
              <w:t>SELECT food_name, calories</w:t>
            </w:r>
          </w:p>
          <w:p w14:paraId="43A58A92" w14:textId="77777777" w:rsidR="003D754D" w:rsidRDefault="00000000">
            <w:pPr>
              <w:spacing w:after="0" w:line="240" w:lineRule="auto"/>
            </w:pPr>
            <w:r>
              <w:rPr>
                <w:rFonts w:ascii="Consolas" w:hAnsi="Consolas"/>
                <w:color w:val="1A202C"/>
                <w:sz w:val="15"/>
              </w:rPr>
              <w:t>FROM food</w:t>
            </w:r>
          </w:p>
          <w:p w14:paraId="40C1D9E2" w14:textId="77777777" w:rsidR="003D754D" w:rsidRDefault="00000000">
            <w:pPr>
              <w:spacing w:after="0" w:line="240" w:lineRule="auto"/>
            </w:pPr>
            <w:r>
              <w:rPr>
                <w:rFonts w:ascii="Consolas" w:hAnsi="Consolas"/>
                <w:color w:val="1A202C"/>
                <w:sz w:val="15"/>
              </w:rPr>
              <w:t>WHERE calories &gt; (SELECT AVG(calories) FROM food)</w:t>
            </w:r>
          </w:p>
          <w:p w14:paraId="67D07A95" w14:textId="77777777" w:rsidR="003D754D" w:rsidRDefault="00000000">
            <w:pPr>
              <w:spacing w:after="0" w:line="240" w:lineRule="auto"/>
            </w:pPr>
            <w:r>
              <w:rPr>
                <w:rFonts w:ascii="Consolas" w:hAnsi="Consolas"/>
                <w:color w:val="1A202C"/>
                <w:sz w:val="15"/>
              </w:rPr>
              <w:t>ORDER BY calories DESC;</w:t>
            </w:r>
          </w:p>
        </w:tc>
      </w:tr>
    </w:tbl>
    <w:p w14:paraId="240CCBE3"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896"/>
        <w:gridCol w:w="4896"/>
      </w:tblGrid>
      <w:tr w:rsidR="003D754D" w14:paraId="53DF640A" w14:textId="77777777">
        <w:trPr>
          <w:cantSplit/>
          <w:tblHeader/>
          <w:jc w:val="center"/>
        </w:trPr>
        <w:tc>
          <w:tcPr>
            <w:tcW w:w="4896" w:type="dxa"/>
            <w:shd w:val="clear" w:color="auto" w:fill="2B6CB0"/>
            <w:tcMar>
              <w:top w:w="80" w:type="dxa"/>
              <w:left w:w="120" w:type="dxa"/>
              <w:bottom w:w="80" w:type="dxa"/>
              <w:right w:w="120" w:type="dxa"/>
            </w:tcMar>
            <w:vAlign w:val="center"/>
          </w:tcPr>
          <w:p w14:paraId="19F682A2" w14:textId="77777777" w:rsidR="003D754D" w:rsidRDefault="00000000">
            <w:pPr>
              <w:spacing w:before="20" w:after="20" w:line="252" w:lineRule="auto"/>
              <w:jc w:val="center"/>
            </w:pPr>
            <w:r>
              <w:rPr>
                <w:rFonts w:ascii="Calibri" w:hAnsi="Calibri"/>
                <w:b/>
                <w:color w:val="FFFFFF"/>
                <w:sz w:val="19"/>
              </w:rPr>
              <w:t>food_name</w:t>
            </w:r>
          </w:p>
        </w:tc>
        <w:tc>
          <w:tcPr>
            <w:tcW w:w="4896" w:type="dxa"/>
            <w:shd w:val="clear" w:color="auto" w:fill="2B6CB0"/>
            <w:tcMar>
              <w:top w:w="80" w:type="dxa"/>
              <w:left w:w="120" w:type="dxa"/>
              <w:bottom w:w="80" w:type="dxa"/>
              <w:right w:w="120" w:type="dxa"/>
            </w:tcMar>
            <w:vAlign w:val="center"/>
          </w:tcPr>
          <w:p w14:paraId="20FE390D" w14:textId="77777777" w:rsidR="003D754D" w:rsidRDefault="00000000">
            <w:pPr>
              <w:spacing w:before="20" w:after="20" w:line="252" w:lineRule="auto"/>
              <w:jc w:val="center"/>
            </w:pPr>
            <w:r>
              <w:rPr>
                <w:rFonts w:ascii="Calibri" w:hAnsi="Calibri"/>
                <w:b/>
                <w:color w:val="FFFFFF"/>
                <w:sz w:val="19"/>
              </w:rPr>
              <w:t>calories</w:t>
            </w:r>
          </w:p>
        </w:tc>
      </w:tr>
      <w:tr w:rsidR="003D754D" w14:paraId="0CFFD387" w14:textId="77777777">
        <w:trPr>
          <w:cantSplit/>
          <w:jc w:val="center"/>
        </w:trPr>
        <w:tc>
          <w:tcPr>
            <w:tcW w:w="4896" w:type="dxa"/>
            <w:shd w:val="clear" w:color="auto" w:fill="F7FAFC"/>
            <w:tcMar>
              <w:top w:w="80" w:type="dxa"/>
              <w:left w:w="120" w:type="dxa"/>
              <w:bottom w:w="80" w:type="dxa"/>
              <w:right w:w="120" w:type="dxa"/>
            </w:tcMar>
            <w:vAlign w:val="center"/>
          </w:tcPr>
          <w:p w14:paraId="3C0DB5F0" w14:textId="77777777" w:rsidR="003D754D" w:rsidRDefault="00000000">
            <w:pPr>
              <w:spacing w:before="20" w:after="20" w:line="252" w:lineRule="auto"/>
            </w:pPr>
            <w:r>
              <w:rPr>
                <w:rFonts w:ascii="Calibri" w:hAnsi="Calibri"/>
                <w:color w:val="2D3748"/>
                <w:sz w:val="18"/>
              </w:rPr>
              <w:t>Rolled Oats</w:t>
            </w:r>
          </w:p>
        </w:tc>
        <w:tc>
          <w:tcPr>
            <w:tcW w:w="4896" w:type="dxa"/>
            <w:shd w:val="clear" w:color="auto" w:fill="F7FAFC"/>
            <w:tcMar>
              <w:top w:w="80" w:type="dxa"/>
              <w:left w:w="120" w:type="dxa"/>
              <w:bottom w:w="80" w:type="dxa"/>
              <w:right w:w="120" w:type="dxa"/>
            </w:tcMar>
            <w:vAlign w:val="center"/>
          </w:tcPr>
          <w:p w14:paraId="75099E03" w14:textId="77777777" w:rsidR="003D754D" w:rsidRDefault="00000000">
            <w:pPr>
              <w:spacing w:before="20" w:after="20" w:line="252" w:lineRule="auto"/>
            </w:pPr>
            <w:r>
              <w:rPr>
                <w:rFonts w:ascii="Calibri" w:hAnsi="Calibri"/>
                <w:color w:val="2D3748"/>
                <w:sz w:val="18"/>
              </w:rPr>
              <w:t>389.00</w:t>
            </w:r>
          </w:p>
        </w:tc>
      </w:tr>
      <w:tr w:rsidR="003D754D" w14:paraId="7458C63B" w14:textId="77777777">
        <w:trPr>
          <w:cantSplit/>
          <w:jc w:val="center"/>
        </w:trPr>
        <w:tc>
          <w:tcPr>
            <w:tcW w:w="4896" w:type="dxa"/>
            <w:shd w:val="clear" w:color="auto" w:fill="FFFFFF"/>
            <w:tcMar>
              <w:top w:w="80" w:type="dxa"/>
              <w:left w:w="120" w:type="dxa"/>
              <w:bottom w:w="80" w:type="dxa"/>
              <w:right w:w="120" w:type="dxa"/>
            </w:tcMar>
            <w:vAlign w:val="center"/>
          </w:tcPr>
          <w:p w14:paraId="4D628E06" w14:textId="77777777" w:rsidR="003D754D" w:rsidRDefault="00000000">
            <w:pPr>
              <w:spacing w:before="20" w:after="20" w:line="252" w:lineRule="auto"/>
            </w:pPr>
            <w:r>
              <w:rPr>
                <w:rFonts w:ascii="Calibri" w:hAnsi="Calibri"/>
                <w:color w:val="2D3748"/>
                <w:sz w:val="18"/>
              </w:rPr>
              <w:t>Fresh Paneer</w:t>
            </w:r>
          </w:p>
        </w:tc>
        <w:tc>
          <w:tcPr>
            <w:tcW w:w="4896" w:type="dxa"/>
            <w:shd w:val="clear" w:color="auto" w:fill="FFFFFF"/>
            <w:tcMar>
              <w:top w:w="80" w:type="dxa"/>
              <w:left w:w="120" w:type="dxa"/>
              <w:bottom w:w="80" w:type="dxa"/>
              <w:right w:w="120" w:type="dxa"/>
            </w:tcMar>
            <w:vAlign w:val="center"/>
          </w:tcPr>
          <w:p w14:paraId="58EF6DEB" w14:textId="77777777" w:rsidR="003D754D" w:rsidRDefault="00000000">
            <w:pPr>
              <w:spacing w:before="20" w:after="20" w:line="252" w:lineRule="auto"/>
            </w:pPr>
            <w:r>
              <w:rPr>
                <w:rFonts w:ascii="Calibri" w:hAnsi="Calibri"/>
                <w:color w:val="2D3748"/>
                <w:sz w:val="18"/>
              </w:rPr>
              <w:t>265.00</w:t>
            </w:r>
          </w:p>
        </w:tc>
      </w:tr>
      <w:tr w:rsidR="003D754D" w14:paraId="04E1EA7E" w14:textId="77777777">
        <w:trPr>
          <w:cantSplit/>
          <w:jc w:val="center"/>
        </w:trPr>
        <w:tc>
          <w:tcPr>
            <w:tcW w:w="4896" w:type="dxa"/>
            <w:shd w:val="clear" w:color="auto" w:fill="F7FAFC"/>
            <w:tcMar>
              <w:top w:w="80" w:type="dxa"/>
              <w:left w:w="120" w:type="dxa"/>
              <w:bottom w:w="80" w:type="dxa"/>
              <w:right w:w="120" w:type="dxa"/>
            </w:tcMar>
            <w:vAlign w:val="center"/>
          </w:tcPr>
          <w:p w14:paraId="0CB9BAED" w14:textId="77777777" w:rsidR="003D754D" w:rsidRDefault="00000000">
            <w:pPr>
              <w:spacing w:before="20" w:after="20" w:line="252" w:lineRule="auto"/>
            </w:pPr>
            <w:r>
              <w:rPr>
                <w:rFonts w:ascii="Calibri" w:hAnsi="Calibri"/>
                <w:color w:val="2D3748"/>
                <w:sz w:val="18"/>
              </w:rPr>
              <w:t>Grilled Chicken Breast</w:t>
            </w:r>
          </w:p>
        </w:tc>
        <w:tc>
          <w:tcPr>
            <w:tcW w:w="4896" w:type="dxa"/>
            <w:shd w:val="clear" w:color="auto" w:fill="F7FAFC"/>
            <w:tcMar>
              <w:top w:w="80" w:type="dxa"/>
              <w:left w:w="120" w:type="dxa"/>
              <w:bottom w:w="80" w:type="dxa"/>
              <w:right w:w="120" w:type="dxa"/>
            </w:tcMar>
            <w:vAlign w:val="center"/>
          </w:tcPr>
          <w:p w14:paraId="4C44C261" w14:textId="77777777" w:rsidR="003D754D" w:rsidRDefault="00000000">
            <w:pPr>
              <w:spacing w:before="20" w:after="20" w:line="252" w:lineRule="auto"/>
            </w:pPr>
            <w:r>
              <w:rPr>
                <w:rFonts w:ascii="Calibri" w:hAnsi="Calibri"/>
                <w:color w:val="2D3748"/>
                <w:sz w:val="18"/>
              </w:rPr>
              <w:t>165.00</w:t>
            </w:r>
          </w:p>
        </w:tc>
      </w:tr>
      <w:tr w:rsidR="003D754D" w14:paraId="59264149" w14:textId="77777777">
        <w:trPr>
          <w:cantSplit/>
          <w:jc w:val="center"/>
        </w:trPr>
        <w:tc>
          <w:tcPr>
            <w:tcW w:w="4896" w:type="dxa"/>
            <w:shd w:val="clear" w:color="auto" w:fill="FFFFFF"/>
            <w:tcMar>
              <w:top w:w="80" w:type="dxa"/>
              <w:left w:w="120" w:type="dxa"/>
              <w:bottom w:w="80" w:type="dxa"/>
              <w:right w:w="120" w:type="dxa"/>
            </w:tcMar>
            <w:vAlign w:val="center"/>
          </w:tcPr>
          <w:p w14:paraId="69EDA2C9" w14:textId="77777777" w:rsidR="003D754D" w:rsidRDefault="00000000">
            <w:pPr>
              <w:spacing w:before="20" w:after="20" w:line="252" w:lineRule="auto"/>
            </w:pPr>
            <w:r>
              <w:rPr>
                <w:rFonts w:ascii="Calibri" w:hAnsi="Calibri"/>
                <w:color w:val="2D3748"/>
                <w:sz w:val="18"/>
              </w:rPr>
              <w:t>Cooked White Rice</w:t>
            </w:r>
          </w:p>
        </w:tc>
        <w:tc>
          <w:tcPr>
            <w:tcW w:w="4896" w:type="dxa"/>
            <w:shd w:val="clear" w:color="auto" w:fill="FFFFFF"/>
            <w:tcMar>
              <w:top w:w="80" w:type="dxa"/>
              <w:left w:w="120" w:type="dxa"/>
              <w:bottom w:w="80" w:type="dxa"/>
              <w:right w:w="120" w:type="dxa"/>
            </w:tcMar>
            <w:vAlign w:val="center"/>
          </w:tcPr>
          <w:p w14:paraId="5C8AF001" w14:textId="77777777" w:rsidR="003D754D" w:rsidRDefault="00000000">
            <w:pPr>
              <w:spacing w:before="20" w:after="20" w:line="252" w:lineRule="auto"/>
            </w:pPr>
            <w:r>
              <w:rPr>
                <w:rFonts w:ascii="Calibri" w:hAnsi="Calibri"/>
                <w:color w:val="2D3748"/>
                <w:sz w:val="18"/>
              </w:rPr>
              <w:t>130.00</w:t>
            </w:r>
          </w:p>
        </w:tc>
      </w:tr>
      <w:tr w:rsidR="003D754D" w14:paraId="04683ADA" w14:textId="77777777">
        <w:trPr>
          <w:cantSplit/>
          <w:jc w:val="center"/>
        </w:trPr>
        <w:tc>
          <w:tcPr>
            <w:tcW w:w="4896" w:type="dxa"/>
            <w:shd w:val="clear" w:color="auto" w:fill="F7FAFC"/>
            <w:tcMar>
              <w:top w:w="80" w:type="dxa"/>
              <w:left w:w="120" w:type="dxa"/>
              <w:bottom w:w="80" w:type="dxa"/>
              <w:right w:w="120" w:type="dxa"/>
            </w:tcMar>
            <w:vAlign w:val="center"/>
          </w:tcPr>
          <w:p w14:paraId="2BA36F14" w14:textId="77777777" w:rsidR="003D754D" w:rsidRDefault="00000000">
            <w:pPr>
              <w:spacing w:before="20" w:after="20" w:line="252" w:lineRule="auto"/>
            </w:pPr>
            <w:r>
              <w:rPr>
                <w:rFonts w:ascii="Calibri" w:hAnsi="Calibri"/>
                <w:color w:val="2D3748"/>
                <w:sz w:val="18"/>
              </w:rPr>
              <w:lastRenderedPageBreak/>
              <w:t>Whole Wheat Roti</w:t>
            </w:r>
          </w:p>
        </w:tc>
        <w:tc>
          <w:tcPr>
            <w:tcW w:w="4896" w:type="dxa"/>
            <w:shd w:val="clear" w:color="auto" w:fill="F7FAFC"/>
            <w:tcMar>
              <w:top w:w="80" w:type="dxa"/>
              <w:left w:w="120" w:type="dxa"/>
              <w:bottom w:w="80" w:type="dxa"/>
              <w:right w:w="120" w:type="dxa"/>
            </w:tcMar>
            <w:vAlign w:val="center"/>
          </w:tcPr>
          <w:p w14:paraId="37E918C6" w14:textId="77777777" w:rsidR="003D754D" w:rsidRDefault="00000000">
            <w:pPr>
              <w:spacing w:before="20" w:after="20" w:line="252" w:lineRule="auto"/>
            </w:pPr>
            <w:r>
              <w:rPr>
                <w:rFonts w:ascii="Calibri" w:hAnsi="Calibri"/>
                <w:color w:val="2D3748"/>
                <w:sz w:val="18"/>
              </w:rPr>
              <w:t>120.00</w:t>
            </w:r>
          </w:p>
        </w:tc>
      </w:tr>
      <w:tr w:rsidR="003D754D" w14:paraId="0137208B" w14:textId="77777777">
        <w:trPr>
          <w:cantSplit/>
          <w:jc w:val="center"/>
        </w:trPr>
        <w:tc>
          <w:tcPr>
            <w:tcW w:w="4896" w:type="dxa"/>
            <w:shd w:val="clear" w:color="auto" w:fill="FFFFFF"/>
            <w:tcMar>
              <w:top w:w="80" w:type="dxa"/>
              <w:left w:w="120" w:type="dxa"/>
              <w:bottom w:w="80" w:type="dxa"/>
              <w:right w:w="120" w:type="dxa"/>
            </w:tcMar>
            <w:vAlign w:val="center"/>
          </w:tcPr>
          <w:p w14:paraId="2DA66549" w14:textId="77777777" w:rsidR="003D754D" w:rsidRDefault="00000000">
            <w:pPr>
              <w:spacing w:before="20" w:after="20" w:line="252" w:lineRule="auto"/>
            </w:pPr>
            <w:r>
              <w:rPr>
                <w:rFonts w:ascii="Calibri" w:hAnsi="Calibri"/>
                <w:color w:val="2D3748"/>
                <w:sz w:val="18"/>
              </w:rPr>
              <w:t>Yellow Dal (Cooked)</w:t>
            </w:r>
          </w:p>
        </w:tc>
        <w:tc>
          <w:tcPr>
            <w:tcW w:w="4896" w:type="dxa"/>
            <w:shd w:val="clear" w:color="auto" w:fill="FFFFFF"/>
            <w:tcMar>
              <w:top w:w="80" w:type="dxa"/>
              <w:left w:w="120" w:type="dxa"/>
              <w:bottom w:w="80" w:type="dxa"/>
              <w:right w:w="120" w:type="dxa"/>
            </w:tcMar>
            <w:vAlign w:val="center"/>
          </w:tcPr>
          <w:p w14:paraId="63885BD0" w14:textId="77777777" w:rsidR="003D754D" w:rsidRDefault="00000000">
            <w:pPr>
              <w:spacing w:before="20" w:after="20" w:line="252" w:lineRule="auto"/>
            </w:pPr>
            <w:r>
              <w:rPr>
                <w:rFonts w:ascii="Calibri" w:hAnsi="Calibri"/>
                <w:color w:val="2D3748"/>
                <w:sz w:val="18"/>
              </w:rPr>
              <w:t>116.00</w:t>
            </w:r>
          </w:p>
        </w:tc>
      </w:tr>
    </w:tbl>
    <w:p w14:paraId="3AE83024" w14:textId="77777777" w:rsidR="003D754D" w:rsidRDefault="003D754D">
      <w:pPr>
        <w:spacing w:after="80"/>
      </w:pPr>
    </w:p>
    <w:p w14:paraId="788B9F08" w14:textId="77777777" w:rsidR="003D754D" w:rsidRDefault="00000000">
      <w:pPr>
        <w:keepNext/>
        <w:spacing w:before="100" w:after="20"/>
      </w:pPr>
      <w:r>
        <w:rPr>
          <w:rFonts w:ascii="Calibri" w:hAnsi="Calibri"/>
          <w:b/>
          <w:i/>
          <w:color w:val="2D3748"/>
          <w:sz w:val="20"/>
        </w:rPr>
        <w:t>Query 7: Correlated Subquery — Users Consuming More Than 1000 kcal Today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307E1799" w14:textId="77777777">
        <w:trPr>
          <w:jc w:val="center"/>
        </w:trPr>
        <w:tc>
          <w:tcPr>
            <w:tcW w:w="9792" w:type="dxa"/>
            <w:shd w:val="clear" w:color="auto" w:fill="F8FAFC"/>
            <w:tcMar>
              <w:top w:w="100" w:type="dxa"/>
              <w:left w:w="140" w:type="dxa"/>
              <w:bottom w:w="100" w:type="dxa"/>
              <w:right w:w="140" w:type="dxa"/>
            </w:tcMar>
          </w:tcPr>
          <w:p w14:paraId="1F60E5ED" w14:textId="77777777" w:rsidR="003D754D" w:rsidRDefault="00000000">
            <w:pPr>
              <w:spacing w:after="0" w:line="240" w:lineRule="auto"/>
            </w:pPr>
            <w:r>
              <w:rPr>
                <w:rFonts w:ascii="Consolas" w:hAnsi="Consolas"/>
                <w:color w:val="1A202C"/>
                <w:sz w:val="15"/>
              </w:rPr>
              <w:t>SELECT u.user_id, u.name, u.email</w:t>
            </w:r>
          </w:p>
          <w:p w14:paraId="63617DDA" w14:textId="77777777" w:rsidR="003D754D" w:rsidRDefault="00000000">
            <w:pPr>
              <w:spacing w:after="0" w:line="240" w:lineRule="auto"/>
            </w:pPr>
            <w:r>
              <w:rPr>
                <w:rFonts w:ascii="Consolas" w:hAnsi="Consolas"/>
                <w:color w:val="1A202C"/>
                <w:sz w:val="15"/>
              </w:rPr>
              <w:t>FROM user_profile u</w:t>
            </w:r>
          </w:p>
          <w:p w14:paraId="2E25FC59" w14:textId="77777777" w:rsidR="003D754D" w:rsidRDefault="00000000">
            <w:pPr>
              <w:spacing w:after="0" w:line="240" w:lineRule="auto"/>
            </w:pPr>
            <w:r>
              <w:rPr>
                <w:rFonts w:ascii="Consolas" w:hAnsi="Consolas"/>
                <w:color w:val="1A202C"/>
                <w:sz w:val="15"/>
              </w:rPr>
              <w:t>WHERE EXISTS (</w:t>
            </w:r>
          </w:p>
          <w:p w14:paraId="024EA83F" w14:textId="77777777" w:rsidR="003D754D" w:rsidRDefault="00000000">
            <w:pPr>
              <w:spacing w:after="0" w:line="240" w:lineRule="auto"/>
            </w:pPr>
            <w:r>
              <w:rPr>
                <w:rFonts w:ascii="Consolas" w:hAnsi="Consolas"/>
                <w:color w:val="1A202C"/>
                <w:sz w:val="15"/>
              </w:rPr>
              <w:t xml:space="preserve">    SELECT 1 </w:t>
            </w:r>
          </w:p>
          <w:p w14:paraId="1E99180F" w14:textId="77777777" w:rsidR="003D754D" w:rsidRDefault="00000000">
            <w:pPr>
              <w:spacing w:after="0" w:line="240" w:lineRule="auto"/>
            </w:pPr>
            <w:r>
              <w:rPr>
                <w:rFonts w:ascii="Consolas" w:hAnsi="Consolas"/>
                <w:color w:val="1A202C"/>
                <w:sz w:val="15"/>
              </w:rPr>
              <w:t xml:space="preserve">    FROM daily_nutrition_summary s </w:t>
            </w:r>
          </w:p>
          <w:p w14:paraId="723CC081" w14:textId="77777777" w:rsidR="003D754D" w:rsidRDefault="00000000">
            <w:pPr>
              <w:spacing w:after="0" w:line="240" w:lineRule="auto"/>
            </w:pPr>
            <w:r>
              <w:rPr>
                <w:rFonts w:ascii="Consolas" w:hAnsi="Consolas"/>
                <w:color w:val="1A202C"/>
                <w:sz w:val="15"/>
              </w:rPr>
              <w:t xml:space="preserve">    WHERE s.user_id = u.user_id </w:t>
            </w:r>
          </w:p>
          <w:p w14:paraId="1FB20987" w14:textId="77777777" w:rsidR="003D754D" w:rsidRDefault="00000000">
            <w:pPr>
              <w:spacing w:after="0" w:line="240" w:lineRule="auto"/>
            </w:pPr>
            <w:r>
              <w:rPr>
                <w:rFonts w:ascii="Consolas" w:hAnsi="Consolas"/>
                <w:color w:val="1A202C"/>
                <w:sz w:val="15"/>
              </w:rPr>
              <w:t xml:space="preserve">      AND s.meal_date = '2026-10-18' </w:t>
            </w:r>
          </w:p>
          <w:p w14:paraId="0C2452D8" w14:textId="77777777" w:rsidR="003D754D" w:rsidRDefault="00000000">
            <w:pPr>
              <w:spacing w:after="0" w:line="240" w:lineRule="auto"/>
            </w:pPr>
            <w:r>
              <w:rPr>
                <w:rFonts w:ascii="Consolas" w:hAnsi="Consolas"/>
                <w:color w:val="1A202C"/>
                <w:sz w:val="15"/>
              </w:rPr>
              <w:t xml:space="preserve">      AND s.daily_calories &gt; 1000.00</w:t>
            </w:r>
          </w:p>
          <w:p w14:paraId="688AD0EE" w14:textId="77777777" w:rsidR="003D754D" w:rsidRDefault="00000000">
            <w:pPr>
              <w:spacing w:after="0" w:line="240" w:lineRule="auto"/>
            </w:pPr>
            <w:r>
              <w:rPr>
                <w:rFonts w:ascii="Consolas" w:hAnsi="Consolas"/>
                <w:color w:val="1A202C"/>
                <w:sz w:val="15"/>
              </w:rPr>
              <w:t>);</w:t>
            </w:r>
          </w:p>
        </w:tc>
      </w:tr>
    </w:tbl>
    <w:p w14:paraId="705C19F4"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122D3611" w14:textId="77777777">
        <w:trPr>
          <w:cantSplit/>
          <w:tblHeader/>
          <w:jc w:val="center"/>
        </w:trPr>
        <w:tc>
          <w:tcPr>
            <w:tcW w:w="3264" w:type="dxa"/>
            <w:shd w:val="clear" w:color="auto" w:fill="2B6CB0"/>
            <w:tcMar>
              <w:top w:w="80" w:type="dxa"/>
              <w:left w:w="120" w:type="dxa"/>
              <w:bottom w:w="80" w:type="dxa"/>
              <w:right w:w="120" w:type="dxa"/>
            </w:tcMar>
            <w:vAlign w:val="center"/>
          </w:tcPr>
          <w:p w14:paraId="185C8986" w14:textId="77777777" w:rsidR="003D754D" w:rsidRDefault="00000000">
            <w:pPr>
              <w:spacing w:before="20" w:after="20" w:line="252" w:lineRule="auto"/>
              <w:jc w:val="center"/>
            </w:pPr>
            <w:r>
              <w:rPr>
                <w:rFonts w:ascii="Calibri" w:hAnsi="Calibri"/>
                <w:b/>
                <w:color w:val="FFFFFF"/>
                <w:sz w:val="19"/>
              </w:rPr>
              <w:t>user_id</w:t>
            </w:r>
          </w:p>
        </w:tc>
        <w:tc>
          <w:tcPr>
            <w:tcW w:w="3264" w:type="dxa"/>
            <w:shd w:val="clear" w:color="auto" w:fill="2B6CB0"/>
            <w:tcMar>
              <w:top w:w="80" w:type="dxa"/>
              <w:left w:w="120" w:type="dxa"/>
              <w:bottom w:w="80" w:type="dxa"/>
              <w:right w:w="120" w:type="dxa"/>
            </w:tcMar>
            <w:vAlign w:val="center"/>
          </w:tcPr>
          <w:p w14:paraId="3114921A" w14:textId="77777777" w:rsidR="003D754D" w:rsidRDefault="00000000">
            <w:pPr>
              <w:spacing w:before="20" w:after="20" w:line="252" w:lineRule="auto"/>
              <w:jc w:val="center"/>
            </w:pPr>
            <w:r>
              <w:rPr>
                <w:rFonts w:ascii="Calibri" w:hAnsi="Calibri"/>
                <w:b/>
                <w:color w:val="FFFFFF"/>
                <w:sz w:val="19"/>
              </w:rPr>
              <w:t>name</w:t>
            </w:r>
          </w:p>
        </w:tc>
        <w:tc>
          <w:tcPr>
            <w:tcW w:w="3264" w:type="dxa"/>
            <w:shd w:val="clear" w:color="auto" w:fill="2B6CB0"/>
            <w:tcMar>
              <w:top w:w="80" w:type="dxa"/>
              <w:left w:w="120" w:type="dxa"/>
              <w:bottom w:w="80" w:type="dxa"/>
              <w:right w:w="120" w:type="dxa"/>
            </w:tcMar>
            <w:vAlign w:val="center"/>
          </w:tcPr>
          <w:p w14:paraId="7D35C0AA" w14:textId="77777777" w:rsidR="003D754D" w:rsidRDefault="00000000">
            <w:pPr>
              <w:spacing w:before="20" w:after="20" w:line="252" w:lineRule="auto"/>
              <w:jc w:val="center"/>
            </w:pPr>
            <w:r>
              <w:rPr>
                <w:rFonts w:ascii="Calibri" w:hAnsi="Calibri"/>
                <w:b/>
                <w:color w:val="FFFFFF"/>
                <w:sz w:val="19"/>
              </w:rPr>
              <w:t>email</w:t>
            </w:r>
          </w:p>
        </w:tc>
      </w:tr>
      <w:tr w:rsidR="003D754D" w14:paraId="1DF8EB4B" w14:textId="77777777">
        <w:trPr>
          <w:cantSplit/>
          <w:jc w:val="center"/>
        </w:trPr>
        <w:tc>
          <w:tcPr>
            <w:tcW w:w="3264" w:type="dxa"/>
            <w:shd w:val="clear" w:color="auto" w:fill="F7FAFC"/>
            <w:tcMar>
              <w:top w:w="80" w:type="dxa"/>
              <w:left w:w="120" w:type="dxa"/>
              <w:bottom w:w="80" w:type="dxa"/>
              <w:right w:w="120" w:type="dxa"/>
            </w:tcMar>
            <w:vAlign w:val="center"/>
          </w:tcPr>
          <w:p w14:paraId="6B7FEAD6" w14:textId="77777777" w:rsidR="003D754D" w:rsidRDefault="00000000">
            <w:pPr>
              <w:spacing w:before="20" w:after="20" w:line="252" w:lineRule="auto"/>
            </w:pPr>
            <w:r>
              <w:rPr>
                <w:rFonts w:ascii="Calibri" w:hAnsi="Calibri"/>
                <w:color w:val="2D3748"/>
                <w:sz w:val="18"/>
              </w:rPr>
              <w:t>1</w:t>
            </w:r>
          </w:p>
        </w:tc>
        <w:tc>
          <w:tcPr>
            <w:tcW w:w="3264" w:type="dxa"/>
            <w:shd w:val="clear" w:color="auto" w:fill="F7FAFC"/>
            <w:tcMar>
              <w:top w:w="80" w:type="dxa"/>
              <w:left w:w="120" w:type="dxa"/>
              <w:bottom w:w="80" w:type="dxa"/>
              <w:right w:w="120" w:type="dxa"/>
            </w:tcMar>
            <w:vAlign w:val="center"/>
          </w:tcPr>
          <w:p w14:paraId="25610A95" w14:textId="77777777" w:rsidR="003D754D" w:rsidRDefault="00000000">
            <w:pPr>
              <w:spacing w:before="20" w:after="20" w:line="252" w:lineRule="auto"/>
            </w:pPr>
            <w:r>
              <w:rPr>
                <w:rFonts w:ascii="Calibri" w:hAnsi="Calibri"/>
                <w:color w:val="2D3748"/>
                <w:sz w:val="18"/>
              </w:rPr>
              <w:t>John Doe</w:t>
            </w:r>
          </w:p>
        </w:tc>
        <w:tc>
          <w:tcPr>
            <w:tcW w:w="3264" w:type="dxa"/>
            <w:shd w:val="clear" w:color="auto" w:fill="F7FAFC"/>
            <w:tcMar>
              <w:top w:w="80" w:type="dxa"/>
              <w:left w:w="120" w:type="dxa"/>
              <w:bottom w:w="80" w:type="dxa"/>
              <w:right w:w="120" w:type="dxa"/>
            </w:tcMar>
            <w:vAlign w:val="center"/>
          </w:tcPr>
          <w:p w14:paraId="16DFACE8" w14:textId="77777777" w:rsidR="003D754D" w:rsidRDefault="00000000">
            <w:pPr>
              <w:spacing w:before="20" w:after="20" w:line="252" w:lineRule="auto"/>
            </w:pPr>
            <w:r>
              <w:rPr>
                <w:rFonts w:ascii="Calibri" w:hAnsi="Calibri"/>
                <w:color w:val="2D3748"/>
                <w:sz w:val="18"/>
              </w:rPr>
              <w:t>user@example.com</w:t>
            </w:r>
          </w:p>
        </w:tc>
      </w:tr>
    </w:tbl>
    <w:p w14:paraId="716759C2" w14:textId="77777777" w:rsidR="003D754D" w:rsidRDefault="003D754D">
      <w:pPr>
        <w:spacing w:after="80"/>
      </w:pPr>
    </w:p>
    <w:p w14:paraId="24EB6C8D" w14:textId="77777777" w:rsidR="003D754D" w:rsidRDefault="00000000">
      <w:pPr>
        <w:keepNext/>
        <w:spacing w:before="100" w:after="20"/>
      </w:pPr>
      <w:r>
        <w:rPr>
          <w:rFonts w:ascii="Calibri" w:hAnsi="Calibri"/>
          <w:b/>
          <w:i/>
          <w:color w:val="2D3748"/>
          <w:sz w:val="20"/>
        </w:rPr>
        <w:t>Query 8: String Formatting of Food Descriptions (String Functions)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77AF76B" w14:textId="77777777">
        <w:trPr>
          <w:jc w:val="center"/>
        </w:trPr>
        <w:tc>
          <w:tcPr>
            <w:tcW w:w="9792" w:type="dxa"/>
            <w:shd w:val="clear" w:color="auto" w:fill="F8FAFC"/>
            <w:tcMar>
              <w:top w:w="100" w:type="dxa"/>
              <w:left w:w="140" w:type="dxa"/>
              <w:bottom w:w="100" w:type="dxa"/>
              <w:right w:w="140" w:type="dxa"/>
            </w:tcMar>
          </w:tcPr>
          <w:p w14:paraId="76B02779" w14:textId="77777777" w:rsidR="003D754D" w:rsidRDefault="00000000">
            <w:pPr>
              <w:spacing w:after="0" w:line="240" w:lineRule="auto"/>
            </w:pPr>
            <w:r>
              <w:rPr>
                <w:rFonts w:ascii="Consolas" w:hAnsi="Consolas"/>
                <w:color w:val="1A202C"/>
                <w:sz w:val="15"/>
              </w:rPr>
              <w:t xml:space="preserve">SELECT </w:t>
            </w:r>
          </w:p>
          <w:p w14:paraId="5EE74D62" w14:textId="77777777" w:rsidR="003D754D" w:rsidRDefault="00000000">
            <w:pPr>
              <w:spacing w:after="0" w:line="240" w:lineRule="auto"/>
            </w:pPr>
            <w:r>
              <w:rPr>
                <w:rFonts w:ascii="Consolas" w:hAnsi="Consolas"/>
                <w:color w:val="1A202C"/>
                <w:sz w:val="15"/>
              </w:rPr>
              <w:t xml:space="preserve">    food_id,</w:t>
            </w:r>
          </w:p>
          <w:p w14:paraId="6A908F53" w14:textId="77777777" w:rsidR="003D754D" w:rsidRDefault="00000000">
            <w:pPr>
              <w:spacing w:after="0" w:line="240" w:lineRule="auto"/>
            </w:pPr>
            <w:r>
              <w:rPr>
                <w:rFonts w:ascii="Consolas" w:hAnsi="Consolas"/>
                <w:color w:val="1A202C"/>
                <w:sz w:val="15"/>
              </w:rPr>
              <w:t xml:space="preserve">    UPPER(food_name) AS upper_food,</w:t>
            </w:r>
          </w:p>
          <w:p w14:paraId="46D7647A" w14:textId="77777777" w:rsidR="003D754D" w:rsidRDefault="00000000">
            <w:pPr>
              <w:spacing w:after="0" w:line="240" w:lineRule="auto"/>
            </w:pPr>
            <w:r>
              <w:rPr>
                <w:rFonts w:ascii="Consolas" w:hAnsi="Consolas"/>
                <w:color w:val="1A202C"/>
                <w:sz w:val="15"/>
              </w:rPr>
              <w:t xml:space="preserve">    CONCAT(food_name, ' [', serving_size, 'g / ', calories, ' kcal]') AS food_label</w:t>
            </w:r>
          </w:p>
          <w:p w14:paraId="503689CA" w14:textId="77777777" w:rsidR="003D754D" w:rsidRDefault="00000000">
            <w:pPr>
              <w:spacing w:after="0" w:line="240" w:lineRule="auto"/>
            </w:pPr>
            <w:r>
              <w:rPr>
                <w:rFonts w:ascii="Consolas" w:hAnsi="Consolas"/>
                <w:color w:val="1A202C"/>
                <w:sz w:val="15"/>
              </w:rPr>
              <w:t>FROM food</w:t>
            </w:r>
          </w:p>
          <w:p w14:paraId="5750F2AF" w14:textId="77777777" w:rsidR="003D754D" w:rsidRDefault="00000000">
            <w:pPr>
              <w:spacing w:after="0" w:line="240" w:lineRule="auto"/>
            </w:pPr>
            <w:r>
              <w:rPr>
                <w:rFonts w:ascii="Consolas" w:hAnsi="Consolas"/>
                <w:color w:val="1A202C"/>
                <w:sz w:val="15"/>
              </w:rPr>
              <w:t>WHERE category_id = 4;</w:t>
            </w:r>
          </w:p>
        </w:tc>
      </w:tr>
    </w:tbl>
    <w:p w14:paraId="2372A787"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34698B3D" w14:textId="77777777">
        <w:trPr>
          <w:cantSplit/>
          <w:tblHeader/>
          <w:jc w:val="center"/>
        </w:trPr>
        <w:tc>
          <w:tcPr>
            <w:tcW w:w="3264" w:type="dxa"/>
            <w:shd w:val="clear" w:color="auto" w:fill="2B6CB0"/>
            <w:tcMar>
              <w:top w:w="80" w:type="dxa"/>
              <w:left w:w="120" w:type="dxa"/>
              <w:bottom w:w="80" w:type="dxa"/>
              <w:right w:w="120" w:type="dxa"/>
            </w:tcMar>
            <w:vAlign w:val="center"/>
          </w:tcPr>
          <w:p w14:paraId="0091AFDA" w14:textId="77777777" w:rsidR="003D754D" w:rsidRDefault="00000000">
            <w:pPr>
              <w:spacing w:before="20" w:after="20" w:line="252" w:lineRule="auto"/>
              <w:jc w:val="center"/>
            </w:pPr>
            <w:r>
              <w:rPr>
                <w:rFonts w:ascii="Calibri" w:hAnsi="Calibri"/>
                <w:b/>
                <w:color w:val="FFFFFF"/>
                <w:sz w:val="19"/>
              </w:rPr>
              <w:t>food_id</w:t>
            </w:r>
          </w:p>
        </w:tc>
        <w:tc>
          <w:tcPr>
            <w:tcW w:w="3264" w:type="dxa"/>
            <w:shd w:val="clear" w:color="auto" w:fill="2B6CB0"/>
            <w:tcMar>
              <w:top w:w="80" w:type="dxa"/>
              <w:left w:w="120" w:type="dxa"/>
              <w:bottom w:w="80" w:type="dxa"/>
              <w:right w:w="120" w:type="dxa"/>
            </w:tcMar>
            <w:vAlign w:val="center"/>
          </w:tcPr>
          <w:p w14:paraId="7013EE72" w14:textId="77777777" w:rsidR="003D754D" w:rsidRDefault="00000000">
            <w:pPr>
              <w:spacing w:before="20" w:after="20" w:line="252" w:lineRule="auto"/>
              <w:jc w:val="center"/>
            </w:pPr>
            <w:r>
              <w:rPr>
                <w:rFonts w:ascii="Calibri" w:hAnsi="Calibri"/>
                <w:b/>
                <w:color w:val="FFFFFF"/>
                <w:sz w:val="19"/>
              </w:rPr>
              <w:t>upper_food</w:t>
            </w:r>
          </w:p>
        </w:tc>
        <w:tc>
          <w:tcPr>
            <w:tcW w:w="3264" w:type="dxa"/>
            <w:shd w:val="clear" w:color="auto" w:fill="2B6CB0"/>
            <w:tcMar>
              <w:top w:w="80" w:type="dxa"/>
              <w:left w:w="120" w:type="dxa"/>
              <w:bottom w:w="80" w:type="dxa"/>
              <w:right w:w="120" w:type="dxa"/>
            </w:tcMar>
            <w:vAlign w:val="center"/>
          </w:tcPr>
          <w:p w14:paraId="47AF8AB8" w14:textId="77777777" w:rsidR="003D754D" w:rsidRDefault="00000000">
            <w:pPr>
              <w:spacing w:before="20" w:after="20" w:line="252" w:lineRule="auto"/>
              <w:jc w:val="center"/>
            </w:pPr>
            <w:r>
              <w:rPr>
                <w:rFonts w:ascii="Calibri" w:hAnsi="Calibri"/>
                <w:b/>
                <w:color w:val="FFFFFF"/>
                <w:sz w:val="19"/>
              </w:rPr>
              <w:t>food_label</w:t>
            </w:r>
          </w:p>
        </w:tc>
      </w:tr>
      <w:tr w:rsidR="003D754D" w14:paraId="476381BF" w14:textId="77777777">
        <w:trPr>
          <w:cantSplit/>
          <w:jc w:val="center"/>
        </w:trPr>
        <w:tc>
          <w:tcPr>
            <w:tcW w:w="3264" w:type="dxa"/>
            <w:shd w:val="clear" w:color="auto" w:fill="F7FAFC"/>
            <w:tcMar>
              <w:top w:w="80" w:type="dxa"/>
              <w:left w:w="120" w:type="dxa"/>
              <w:bottom w:w="80" w:type="dxa"/>
              <w:right w:w="120" w:type="dxa"/>
            </w:tcMar>
            <w:vAlign w:val="center"/>
          </w:tcPr>
          <w:p w14:paraId="500F6732" w14:textId="77777777" w:rsidR="003D754D" w:rsidRDefault="00000000">
            <w:pPr>
              <w:spacing w:before="20" w:after="20" w:line="252" w:lineRule="auto"/>
            </w:pPr>
            <w:r>
              <w:rPr>
                <w:rFonts w:ascii="Calibri" w:hAnsi="Calibri"/>
                <w:color w:val="2D3748"/>
                <w:sz w:val="18"/>
              </w:rPr>
              <w:t>8</w:t>
            </w:r>
          </w:p>
        </w:tc>
        <w:tc>
          <w:tcPr>
            <w:tcW w:w="3264" w:type="dxa"/>
            <w:shd w:val="clear" w:color="auto" w:fill="F7FAFC"/>
            <w:tcMar>
              <w:top w:w="80" w:type="dxa"/>
              <w:left w:w="120" w:type="dxa"/>
              <w:bottom w:w="80" w:type="dxa"/>
              <w:right w:w="120" w:type="dxa"/>
            </w:tcMar>
            <w:vAlign w:val="center"/>
          </w:tcPr>
          <w:p w14:paraId="79F6C04D" w14:textId="77777777" w:rsidR="003D754D" w:rsidRDefault="00000000">
            <w:pPr>
              <w:spacing w:before="20" w:after="20" w:line="252" w:lineRule="auto"/>
            </w:pPr>
            <w:r>
              <w:rPr>
                <w:rFonts w:ascii="Calibri" w:hAnsi="Calibri"/>
                <w:color w:val="2D3748"/>
                <w:sz w:val="18"/>
              </w:rPr>
              <w:t>APPLE</w:t>
            </w:r>
          </w:p>
        </w:tc>
        <w:tc>
          <w:tcPr>
            <w:tcW w:w="3264" w:type="dxa"/>
            <w:shd w:val="clear" w:color="auto" w:fill="F7FAFC"/>
            <w:tcMar>
              <w:top w:w="80" w:type="dxa"/>
              <w:left w:w="120" w:type="dxa"/>
              <w:bottom w:w="80" w:type="dxa"/>
              <w:right w:w="120" w:type="dxa"/>
            </w:tcMar>
            <w:vAlign w:val="center"/>
          </w:tcPr>
          <w:p w14:paraId="0A3C53B2" w14:textId="77777777" w:rsidR="003D754D" w:rsidRDefault="00000000">
            <w:pPr>
              <w:spacing w:before="20" w:after="20" w:line="252" w:lineRule="auto"/>
            </w:pPr>
            <w:r>
              <w:rPr>
                <w:rFonts w:ascii="Calibri" w:hAnsi="Calibri"/>
                <w:color w:val="2D3748"/>
                <w:sz w:val="18"/>
              </w:rPr>
              <w:t>Apple [100.00g / 52.00 kcal]</w:t>
            </w:r>
          </w:p>
        </w:tc>
      </w:tr>
      <w:tr w:rsidR="003D754D" w14:paraId="6D388C85" w14:textId="77777777">
        <w:trPr>
          <w:cantSplit/>
          <w:jc w:val="center"/>
        </w:trPr>
        <w:tc>
          <w:tcPr>
            <w:tcW w:w="3264" w:type="dxa"/>
            <w:shd w:val="clear" w:color="auto" w:fill="FFFFFF"/>
            <w:tcMar>
              <w:top w:w="80" w:type="dxa"/>
              <w:left w:w="120" w:type="dxa"/>
              <w:bottom w:w="80" w:type="dxa"/>
              <w:right w:w="120" w:type="dxa"/>
            </w:tcMar>
            <w:vAlign w:val="center"/>
          </w:tcPr>
          <w:p w14:paraId="4F754B10" w14:textId="77777777" w:rsidR="003D754D" w:rsidRDefault="00000000">
            <w:pPr>
              <w:spacing w:before="20" w:after="20" w:line="252" w:lineRule="auto"/>
            </w:pPr>
            <w:r>
              <w:rPr>
                <w:rFonts w:ascii="Calibri" w:hAnsi="Calibri"/>
                <w:color w:val="2D3748"/>
                <w:sz w:val="18"/>
              </w:rPr>
              <w:t>9</w:t>
            </w:r>
          </w:p>
        </w:tc>
        <w:tc>
          <w:tcPr>
            <w:tcW w:w="3264" w:type="dxa"/>
            <w:shd w:val="clear" w:color="auto" w:fill="FFFFFF"/>
            <w:tcMar>
              <w:top w:w="80" w:type="dxa"/>
              <w:left w:w="120" w:type="dxa"/>
              <w:bottom w:w="80" w:type="dxa"/>
              <w:right w:w="120" w:type="dxa"/>
            </w:tcMar>
            <w:vAlign w:val="center"/>
          </w:tcPr>
          <w:p w14:paraId="61CD7403" w14:textId="77777777" w:rsidR="003D754D" w:rsidRDefault="00000000">
            <w:pPr>
              <w:spacing w:before="20" w:after="20" w:line="252" w:lineRule="auto"/>
            </w:pPr>
            <w:r>
              <w:rPr>
                <w:rFonts w:ascii="Calibri" w:hAnsi="Calibri"/>
                <w:color w:val="2D3748"/>
                <w:sz w:val="18"/>
              </w:rPr>
              <w:t>BANANA</w:t>
            </w:r>
          </w:p>
        </w:tc>
        <w:tc>
          <w:tcPr>
            <w:tcW w:w="3264" w:type="dxa"/>
            <w:shd w:val="clear" w:color="auto" w:fill="FFFFFF"/>
            <w:tcMar>
              <w:top w:w="80" w:type="dxa"/>
              <w:left w:w="120" w:type="dxa"/>
              <w:bottom w:w="80" w:type="dxa"/>
              <w:right w:w="120" w:type="dxa"/>
            </w:tcMar>
            <w:vAlign w:val="center"/>
          </w:tcPr>
          <w:p w14:paraId="21E870B5" w14:textId="77777777" w:rsidR="003D754D" w:rsidRDefault="00000000">
            <w:pPr>
              <w:spacing w:before="20" w:after="20" w:line="252" w:lineRule="auto"/>
            </w:pPr>
            <w:r>
              <w:rPr>
                <w:rFonts w:ascii="Calibri" w:hAnsi="Calibri"/>
                <w:color w:val="2D3748"/>
                <w:sz w:val="18"/>
              </w:rPr>
              <w:t>Banana [100.00g / 89.00 kcal]</w:t>
            </w:r>
          </w:p>
        </w:tc>
      </w:tr>
      <w:tr w:rsidR="003D754D" w14:paraId="27995468" w14:textId="77777777">
        <w:trPr>
          <w:cantSplit/>
          <w:jc w:val="center"/>
        </w:trPr>
        <w:tc>
          <w:tcPr>
            <w:tcW w:w="3264" w:type="dxa"/>
            <w:shd w:val="clear" w:color="auto" w:fill="F7FAFC"/>
            <w:tcMar>
              <w:top w:w="80" w:type="dxa"/>
              <w:left w:w="120" w:type="dxa"/>
              <w:bottom w:w="80" w:type="dxa"/>
              <w:right w:w="120" w:type="dxa"/>
            </w:tcMar>
            <w:vAlign w:val="center"/>
          </w:tcPr>
          <w:p w14:paraId="2D73B012" w14:textId="77777777" w:rsidR="003D754D" w:rsidRDefault="00000000">
            <w:pPr>
              <w:spacing w:before="20" w:after="20" w:line="252" w:lineRule="auto"/>
            </w:pPr>
            <w:r>
              <w:rPr>
                <w:rFonts w:ascii="Calibri" w:hAnsi="Calibri"/>
                <w:color w:val="2D3748"/>
                <w:sz w:val="18"/>
              </w:rPr>
              <w:t>10</w:t>
            </w:r>
          </w:p>
        </w:tc>
        <w:tc>
          <w:tcPr>
            <w:tcW w:w="3264" w:type="dxa"/>
            <w:shd w:val="clear" w:color="auto" w:fill="F7FAFC"/>
            <w:tcMar>
              <w:top w:w="80" w:type="dxa"/>
              <w:left w:w="120" w:type="dxa"/>
              <w:bottom w:w="80" w:type="dxa"/>
              <w:right w:w="120" w:type="dxa"/>
            </w:tcMar>
            <w:vAlign w:val="center"/>
          </w:tcPr>
          <w:p w14:paraId="4A366FCA" w14:textId="77777777" w:rsidR="003D754D" w:rsidRDefault="00000000">
            <w:pPr>
              <w:spacing w:before="20" w:after="20" w:line="252" w:lineRule="auto"/>
            </w:pPr>
            <w:r>
              <w:rPr>
                <w:rFonts w:ascii="Calibri" w:hAnsi="Calibri"/>
                <w:color w:val="2D3748"/>
                <w:sz w:val="18"/>
              </w:rPr>
              <w:t>ORANGE</w:t>
            </w:r>
          </w:p>
        </w:tc>
        <w:tc>
          <w:tcPr>
            <w:tcW w:w="3264" w:type="dxa"/>
            <w:shd w:val="clear" w:color="auto" w:fill="F7FAFC"/>
            <w:tcMar>
              <w:top w:w="80" w:type="dxa"/>
              <w:left w:w="120" w:type="dxa"/>
              <w:bottom w:w="80" w:type="dxa"/>
              <w:right w:w="120" w:type="dxa"/>
            </w:tcMar>
            <w:vAlign w:val="center"/>
          </w:tcPr>
          <w:p w14:paraId="256B7CA4" w14:textId="77777777" w:rsidR="003D754D" w:rsidRDefault="00000000">
            <w:pPr>
              <w:spacing w:before="20" w:after="20" w:line="252" w:lineRule="auto"/>
            </w:pPr>
            <w:r>
              <w:rPr>
                <w:rFonts w:ascii="Calibri" w:hAnsi="Calibri"/>
                <w:color w:val="2D3748"/>
                <w:sz w:val="18"/>
              </w:rPr>
              <w:t>Orange [100.00g / 47.00 kcal]</w:t>
            </w:r>
          </w:p>
        </w:tc>
      </w:tr>
    </w:tbl>
    <w:p w14:paraId="4047CF6E" w14:textId="77777777" w:rsidR="003D754D" w:rsidRDefault="003D754D">
      <w:pPr>
        <w:spacing w:after="80"/>
      </w:pPr>
    </w:p>
    <w:p w14:paraId="1DED8AE6" w14:textId="77777777" w:rsidR="003D754D" w:rsidRDefault="00000000">
      <w:pPr>
        <w:keepNext/>
        <w:spacing w:before="100" w:after="20"/>
      </w:pPr>
      <w:r>
        <w:rPr>
          <w:rFonts w:ascii="Calibri" w:hAnsi="Calibri"/>
          <w:b/>
          <w:i/>
          <w:color w:val="2D3748"/>
          <w:sz w:val="20"/>
        </w:rPr>
        <w:t>Query 9: Active Diet Regimens and Scheduled Items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6772E499" w14:textId="77777777">
        <w:trPr>
          <w:jc w:val="center"/>
        </w:trPr>
        <w:tc>
          <w:tcPr>
            <w:tcW w:w="9792" w:type="dxa"/>
            <w:shd w:val="clear" w:color="auto" w:fill="F8FAFC"/>
            <w:tcMar>
              <w:top w:w="100" w:type="dxa"/>
              <w:left w:w="140" w:type="dxa"/>
              <w:bottom w:w="100" w:type="dxa"/>
              <w:right w:w="140" w:type="dxa"/>
            </w:tcMar>
          </w:tcPr>
          <w:p w14:paraId="3CF66E86" w14:textId="77777777" w:rsidR="003D754D" w:rsidRDefault="00000000">
            <w:pPr>
              <w:spacing w:after="0" w:line="240" w:lineRule="auto"/>
            </w:pPr>
            <w:r>
              <w:rPr>
                <w:rFonts w:ascii="Consolas" w:hAnsi="Consolas"/>
                <w:color w:val="1A202C"/>
                <w:sz w:val="15"/>
              </w:rPr>
              <w:t xml:space="preserve">SELECT </w:t>
            </w:r>
          </w:p>
          <w:p w14:paraId="54FAE3C5" w14:textId="77777777" w:rsidR="003D754D" w:rsidRDefault="00000000">
            <w:pPr>
              <w:spacing w:after="0" w:line="240" w:lineRule="auto"/>
            </w:pPr>
            <w:r>
              <w:rPr>
                <w:rFonts w:ascii="Consolas" w:hAnsi="Consolas"/>
                <w:color w:val="1A202C"/>
                <w:sz w:val="15"/>
              </w:rPr>
              <w:t xml:space="preserve">    p.plan_name,</w:t>
            </w:r>
          </w:p>
          <w:p w14:paraId="3800D548" w14:textId="77777777" w:rsidR="003D754D" w:rsidRDefault="00000000">
            <w:pPr>
              <w:spacing w:after="0" w:line="240" w:lineRule="auto"/>
            </w:pPr>
            <w:r>
              <w:rPr>
                <w:rFonts w:ascii="Consolas" w:hAnsi="Consolas"/>
                <w:color w:val="1A202C"/>
                <w:sz w:val="15"/>
              </w:rPr>
              <w:t xml:space="preserve">    p.start_date,</w:t>
            </w:r>
          </w:p>
          <w:p w14:paraId="13030765" w14:textId="77777777" w:rsidR="003D754D" w:rsidRDefault="00000000">
            <w:pPr>
              <w:spacing w:after="0" w:line="240" w:lineRule="auto"/>
            </w:pPr>
            <w:r>
              <w:rPr>
                <w:rFonts w:ascii="Consolas" w:hAnsi="Consolas"/>
                <w:color w:val="1A202C"/>
                <w:sz w:val="15"/>
              </w:rPr>
              <w:t xml:space="preserve">    p.end_date,</w:t>
            </w:r>
          </w:p>
          <w:p w14:paraId="763F782B" w14:textId="77777777" w:rsidR="003D754D" w:rsidRDefault="00000000">
            <w:pPr>
              <w:spacing w:after="0" w:line="240" w:lineRule="auto"/>
            </w:pPr>
            <w:r>
              <w:rPr>
                <w:rFonts w:ascii="Consolas" w:hAnsi="Consolas"/>
                <w:color w:val="1A202C"/>
                <w:sz w:val="15"/>
              </w:rPr>
              <w:t xml:space="preserve">    pi.planned_meal_type,</w:t>
            </w:r>
          </w:p>
          <w:p w14:paraId="7BF1F896" w14:textId="77777777" w:rsidR="003D754D" w:rsidRDefault="00000000">
            <w:pPr>
              <w:spacing w:after="0" w:line="240" w:lineRule="auto"/>
            </w:pPr>
            <w:r>
              <w:rPr>
                <w:rFonts w:ascii="Consolas" w:hAnsi="Consolas"/>
                <w:color w:val="1A202C"/>
                <w:sz w:val="15"/>
              </w:rPr>
              <w:t xml:space="preserve">    f.food_name,</w:t>
            </w:r>
          </w:p>
          <w:p w14:paraId="0CDA9326" w14:textId="77777777" w:rsidR="003D754D" w:rsidRDefault="00000000">
            <w:pPr>
              <w:spacing w:after="0" w:line="240" w:lineRule="auto"/>
            </w:pPr>
            <w:r>
              <w:rPr>
                <w:rFonts w:ascii="Consolas" w:hAnsi="Consolas"/>
                <w:color w:val="1A202C"/>
                <w:sz w:val="15"/>
              </w:rPr>
              <w:t xml:space="preserve">    pi.quantity</w:t>
            </w:r>
          </w:p>
          <w:p w14:paraId="384BC7A3" w14:textId="77777777" w:rsidR="003D754D" w:rsidRDefault="00000000">
            <w:pPr>
              <w:spacing w:after="0" w:line="240" w:lineRule="auto"/>
            </w:pPr>
            <w:r>
              <w:rPr>
                <w:rFonts w:ascii="Consolas" w:hAnsi="Consolas"/>
                <w:color w:val="1A202C"/>
                <w:sz w:val="15"/>
              </w:rPr>
              <w:t>FROM meal_plan p</w:t>
            </w:r>
          </w:p>
          <w:p w14:paraId="4E367FD9" w14:textId="77777777" w:rsidR="003D754D" w:rsidRDefault="00000000">
            <w:pPr>
              <w:spacing w:after="0" w:line="240" w:lineRule="auto"/>
            </w:pPr>
            <w:r>
              <w:rPr>
                <w:rFonts w:ascii="Consolas" w:hAnsi="Consolas"/>
                <w:color w:val="1A202C"/>
                <w:sz w:val="15"/>
              </w:rPr>
              <w:t>JOIN meal_plan_item pi ON p.meal_plan_id = pi.meal_plan_id</w:t>
            </w:r>
          </w:p>
          <w:p w14:paraId="1BD37430" w14:textId="77777777" w:rsidR="003D754D" w:rsidRDefault="00000000">
            <w:pPr>
              <w:spacing w:after="0" w:line="240" w:lineRule="auto"/>
            </w:pPr>
            <w:r>
              <w:rPr>
                <w:rFonts w:ascii="Consolas" w:hAnsi="Consolas"/>
                <w:color w:val="1A202C"/>
                <w:sz w:val="15"/>
              </w:rPr>
              <w:t>JOIN food f ON pi.food_id = f.food_id</w:t>
            </w:r>
          </w:p>
          <w:p w14:paraId="1A1D0C70" w14:textId="77777777" w:rsidR="003D754D" w:rsidRDefault="00000000">
            <w:pPr>
              <w:spacing w:after="0" w:line="240" w:lineRule="auto"/>
            </w:pPr>
            <w:r>
              <w:rPr>
                <w:rFonts w:ascii="Consolas" w:hAnsi="Consolas"/>
                <w:color w:val="1A202C"/>
                <w:sz w:val="15"/>
              </w:rPr>
              <w:t>WHERE p.is_active = TRUE;</w:t>
            </w:r>
          </w:p>
        </w:tc>
      </w:tr>
    </w:tbl>
    <w:p w14:paraId="3DB8BF76"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632"/>
        <w:gridCol w:w="1632"/>
        <w:gridCol w:w="1632"/>
        <w:gridCol w:w="1818"/>
        <w:gridCol w:w="1632"/>
        <w:gridCol w:w="1632"/>
      </w:tblGrid>
      <w:tr w:rsidR="003D754D" w14:paraId="79C0EF02" w14:textId="77777777">
        <w:trPr>
          <w:cantSplit/>
          <w:tblHeader/>
          <w:jc w:val="center"/>
        </w:trPr>
        <w:tc>
          <w:tcPr>
            <w:tcW w:w="1632" w:type="dxa"/>
            <w:shd w:val="clear" w:color="auto" w:fill="2B6CB0"/>
            <w:tcMar>
              <w:top w:w="80" w:type="dxa"/>
              <w:left w:w="120" w:type="dxa"/>
              <w:bottom w:w="80" w:type="dxa"/>
              <w:right w:w="120" w:type="dxa"/>
            </w:tcMar>
            <w:vAlign w:val="center"/>
          </w:tcPr>
          <w:p w14:paraId="7395F1B3" w14:textId="77777777" w:rsidR="003D754D" w:rsidRDefault="00000000">
            <w:pPr>
              <w:spacing w:before="20" w:after="20" w:line="252" w:lineRule="auto"/>
              <w:jc w:val="center"/>
            </w:pPr>
            <w:r>
              <w:rPr>
                <w:rFonts w:ascii="Calibri" w:hAnsi="Calibri"/>
                <w:b/>
                <w:color w:val="FFFFFF"/>
                <w:sz w:val="19"/>
              </w:rPr>
              <w:t>plan_name</w:t>
            </w:r>
          </w:p>
        </w:tc>
        <w:tc>
          <w:tcPr>
            <w:tcW w:w="1632" w:type="dxa"/>
            <w:shd w:val="clear" w:color="auto" w:fill="2B6CB0"/>
            <w:tcMar>
              <w:top w:w="80" w:type="dxa"/>
              <w:left w:w="120" w:type="dxa"/>
              <w:bottom w:w="80" w:type="dxa"/>
              <w:right w:w="120" w:type="dxa"/>
            </w:tcMar>
            <w:vAlign w:val="center"/>
          </w:tcPr>
          <w:p w14:paraId="5A664614" w14:textId="77777777" w:rsidR="003D754D" w:rsidRDefault="00000000">
            <w:pPr>
              <w:spacing w:before="20" w:after="20" w:line="252" w:lineRule="auto"/>
              <w:jc w:val="center"/>
            </w:pPr>
            <w:r>
              <w:rPr>
                <w:rFonts w:ascii="Calibri" w:hAnsi="Calibri"/>
                <w:b/>
                <w:color w:val="FFFFFF"/>
                <w:sz w:val="19"/>
              </w:rPr>
              <w:t>start_date</w:t>
            </w:r>
          </w:p>
        </w:tc>
        <w:tc>
          <w:tcPr>
            <w:tcW w:w="1632" w:type="dxa"/>
            <w:shd w:val="clear" w:color="auto" w:fill="2B6CB0"/>
            <w:tcMar>
              <w:top w:w="80" w:type="dxa"/>
              <w:left w:w="120" w:type="dxa"/>
              <w:bottom w:w="80" w:type="dxa"/>
              <w:right w:w="120" w:type="dxa"/>
            </w:tcMar>
            <w:vAlign w:val="center"/>
          </w:tcPr>
          <w:p w14:paraId="209B5664" w14:textId="77777777" w:rsidR="003D754D" w:rsidRDefault="00000000">
            <w:pPr>
              <w:spacing w:before="20" w:after="20" w:line="252" w:lineRule="auto"/>
              <w:jc w:val="center"/>
            </w:pPr>
            <w:r>
              <w:rPr>
                <w:rFonts w:ascii="Calibri" w:hAnsi="Calibri"/>
                <w:b/>
                <w:color w:val="FFFFFF"/>
                <w:sz w:val="19"/>
              </w:rPr>
              <w:t>end_date</w:t>
            </w:r>
          </w:p>
        </w:tc>
        <w:tc>
          <w:tcPr>
            <w:tcW w:w="1632" w:type="dxa"/>
            <w:shd w:val="clear" w:color="auto" w:fill="2B6CB0"/>
            <w:tcMar>
              <w:top w:w="80" w:type="dxa"/>
              <w:left w:w="120" w:type="dxa"/>
              <w:bottom w:w="80" w:type="dxa"/>
              <w:right w:w="120" w:type="dxa"/>
            </w:tcMar>
            <w:vAlign w:val="center"/>
          </w:tcPr>
          <w:p w14:paraId="024E0E1A" w14:textId="77777777" w:rsidR="003D754D" w:rsidRDefault="00000000">
            <w:pPr>
              <w:spacing w:before="20" w:after="20" w:line="252" w:lineRule="auto"/>
              <w:jc w:val="center"/>
            </w:pPr>
            <w:r>
              <w:rPr>
                <w:rFonts w:ascii="Calibri" w:hAnsi="Calibri"/>
                <w:b/>
                <w:color w:val="FFFFFF"/>
                <w:sz w:val="19"/>
              </w:rPr>
              <w:t>planned_meal_type</w:t>
            </w:r>
          </w:p>
        </w:tc>
        <w:tc>
          <w:tcPr>
            <w:tcW w:w="1632" w:type="dxa"/>
            <w:shd w:val="clear" w:color="auto" w:fill="2B6CB0"/>
            <w:tcMar>
              <w:top w:w="80" w:type="dxa"/>
              <w:left w:w="120" w:type="dxa"/>
              <w:bottom w:w="80" w:type="dxa"/>
              <w:right w:w="120" w:type="dxa"/>
            </w:tcMar>
            <w:vAlign w:val="center"/>
          </w:tcPr>
          <w:p w14:paraId="077FB1C6" w14:textId="77777777" w:rsidR="003D754D" w:rsidRDefault="00000000">
            <w:pPr>
              <w:spacing w:before="20" w:after="20" w:line="252" w:lineRule="auto"/>
              <w:jc w:val="center"/>
            </w:pPr>
            <w:r>
              <w:rPr>
                <w:rFonts w:ascii="Calibri" w:hAnsi="Calibri"/>
                <w:b/>
                <w:color w:val="FFFFFF"/>
                <w:sz w:val="19"/>
              </w:rPr>
              <w:t>food_name</w:t>
            </w:r>
          </w:p>
        </w:tc>
        <w:tc>
          <w:tcPr>
            <w:tcW w:w="1632" w:type="dxa"/>
            <w:shd w:val="clear" w:color="auto" w:fill="2B6CB0"/>
            <w:tcMar>
              <w:top w:w="80" w:type="dxa"/>
              <w:left w:w="120" w:type="dxa"/>
              <w:bottom w:w="80" w:type="dxa"/>
              <w:right w:w="120" w:type="dxa"/>
            </w:tcMar>
            <w:vAlign w:val="center"/>
          </w:tcPr>
          <w:p w14:paraId="48D3A07E" w14:textId="77777777" w:rsidR="003D754D" w:rsidRDefault="00000000">
            <w:pPr>
              <w:spacing w:before="20" w:after="20" w:line="252" w:lineRule="auto"/>
              <w:jc w:val="center"/>
            </w:pPr>
            <w:r>
              <w:rPr>
                <w:rFonts w:ascii="Calibri" w:hAnsi="Calibri"/>
                <w:b/>
                <w:color w:val="FFFFFF"/>
                <w:sz w:val="19"/>
              </w:rPr>
              <w:t>quantity</w:t>
            </w:r>
          </w:p>
        </w:tc>
      </w:tr>
      <w:tr w:rsidR="003D754D" w14:paraId="2660F3F9" w14:textId="77777777">
        <w:trPr>
          <w:cantSplit/>
          <w:jc w:val="center"/>
        </w:trPr>
        <w:tc>
          <w:tcPr>
            <w:tcW w:w="1632" w:type="dxa"/>
            <w:shd w:val="clear" w:color="auto" w:fill="F7FAFC"/>
            <w:tcMar>
              <w:top w:w="80" w:type="dxa"/>
              <w:left w:w="120" w:type="dxa"/>
              <w:bottom w:w="80" w:type="dxa"/>
              <w:right w:w="120" w:type="dxa"/>
            </w:tcMar>
            <w:vAlign w:val="center"/>
          </w:tcPr>
          <w:p w14:paraId="799E0A32" w14:textId="77777777" w:rsidR="003D754D" w:rsidRDefault="00000000">
            <w:pPr>
              <w:spacing w:before="20" w:after="20" w:line="252" w:lineRule="auto"/>
            </w:pPr>
            <w:r>
              <w:rPr>
                <w:rFonts w:ascii="Calibri" w:hAnsi="Calibri"/>
                <w:color w:val="2D3748"/>
                <w:sz w:val="18"/>
              </w:rPr>
              <w:t>Hypertrophy Diet</w:t>
            </w:r>
          </w:p>
        </w:tc>
        <w:tc>
          <w:tcPr>
            <w:tcW w:w="1632" w:type="dxa"/>
            <w:shd w:val="clear" w:color="auto" w:fill="F7FAFC"/>
            <w:tcMar>
              <w:top w:w="80" w:type="dxa"/>
              <w:left w:w="120" w:type="dxa"/>
              <w:bottom w:w="80" w:type="dxa"/>
              <w:right w:w="120" w:type="dxa"/>
            </w:tcMar>
            <w:vAlign w:val="center"/>
          </w:tcPr>
          <w:p w14:paraId="3EFA24B6" w14:textId="77777777" w:rsidR="003D754D" w:rsidRDefault="00000000">
            <w:pPr>
              <w:spacing w:before="20" w:after="20" w:line="252" w:lineRule="auto"/>
            </w:pPr>
            <w:r>
              <w:rPr>
                <w:rFonts w:ascii="Calibri" w:hAnsi="Calibri"/>
                <w:color w:val="2D3748"/>
                <w:sz w:val="18"/>
              </w:rPr>
              <w:t>2026-10-18</w:t>
            </w:r>
          </w:p>
        </w:tc>
        <w:tc>
          <w:tcPr>
            <w:tcW w:w="1632" w:type="dxa"/>
            <w:shd w:val="clear" w:color="auto" w:fill="F7FAFC"/>
            <w:tcMar>
              <w:top w:w="80" w:type="dxa"/>
              <w:left w:w="120" w:type="dxa"/>
              <w:bottom w:w="80" w:type="dxa"/>
              <w:right w:w="120" w:type="dxa"/>
            </w:tcMar>
            <w:vAlign w:val="center"/>
          </w:tcPr>
          <w:p w14:paraId="1D5F4066" w14:textId="77777777" w:rsidR="003D754D" w:rsidRDefault="00000000">
            <w:pPr>
              <w:spacing w:before="20" w:after="20" w:line="252" w:lineRule="auto"/>
            </w:pPr>
            <w:r>
              <w:rPr>
                <w:rFonts w:ascii="Calibri" w:hAnsi="Calibri"/>
                <w:color w:val="2D3748"/>
                <w:sz w:val="18"/>
              </w:rPr>
              <w:t>2026-10-25</w:t>
            </w:r>
          </w:p>
        </w:tc>
        <w:tc>
          <w:tcPr>
            <w:tcW w:w="1632" w:type="dxa"/>
            <w:shd w:val="clear" w:color="auto" w:fill="F7FAFC"/>
            <w:tcMar>
              <w:top w:w="80" w:type="dxa"/>
              <w:left w:w="120" w:type="dxa"/>
              <w:bottom w:w="80" w:type="dxa"/>
              <w:right w:w="120" w:type="dxa"/>
            </w:tcMar>
            <w:vAlign w:val="center"/>
          </w:tcPr>
          <w:p w14:paraId="6A363A35" w14:textId="77777777" w:rsidR="003D754D" w:rsidRDefault="00000000">
            <w:pPr>
              <w:spacing w:before="20" w:after="20" w:line="252" w:lineRule="auto"/>
            </w:pPr>
            <w:r>
              <w:rPr>
                <w:rFonts w:ascii="Calibri" w:hAnsi="Calibri"/>
                <w:color w:val="2D3748"/>
                <w:sz w:val="18"/>
              </w:rPr>
              <w:t>Breakfast</w:t>
            </w:r>
          </w:p>
        </w:tc>
        <w:tc>
          <w:tcPr>
            <w:tcW w:w="1632" w:type="dxa"/>
            <w:shd w:val="clear" w:color="auto" w:fill="F7FAFC"/>
            <w:tcMar>
              <w:top w:w="80" w:type="dxa"/>
              <w:left w:w="120" w:type="dxa"/>
              <w:bottom w:w="80" w:type="dxa"/>
              <w:right w:w="120" w:type="dxa"/>
            </w:tcMar>
            <w:vAlign w:val="center"/>
          </w:tcPr>
          <w:p w14:paraId="3D63E316" w14:textId="77777777" w:rsidR="003D754D" w:rsidRDefault="00000000">
            <w:pPr>
              <w:spacing w:before="20" w:after="20" w:line="252" w:lineRule="auto"/>
            </w:pPr>
            <w:r>
              <w:rPr>
                <w:rFonts w:ascii="Calibri" w:hAnsi="Calibri"/>
                <w:color w:val="2D3748"/>
                <w:sz w:val="18"/>
              </w:rPr>
              <w:t>Rolled Oats</w:t>
            </w:r>
          </w:p>
        </w:tc>
        <w:tc>
          <w:tcPr>
            <w:tcW w:w="1632" w:type="dxa"/>
            <w:shd w:val="clear" w:color="auto" w:fill="F7FAFC"/>
            <w:tcMar>
              <w:top w:w="80" w:type="dxa"/>
              <w:left w:w="120" w:type="dxa"/>
              <w:bottom w:w="80" w:type="dxa"/>
              <w:right w:w="120" w:type="dxa"/>
            </w:tcMar>
            <w:vAlign w:val="center"/>
          </w:tcPr>
          <w:p w14:paraId="3C0BA90C" w14:textId="77777777" w:rsidR="003D754D" w:rsidRDefault="00000000">
            <w:pPr>
              <w:spacing w:before="20" w:after="20" w:line="252" w:lineRule="auto"/>
            </w:pPr>
            <w:r>
              <w:rPr>
                <w:rFonts w:ascii="Calibri" w:hAnsi="Calibri"/>
                <w:color w:val="2D3748"/>
                <w:sz w:val="18"/>
              </w:rPr>
              <w:t>1.00</w:t>
            </w:r>
          </w:p>
        </w:tc>
      </w:tr>
      <w:tr w:rsidR="003D754D" w14:paraId="5BCC9713" w14:textId="77777777">
        <w:trPr>
          <w:cantSplit/>
          <w:jc w:val="center"/>
        </w:trPr>
        <w:tc>
          <w:tcPr>
            <w:tcW w:w="1632" w:type="dxa"/>
            <w:shd w:val="clear" w:color="auto" w:fill="FFFFFF"/>
            <w:tcMar>
              <w:top w:w="80" w:type="dxa"/>
              <w:left w:w="120" w:type="dxa"/>
              <w:bottom w:w="80" w:type="dxa"/>
              <w:right w:w="120" w:type="dxa"/>
            </w:tcMar>
            <w:vAlign w:val="center"/>
          </w:tcPr>
          <w:p w14:paraId="707C5D4A" w14:textId="77777777" w:rsidR="003D754D" w:rsidRDefault="00000000">
            <w:pPr>
              <w:spacing w:before="20" w:after="20" w:line="252" w:lineRule="auto"/>
            </w:pPr>
            <w:r>
              <w:rPr>
                <w:rFonts w:ascii="Calibri" w:hAnsi="Calibri"/>
                <w:color w:val="2D3748"/>
                <w:sz w:val="18"/>
              </w:rPr>
              <w:lastRenderedPageBreak/>
              <w:t>Hypertrophy Diet</w:t>
            </w:r>
          </w:p>
        </w:tc>
        <w:tc>
          <w:tcPr>
            <w:tcW w:w="1632" w:type="dxa"/>
            <w:shd w:val="clear" w:color="auto" w:fill="FFFFFF"/>
            <w:tcMar>
              <w:top w:w="80" w:type="dxa"/>
              <w:left w:w="120" w:type="dxa"/>
              <w:bottom w:w="80" w:type="dxa"/>
              <w:right w:w="120" w:type="dxa"/>
            </w:tcMar>
            <w:vAlign w:val="center"/>
          </w:tcPr>
          <w:p w14:paraId="6E13C4CF" w14:textId="77777777" w:rsidR="003D754D" w:rsidRDefault="00000000">
            <w:pPr>
              <w:spacing w:before="20" w:after="20" w:line="252" w:lineRule="auto"/>
            </w:pPr>
            <w:r>
              <w:rPr>
                <w:rFonts w:ascii="Calibri" w:hAnsi="Calibri"/>
                <w:color w:val="2D3748"/>
                <w:sz w:val="18"/>
              </w:rPr>
              <w:t>2026-10-18</w:t>
            </w:r>
          </w:p>
        </w:tc>
        <w:tc>
          <w:tcPr>
            <w:tcW w:w="1632" w:type="dxa"/>
            <w:shd w:val="clear" w:color="auto" w:fill="FFFFFF"/>
            <w:tcMar>
              <w:top w:w="80" w:type="dxa"/>
              <w:left w:w="120" w:type="dxa"/>
              <w:bottom w:w="80" w:type="dxa"/>
              <w:right w:w="120" w:type="dxa"/>
            </w:tcMar>
            <w:vAlign w:val="center"/>
          </w:tcPr>
          <w:p w14:paraId="07722CD1" w14:textId="77777777" w:rsidR="003D754D" w:rsidRDefault="00000000">
            <w:pPr>
              <w:spacing w:before="20" w:after="20" w:line="252" w:lineRule="auto"/>
            </w:pPr>
            <w:r>
              <w:rPr>
                <w:rFonts w:ascii="Calibri" w:hAnsi="Calibri"/>
                <w:color w:val="2D3748"/>
                <w:sz w:val="18"/>
              </w:rPr>
              <w:t>2026-10-25</w:t>
            </w:r>
          </w:p>
        </w:tc>
        <w:tc>
          <w:tcPr>
            <w:tcW w:w="1632" w:type="dxa"/>
            <w:shd w:val="clear" w:color="auto" w:fill="FFFFFF"/>
            <w:tcMar>
              <w:top w:w="80" w:type="dxa"/>
              <w:left w:w="120" w:type="dxa"/>
              <w:bottom w:w="80" w:type="dxa"/>
              <w:right w:w="120" w:type="dxa"/>
            </w:tcMar>
            <w:vAlign w:val="center"/>
          </w:tcPr>
          <w:p w14:paraId="422E0BE4" w14:textId="77777777" w:rsidR="003D754D" w:rsidRDefault="00000000">
            <w:pPr>
              <w:spacing w:before="20" w:after="20" w:line="252" w:lineRule="auto"/>
            </w:pPr>
            <w:r>
              <w:rPr>
                <w:rFonts w:ascii="Calibri" w:hAnsi="Calibri"/>
                <w:color w:val="2D3748"/>
                <w:sz w:val="18"/>
              </w:rPr>
              <w:t>Breakfast</w:t>
            </w:r>
          </w:p>
        </w:tc>
        <w:tc>
          <w:tcPr>
            <w:tcW w:w="1632" w:type="dxa"/>
            <w:shd w:val="clear" w:color="auto" w:fill="FFFFFF"/>
            <w:tcMar>
              <w:top w:w="80" w:type="dxa"/>
              <w:left w:w="120" w:type="dxa"/>
              <w:bottom w:w="80" w:type="dxa"/>
              <w:right w:w="120" w:type="dxa"/>
            </w:tcMar>
            <w:vAlign w:val="center"/>
          </w:tcPr>
          <w:p w14:paraId="7B8B0BFB" w14:textId="77777777" w:rsidR="003D754D" w:rsidRDefault="00000000">
            <w:pPr>
              <w:spacing w:before="20" w:after="20" w:line="252" w:lineRule="auto"/>
            </w:pPr>
            <w:r>
              <w:rPr>
                <w:rFonts w:ascii="Calibri" w:hAnsi="Calibri"/>
                <w:color w:val="2D3748"/>
                <w:sz w:val="18"/>
              </w:rPr>
              <w:t>Boiled Egg</w:t>
            </w:r>
          </w:p>
        </w:tc>
        <w:tc>
          <w:tcPr>
            <w:tcW w:w="1632" w:type="dxa"/>
            <w:shd w:val="clear" w:color="auto" w:fill="FFFFFF"/>
            <w:tcMar>
              <w:top w:w="80" w:type="dxa"/>
              <w:left w:w="120" w:type="dxa"/>
              <w:bottom w:w="80" w:type="dxa"/>
              <w:right w:w="120" w:type="dxa"/>
            </w:tcMar>
            <w:vAlign w:val="center"/>
          </w:tcPr>
          <w:p w14:paraId="20579A71" w14:textId="77777777" w:rsidR="003D754D" w:rsidRDefault="00000000">
            <w:pPr>
              <w:spacing w:before="20" w:after="20" w:line="252" w:lineRule="auto"/>
            </w:pPr>
            <w:r>
              <w:rPr>
                <w:rFonts w:ascii="Calibri" w:hAnsi="Calibri"/>
                <w:color w:val="2D3748"/>
                <w:sz w:val="18"/>
              </w:rPr>
              <w:t>2.00</w:t>
            </w:r>
          </w:p>
        </w:tc>
      </w:tr>
      <w:tr w:rsidR="003D754D" w14:paraId="5E22FCF0" w14:textId="77777777">
        <w:trPr>
          <w:cantSplit/>
          <w:jc w:val="center"/>
        </w:trPr>
        <w:tc>
          <w:tcPr>
            <w:tcW w:w="1632" w:type="dxa"/>
            <w:shd w:val="clear" w:color="auto" w:fill="F7FAFC"/>
            <w:tcMar>
              <w:top w:w="80" w:type="dxa"/>
              <w:left w:w="120" w:type="dxa"/>
              <w:bottom w:w="80" w:type="dxa"/>
              <w:right w:w="120" w:type="dxa"/>
            </w:tcMar>
            <w:vAlign w:val="center"/>
          </w:tcPr>
          <w:p w14:paraId="52CC8C51" w14:textId="77777777" w:rsidR="003D754D" w:rsidRDefault="00000000">
            <w:pPr>
              <w:spacing w:before="20" w:after="20" w:line="252" w:lineRule="auto"/>
            </w:pPr>
            <w:r>
              <w:rPr>
                <w:rFonts w:ascii="Calibri" w:hAnsi="Calibri"/>
                <w:color w:val="2D3748"/>
                <w:sz w:val="18"/>
              </w:rPr>
              <w:t>Hypertrophy Diet</w:t>
            </w:r>
          </w:p>
        </w:tc>
        <w:tc>
          <w:tcPr>
            <w:tcW w:w="1632" w:type="dxa"/>
            <w:shd w:val="clear" w:color="auto" w:fill="F7FAFC"/>
            <w:tcMar>
              <w:top w:w="80" w:type="dxa"/>
              <w:left w:w="120" w:type="dxa"/>
              <w:bottom w:w="80" w:type="dxa"/>
              <w:right w:w="120" w:type="dxa"/>
            </w:tcMar>
            <w:vAlign w:val="center"/>
          </w:tcPr>
          <w:p w14:paraId="0C2FE628" w14:textId="77777777" w:rsidR="003D754D" w:rsidRDefault="00000000">
            <w:pPr>
              <w:spacing w:before="20" w:after="20" w:line="252" w:lineRule="auto"/>
            </w:pPr>
            <w:r>
              <w:rPr>
                <w:rFonts w:ascii="Calibri" w:hAnsi="Calibri"/>
                <w:color w:val="2D3748"/>
                <w:sz w:val="18"/>
              </w:rPr>
              <w:t>2026-10-18</w:t>
            </w:r>
          </w:p>
        </w:tc>
        <w:tc>
          <w:tcPr>
            <w:tcW w:w="1632" w:type="dxa"/>
            <w:shd w:val="clear" w:color="auto" w:fill="F7FAFC"/>
            <w:tcMar>
              <w:top w:w="80" w:type="dxa"/>
              <w:left w:w="120" w:type="dxa"/>
              <w:bottom w:w="80" w:type="dxa"/>
              <w:right w:w="120" w:type="dxa"/>
            </w:tcMar>
            <w:vAlign w:val="center"/>
          </w:tcPr>
          <w:p w14:paraId="249D4122" w14:textId="77777777" w:rsidR="003D754D" w:rsidRDefault="00000000">
            <w:pPr>
              <w:spacing w:before="20" w:after="20" w:line="252" w:lineRule="auto"/>
            </w:pPr>
            <w:r>
              <w:rPr>
                <w:rFonts w:ascii="Calibri" w:hAnsi="Calibri"/>
                <w:color w:val="2D3748"/>
                <w:sz w:val="18"/>
              </w:rPr>
              <w:t>2026-10-25</w:t>
            </w:r>
          </w:p>
        </w:tc>
        <w:tc>
          <w:tcPr>
            <w:tcW w:w="1632" w:type="dxa"/>
            <w:shd w:val="clear" w:color="auto" w:fill="F7FAFC"/>
            <w:tcMar>
              <w:top w:w="80" w:type="dxa"/>
              <w:left w:w="120" w:type="dxa"/>
              <w:bottom w:w="80" w:type="dxa"/>
              <w:right w:w="120" w:type="dxa"/>
            </w:tcMar>
            <w:vAlign w:val="center"/>
          </w:tcPr>
          <w:p w14:paraId="3FD87C75" w14:textId="77777777" w:rsidR="003D754D" w:rsidRDefault="00000000">
            <w:pPr>
              <w:spacing w:before="20" w:after="20" w:line="252" w:lineRule="auto"/>
            </w:pPr>
            <w:r>
              <w:rPr>
                <w:rFonts w:ascii="Calibri" w:hAnsi="Calibri"/>
                <w:color w:val="2D3748"/>
                <w:sz w:val="18"/>
              </w:rPr>
              <w:t>Lunch</w:t>
            </w:r>
          </w:p>
        </w:tc>
        <w:tc>
          <w:tcPr>
            <w:tcW w:w="1632" w:type="dxa"/>
            <w:shd w:val="clear" w:color="auto" w:fill="F7FAFC"/>
            <w:tcMar>
              <w:top w:w="80" w:type="dxa"/>
              <w:left w:w="120" w:type="dxa"/>
              <w:bottom w:w="80" w:type="dxa"/>
              <w:right w:w="120" w:type="dxa"/>
            </w:tcMar>
            <w:vAlign w:val="center"/>
          </w:tcPr>
          <w:p w14:paraId="6F2B7CCD" w14:textId="77777777" w:rsidR="003D754D" w:rsidRDefault="00000000">
            <w:pPr>
              <w:spacing w:before="20" w:after="20" w:line="252" w:lineRule="auto"/>
            </w:pPr>
            <w:r>
              <w:rPr>
                <w:rFonts w:ascii="Calibri" w:hAnsi="Calibri"/>
                <w:color w:val="2D3748"/>
                <w:sz w:val="18"/>
              </w:rPr>
              <w:t>Grilled Chicken Breast</w:t>
            </w:r>
          </w:p>
        </w:tc>
        <w:tc>
          <w:tcPr>
            <w:tcW w:w="1632" w:type="dxa"/>
            <w:shd w:val="clear" w:color="auto" w:fill="F7FAFC"/>
            <w:tcMar>
              <w:top w:w="80" w:type="dxa"/>
              <w:left w:w="120" w:type="dxa"/>
              <w:bottom w:w="80" w:type="dxa"/>
              <w:right w:w="120" w:type="dxa"/>
            </w:tcMar>
            <w:vAlign w:val="center"/>
          </w:tcPr>
          <w:p w14:paraId="725FBEAE" w14:textId="77777777" w:rsidR="003D754D" w:rsidRDefault="00000000">
            <w:pPr>
              <w:spacing w:before="20" w:after="20" w:line="252" w:lineRule="auto"/>
            </w:pPr>
            <w:r>
              <w:rPr>
                <w:rFonts w:ascii="Calibri" w:hAnsi="Calibri"/>
                <w:color w:val="2D3748"/>
                <w:sz w:val="18"/>
              </w:rPr>
              <w:t>1.50</w:t>
            </w:r>
          </w:p>
        </w:tc>
      </w:tr>
    </w:tbl>
    <w:p w14:paraId="7F4E7A65" w14:textId="77777777" w:rsidR="003D754D" w:rsidRDefault="003D754D">
      <w:pPr>
        <w:spacing w:after="80"/>
      </w:pPr>
    </w:p>
    <w:p w14:paraId="00BA7486" w14:textId="77777777" w:rsidR="003D754D" w:rsidRDefault="00000000">
      <w:pPr>
        <w:keepNext/>
        <w:spacing w:before="100" w:after="20"/>
      </w:pPr>
      <w:r>
        <w:rPr>
          <w:rFonts w:ascii="Calibri" w:hAnsi="Calibri"/>
          <w:b/>
          <w:i/>
          <w:color w:val="2D3748"/>
          <w:sz w:val="20"/>
        </w:rPr>
        <w:t>Query 10: Complete Audit Log History for User 1</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2F33765" w14:textId="77777777">
        <w:trPr>
          <w:jc w:val="center"/>
        </w:trPr>
        <w:tc>
          <w:tcPr>
            <w:tcW w:w="9792" w:type="dxa"/>
            <w:shd w:val="clear" w:color="auto" w:fill="F8FAFC"/>
            <w:tcMar>
              <w:top w:w="100" w:type="dxa"/>
              <w:left w:w="140" w:type="dxa"/>
              <w:bottom w:w="100" w:type="dxa"/>
              <w:right w:w="140" w:type="dxa"/>
            </w:tcMar>
          </w:tcPr>
          <w:p w14:paraId="0C14E7AA" w14:textId="77777777" w:rsidR="003D754D" w:rsidRDefault="00000000">
            <w:pPr>
              <w:spacing w:after="0" w:line="240" w:lineRule="auto"/>
            </w:pPr>
            <w:r>
              <w:rPr>
                <w:rFonts w:ascii="Consolas" w:hAnsi="Consolas"/>
                <w:color w:val="1A202C"/>
                <w:sz w:val="15"/>
              </w:rPr>
              <w:t>SELECT log_id, action_taken, log_time</w:t>
            </w:r>
          </w:p>
          <w:p w14:paraId="190813F7" w14:textId="77777777" w:rsidR="003D754D" w:rsidRDefault="00000000">
            <w:pPr>
              <w:spacing w:after="0" w:line="240" w:lineRule="auto"/>
            </w:pPr>
            <w:r>
              <w:rPr>
                <w:rFonts w:ascii="Consolas" w:hAnsi="Consolas"/>
                <w:color w:val="1A202C"/>
                <w:sz w:val="15"/>
              </w:rPr>
              <w:t>FROM activity_log</w:t>
            </w:r>
          </w:p>
          <w:p w14:paraId="65F2BA57" w14:textId="77777777" w:rsidR="003D754D" w:rsidRDefault="00000000">
            <w:pPr>
              <w:spacing w:after="0" w:line="240" w:lineRule="auto"/>
            </w:pPr>
            <w:r>
              <w:rPr>
                <w:rFonts w:ascii="Consolas" w:hAnsi="Consolas"/>
                <w:color w:val="1A202C"/>
                <w:sz w:val="15"/>
              </w:rPr>
              <w:t>WHERE user_id = 1</w:t>
            </w:r>
          </w:p>
          <w:p w14:paraId="2BE3885E" w14:textId="77777777" w:rsidR="003D754D" w:rsidRDefault="00000000">
            <w:pPr>
              <w:spacing w:after="0" w:line="240" w:lineRule="auto"/>
            </w:pPr>
            <w:r>
              <w:rPr>
                <w:rFonts w:ascii="Consolas" w:hAnsi="Consolas"/>
                <w:color w:val="1A202C"/>
                <w:sz w:val="15"/>
              </w:rPr>
              <w:t>ORDER BY log_time DESC;</w:t>
            </w:r>
          </w:p>
        </w:tc>
      </w:tr>
    </w:tbl>
    <w:p w14:paraId="57A0EED6" w14:textId="77777777" w:rsidR="003D754D" w:rsidRDefault="003D754D">
      <w:pPr>
        <w:spacing w:after="4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264"/>
        <w:gridCol w:w="3264"/>
        <w:gridCol w:w="3264"/>
      </w:tblGrid>
      <w:tr w:rsidR="003D754D" w14:paraId="627485EC" w14:textId="77777777">
        <w:trPr>
          <w:cantSplit/>
          <w:tblHeader/>
          <w:jc w:val="center"/>
        </w:trPr>
        <w:tc>
          <w:tcPr>
            <w:tcW w:w="3264" w:type="dxa"/>
            <w:shd w:val="clear" w:color="auto" w:fill="2B6CB0"/>
            <w:tcMar>
              <w:top w:w="80" w:type="dxa"/>
              <w:left w:w="120" w:type="dxa"/>
              <w:bottom w:w="80" w:type="dxa"/>
              <w:right w:w="120" w:type="dxa"/>
            </w:tcMar>
            <w:vAlign w:val="center"/>
          </w:tcPr>
          <w:p w14:paraId="53F77D14" w14:textId="77777777" w:rsidR="003D754D" w:rsidRDefault="00000000">
            <w:pPr>
              <w:spacing w:before="20" w:after="20" w:line="252" w:lineRule="auto"/>
              <w:jc w:val="center"/>
            </w:pPr>
            <w:r>
              <w:rPr>
                <w:rFonts w:ascii="Calibri" w:hAnsi="Calibri"/>
                <w:b/>
                <w:color w:val="FFFFFF"/>
                <w:sz w:val="19"/>
              </w:rPr>
              <w:t>log_id</w:t>
            </w:r>
          </w:p>
        </w:tc>
        <w:tc>
          <w:tcPr>
            <w:tcW w:w="3264" w:type="dxa"/>
            <w:shd w:val="clear" w:color="auto" w:fill="2B6CB0"/>
            <w:tcMar>
              <w:top w:w="80" w:type="dxa"/>
              <w:left w:w="120" w:type="dxa"/>
              <w:bottom w:w="80" w:type="dxa"/>
              <w:right w:w="120" w:type="dxa"/>
            </w:tcMar>
            <w:vAlign w:val="center"/>
          </w:tcPr>
          <w:p w14:paraId="58865356" w14:textId="77777777" w:rsidR="003D754D" w:rsidRDefault="00000000">
            <w:pPr>
              <w:spacing w:before="20" w:after="20" w:line="252" w:lineRule="auto"/>
              <w:jc w:val="center"/>
            </w:pPr>
            <w:r>
              <w:rPr>
                <w:rFonts w:ascii="Calibri" w:hAnsi="Calibri"/>
                <w:b/>
                <w:color w:val="FFFFFF"/>
                <w:sz w:val="19"/>
              </w:rPr>
              <w:t>action_taken</w:t>
            </w:r>
          </w:p>
        </w:tc>
        <w:tc>
          <w:tcPr>
            <w:tcW w:w="3264" w:type="dxa"/>
            <w:shd w:val="clear" w:color="auto" w:fill="2B6CB0"/>
            <w:tcMar>
              <w:top w:w="80" w:type="dxa"/>
              <w:left w:w="120" w:type="dxa"/>
              <w:bottom w:w="80" w:type="dxa"/>
              <w:right w:w="120" w:type="dxa"/>
            </w:tcMar>
            <w:vAlign w:val="center"/>
          </w:tcPr>
          <w:p w14:paraId="3437F9BD" w14:textId="77777777" w:rsidR="003D754D" w:rsidRDefault="00000000">
            <w:pPr>
              <w:spacing w:before="20" w:after="20" w:line="252" w:lineRule="auto"/>
              <w:jc w:val="center"/>
            </w:pPr>
            <w:r>
              <w:rPr>
                <w:rFonts w:ascii="Calibri" w:hAnsi="Calibri"/>
                <w:b/>
                <w:color w:val="FFFFFF"/>
                <w:sz w:val="19"/>
              </w:rPr>
              <w:t>log_time</w:t>
            </w:r>
          </w:p>
        </w:tc>
      </w:tr>
      <w:tr w:rsidR="003D754D" w14:paraId="57511068" w14:textId="77777777">
        <w:trPr>
          <w:cantSplit/>
          <w:jc w:val="center"/>
        </w:trPr>
        <w:tc>
          <w:tcPr>
            <w:tcW w:w="3264" w:type="dxa"/>
            <w:shd w:val="clear" w:color="auto" w:fill="F7FAFC"/>
            <w:tcMar>
              <w:top w:w="80" w:type="dxa"/>
              <w:left w:w="120" w:type="dxa"/>
              <w:bottom w:w="80" w:type="dxa"/>
              <w:right w:w="120" w:type="dxa"/>
            </w:tcMar>
            <w:vAlign w:val="center"/>
          </w:tcPr>
          <w:p w14:paraId="2B42ACC4" w14:textId="77777777" w:rsidR="003D754D" w:rsidRDefault="00000000">
            <w:pPr>
              <w:spacing w:before="20" w:after="20" w:line="252" w:lineRule="auto"/>
            </w:pPr>
            <w:r>
              <w:rPr>
                <w:rFonts w:ascii="Calibri" w:hAnsi="Calibri"/>
                <w:color w:val="2D3748"/>
                <w:sz w:val="18"/>
              </w:rPr>
              <w:t>4</w:t>
            </w:r>
          </w:p>
        </w:tc>
        <w:tc>
          <w:tcPr>
            <w:tcW w:w="3264" w:type="dxa"/>
            <w:shd w:val="clear" w:color="auto" w:fill="F7FAFC"/>
            <w:tcMar>
              <w:top w:w="80" w:type="dxa"/>
              <w:left w:w="120" w:type="dxa"/>
              <w:bottom w:w="80" w:type="dxa"/>
              <w:right w:w="120" w:type="dxa"/>
            </w:tcMar>
            <w:vAlign w:val="center"/>
          </w:tcPr>
          <w:p w14:paraId="37EAA29C" w14:textId="77777777" w:rsidR="003D754D" w:rsidRDefault="00000000">
            <w:pPr>
              <w:spacing w:before="20" w:after="20" w:line="252" w:lineRule="auto"/>
            </w:pPr>
            <w:r>
              <w:rPr>
                <w:rFonts w:ascii="Calibri" w:hAnsi="Calibri"/>
                <w:color w:val="2D3748"/>
                <w:sz w:val="18"/>
              </w:rPr>
              <w:t>Logged meal (ID: 3, Type: Dinner, Date: 2026-10-18)</w:t>
            </w:r>
          </w:p>
        </w:tc>
        <w:tc>
          <w:tcPr>
            <w:tcW w:w="3264" w:type="dxa"/>
            <w:shd w:val="clear" w:color="auto" w:fill="F7FAFC"/>
            <w:tcMar>
              <w:top w:w="80" w:type="dxa"/>
              <w:left w:w="120" w:type="dxa"/>
              <w:bottom w:w="80" w:type="dxa"/>
              <w:right w:w="120" w:type="dxa"/>
            </w:tcMar>
            <w:vAlign w:val="center"/>
          </w:tcPr>
          <w:p w14:paraId="3F6D187C" w14:textId="77777777" w:rsidR="003D754D" w:rsidRDefault="00000000">
            <w:pPr>
              <w:spacing w:before="20" w:after="20" w:line="252" w:lineRule="auto"/>
            </w:pPr>
            <w:r>
              <w:rPr>
                <w:rFonts w:ascii="Calibri" w:hAnsi="Calibri"/>
                <w:color w:val="2D3748"/>
                <w:sz w:val="18"/>
              </w:rPr>
              <w:t>2026-10-18 20:00:00</w:t>
            </w:r>
          </w:p>
        </w:tc>
      </w:tr>
      <w:tr w:rsidR="003D754D" w14:paraId="619E0052" w14:textId="77777777">
        <w:trPr>
          <w:cantSplit/>
          <w:jc w:val="center"/>
        </w:trPr>
        <w:tc>
          <w:tcPr>
            <w:tcW w:w="3264" w:type="dxa"/>
            <w:shd w:val="clear" w:color="auto" w:fill="FFFFFF"/>
            <w:tcMar>
              <w:top w:w="80" w:type="dxa"/>
              <w:left w:w="120" w:type="dxa"/>
              <w:bottom w:w="80" w:type="dxa"/>
              <w:right w:w="120" w:type="dxa"/>
            </w:tcMar>
            <w:vAlign w:val="center"/>
          </w:tcPr>
          <w:p w14:paraId="5BEF4AEF" w14:textId="77777777" w:rsidR="003D754D" w:rsidRDefault="00000000">
            <w:pPr>
              <w:spacing w:before="20" w:after="20" w:line="252" w:lineRule="auto"/>
            </w:pPr>
            <w:r>
              <w:rPr>
                <w:rFonts w:ascii="Calibri" w:hAnsi="Calibri"/>
                <w:color w:val="2D3748"/>
                <w:sz w:val="18"/>
              </w:rPr>
              <w:t>3</w:t>
            </w:r>
          </w:p>
        </w:tc>
        <w:tc>
          <w:tcPr>
            <w:tcW w:w="3264" w:type="dxa"/>
            <w:shd w:val="clear" w:color="auto" w:fill="FFFFFF"/>
            <w:tcMar>
              <w:top w:w="80" w:type="dxa"/>
              <w:left w:w="120" w:type="dxa"/>
              <w:bottom w:w="80" w:type="dxa"/>
              <w:right w:w="120" w:type="dxa"/>
            </w:tcMar>
            <w:vAlign w:val="center"/>
          </w:tcPr>
          <w:p w14:paraId="061A94E9" w14:textId="77777777" w:rsidR="003D754D" w:rsidRDefault="00000000">
            <w:pPr>
              <w:spacing w:before="20" w:after="20" w:line="252" w:lineRule="auto"/>
            </w:pPr>
            <w:r>
              <w:rPr>
                <w:rFonts w:ascii="Calibri" w:hAnsi="Calibri"/>
                <w:color w:val="2D3748"/>
                <w:sz w:val="18"/>
              </w:rPr>
              <w:t>Logged meal (ID: 2, Type: Lunch, Date: 2026-10-18)</w:t>
            </w:r>
          </w:p>
        </w:tc>
        <w:tc>
          <w:tcPr>
            <w:tcW w:w="3264" w:type="dxa"/>
            <w:shd w:val="clear" w:color="auto" w:fill="FFFFFF"/>
            <w:tcMar>
              <w:top w:w="80" w:type="dxa"/>
              <w:left w:w="120" w:type="dxa"/>
              <w:bottom w:w="80" w:type="dxa"/>
              <w:right w:w="120" w:type="dxa"/>
            </w:tcMar>
            <w:vAlign w:val="center"/>
          </w:tcPr>
          <w:p w14:paraId="44CF5934" w14:textId="77777777" w:rsidR="003D754D" w:rsidRDefault="00000000">
            <w:pPr>
              <w:spacing w:before="20" w:after="20" w:line="252" w:lineRule="auto"/>
            </w:pPr>
            <w:r>
              <w:rPr>
                <w:rFonts w:ascii="Calibri" w:hAnsi="Calibri"/>
                <w:color w:val="2D3748"/>
                <w:sz w:val="18"/>
              </w:rPr>
              <w:t>2026-10-18 13:15:00</w:t>
            </w:r>
          </w:p>
        </w:tc>
      </w:tr>
      <w:tr w:rsidR="003D754D" w14:paraId="45F175D6" w14:textId="77777777">
        <w:trPr>
          <w:cantSplit/>
          <w:jc w:val="center"/>
        </w:trPr>
        <w:tc>
          <w:tcPr>
            <w:tcW w:w="3264" w:type="dxa"/>
            <w:shd w:val="clear" w:color="auto" w:fill="F7FAFC"/>
            <w:tcMar>
              <w:top w:w="80" w:type="dxa"/>
              <w:left w:w="120" w:type="dxa"/>
              <w:bottom w:w="80" w:type="dxa"/>
              <w:right w:w="120" w:type="dxa"/>
            </w:tcMar>
            <w:vAlign w:val="center"/>
          </w:tcPr>
          <w:p w14:paraId="057F413B" w14:textId="77777777" w:rsidR="003D754D" w:rsidRDefault="00000000">
            <w:pPr>
              <w:spacing w:before="20" w:after="20" w:line="252" w:lineRule="auto"/>
            </w:pPr>
            <w:r>
              <w:rPr>
                <w:rFonts w:ascii="Calibri" w:hAnsi="Calibri"/>
                <w:color w:val="2D3748"/>
                <w:sz w:val="18"/>
              </w:rPr>
              <w:t>2</w:t>
            </w:r>
          </w:p>
        </w:tc>
        <w:tc>
          <w:tcPr>
            <w:tcW w:w="3264" w:type="dxa"/>
            <w:shd w:val="clear" w:color="auto" w:fill="F7FAFC"/>
            <w:tcMar>
              <w:top w:w="80" w:type="dxa"/>
              <w:left w:w="120" w:type="dxa"/>
              <w:bottom w:w="80" w:type="dxa"/>
              <w:right w:w="120" w:type="dxa"/>
            </w:tcMar>
            <w:vAlign w:val="center"/>
          </w:tcPr>
          <w:p w14:paraId="7DF61613" w14:textId="77777777" w:rsidR="003D754D" w:rsidRDefault="00000000">
            <w:pPr>
              <w:spacing w:before="20" w:after="20" w:line="252" w:lineRule="auto"/>
            </w:pPr>
            <w:r>
              <w:rPr>
                <w:rFonts w:ascii="Calibri" w:hAnsi="Calibri"/>
                <w:color w:val="2D3748"/>
                <w:sz w:val="18"/>
              </w:rPr>
              <w:t>Logged meal (ID: 1, Type: Breakfast, Date: 2026-10-18)</w:t>
            </w:r>
          </w:p>
        </w:tc>
        <w:tc>
          <w:tcPr>
            <w:tcW w:w="3264" w:type="dxa"/>
            <w:shd w:val="clear" w:color="auto" w:fill="F7FAFC"/>
            <w:tcMar>
              <w:top w:w="80" w:type="dxa"/>
              <w:left w:w="120" w:type="dxa"/>
              <w:bottom w:w="80" w:type="dxa"/>
              <w:right w:w="120" w:type="dxa"/>
            </w:tcMar>
            <w:vAlign w:val="center"/>
          </w:tcPr>
          <w:p w14:paraId="64B9C618" w14:textId="77777777" w:rsidR="003D754D" w:rsidRDefault="00000000">
            <w:pPr>
              <w:spacing w:before="20" w:after="20" w:line="252" w:lineRule="auto"/>
            </w:pPr>
            <w:r>
              <w:rPr>
                <w:rFonts w:ascii="Calibri" w:hAnsi="Calibri"/>
                <w:color w:val="2D3748"/>
                <w:sz w:val="18"/>
              </w:rPr>
              <w:t>2026-10-18 08:30:00</w:t>
            </w:r>
          </w:p>
        </w:tc>
      </w:tr>
      <w:tr w:rsidR="003D754D" w14:paraId="740C993C" w14:textId="77777777">
        <w:trPr>
          <w:cantSplit/>
          <w:jc w:val="center"/>
        </w:trPr>
        <w:tc>
          <w:tcPr>
            <w:tcW w:w="3264" w:type="dxa"/>
            <w:shd w:val="clear" w:color="auto" w:fill="FFFFFF"/>
            <w:tcMar>
              <w:top w:w="80" w:type="dxa"/>
              <w:left w:w="120" w:type="dxa"/>
              <w:bottom w:w="80" w:type="dxa"/>
              <w:right w:w="120" w:type="dxa"/>
            </w:tcMar>
            <w:vAlign w:val="center"/>
          </w:tcPr>
          <w:p w14:paraId="5B427AE4" w14:textId="77777777" w:rsidR="003D754D" w:rsidRDefault="00000000">
            <w:pPr>
              <w:spacing w:before="20" w:after="20" w:line="252" w:lineRule="auto"/>
            </w:pPr>
            <w:r>
              <w:rPr>
                <w:rFonts w:ascii="Calibri" w:hAnsi="Calibri"/>
                <w:color w:val="2D3748"/>
                <w:sz w:val="18"/>
              </w:rPr>
              <w:t>1</w:t>
            </w:r>
          </w:p>
        </w:tc>
        <w:tc>
          <w:tcPr>
            <w:tcW w:w="3264" w:type="dxa"/>
            <w:shd w:val="clear" w:color="auto" w:fill="FFFFFF"/>
            <w:tcMar>
              <w:top w:w="80" w:type="dxa"/>
              <w:left w:w="120" w:type="dxa"/>
              <w:bottom w:w="80" w:type="dxa"/>
              <w:right w:w="120" w:type="dxa"/>
            </w:tcMar>
            <w:vAlign w:val="center"/>
          </w:tcPr>
          <w:p w14:paraId="2071691A" w14:textId="77777777" w:rsidR="003D754D" w:rsidRDefault="00000000">
            <w:pPr>
              <w:spacing w:before="20" w:after="20" w:line="252" w:lineRule="auto"/>
            </w:pPr>
            <w:r>
              <w:rPr>
                <w:rFonts w:ascii="Calibri" w:hAnsi="Calibri"/>
                <w:color w:val="2D3748"/>
                <w:sz w:val="18"/>
              </w:rPr>
              <w:t>Account created with initial profile parameters</w:t>
            </w:r>
          </w:p>
        </w:tc>
        <w:tc>
          <w:tcPr>
            <w:tcW w:w="3264" w:type="dxa"/>
            <w:shd w:val="clear" w:color="auto" w:fill="FFFFFF"/>
            <w:tcMar>
              <w:top w:w="80" w:type="dxa"/>
              <w:left w:w="120" w:type="dxa"/>
              <w:bottom w:w="80" w:type="dxa"/>
              <w:right w:w="120" w:type="dxa"/>
            </w:tcMar>
            <w:vAlign w:val="center"/>
          </w:tcPr>
          <w:p w14:paraId="39D9CFFB" w14:textId="77777777" w:rsidR="003D754D" w:rsidRDefault="00000000">
            <w:pPr>
              <w:spacing w:before="20" w:after="20" w:line="252" w:lineRule="auto"/>
            </w:pPr>
            <w:r>
              <w:rPr>
                <w:rFonts w:ascii="Calibri" w:hAnsi="Calibri"/>
                <w:color w:val="2D3748"/>
                <w:sz w:val="18"/>
              </w:rPr>
              <w:t>2026-10-18 08:00:00</w:t>
            </w:r>
          </w:p>
        </w:tc>
      </w:tr>
    </w:tbl>
    <w:p w14:paraId="225F96D3" w14:textId="77777777" w:rsidR="003D754D" w:rsidRDefault="003D754D">
      <w:pPr>
        <w:spacing w:after="80"/>
      </w:pPr>
    </w:p>
    <w:p w14:paraId="4829D23A" w14:textId="77777777" w:rsidR="003D754D" w:rsidRDefault="00000000">
      <w:pPr>
        <w:keepNext/>
        <w:spacing w:before="180" w:after="40"/>
      </w:pPr>
      <w:r>
        <w:rPr>
          <w:rFonts w:ascii="Calibri" w:hAnsi="Calibri"/>
          <w:b/>
          <w:color w:val="1A365D"/>
          <w:sz w:val="25"/>
        </w:rPr>
        <w:t>13. Application of Codd's 12 Rules</w:t>
      </w:r>
    </w:p>
    <w:p w14:paraId="0772D00B" w14:textId="77777777" w:rsidR="003D754D" w:rsidRDefault="00000000">
      <w:pPr>
        <w:spacing w:before="20" w:after="50" w:line="264" w:lineRule="auto"/>
      </w:pPr>
      <w:r>
        <w:rPr>
          <w:rFonts w:ascii="Calibri" w:hAnsi="Calibri"/>
          <w:color w:val="2D3748"/>
          <w:sz w:val="20"/>
        </w:rPr>
        <w:t>In 1985, Dr. E. F. Codd published twelve rules (plus Rule 0) defining what an ideal relational database system should support. While building NutriGuide, our group evaluated our MySQL 8.0 InnoDB database against these rules to understand how closely our project aligns with relational theory: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957"/>
        <w:gridCol w:w="1958"/>
        <w:gridCol w:w="1958"/>
        <w:gridCol w:w="2201"/>
        <w:gridCol w:w="1958"/>
      </w:tblGrid>
      <w:tr w:rsidR="003D754D" w14:paraId="3BCF58F6" w14:textId="77777777">
        <w:trPr>
          <w:cantSplit/>
          <w:tblHeader/>
          <w:jc w:val="center"/>
        </w:trPr>
        <w:tc>
          <w:tcPr>
            <w:tcW w:w="1958" w:type="dxa"/>
            <w:shd w:val="clear" w:color="auto" w:fill="2B6CB0"/>
            <w:tcMar>
              <w:top w:w="80" w:type="dxa"/>
              <w:left w:w="120" w:type="dxa"/>
              <w:bottom w:w="80" w:type="dxa"/>
              <w:right w:w="120" w:type="dxa"/>
            </w:tcMar>
            <w:vAlign w:val="center"/>
          </w:tcPr>
          <w:p w14:paraId="5AA3E8B9" w14:textId="77777777" w:rsidR="003D754D" w:rsidRDefault="00000000">
            <w:pPr>
              <w:spacing w:before="20" w:after="20" w:line="252" w:lineRule="auto"/>
              <w:jc w:val="center"/>
            </w:pPr>
            <w:r>
              <w:rPr>
                <w:rFonts w:ascii="Calibri" w:hAnsi="Calibri"/>
                <w:b/>
                <w:color w:val="FFFFFF"/>
                <w:sz w:val="19"/>
              </w:rPr>
              <w:t>Rule No.</w:t>
            </w:r>
          </w:p>
        </w:tc>
        <w:tc>
          <w:tcPr>
            <w:tcW w:w="1958" w:type="dxa"/>
            <w:shd w:val="clear" w:color="auto" w:fill="2B6CB0"/>
            <w:tcMar>
              <w:top w:w="80" w:type="dxa"/>
              <w:left w:w="120" w:type="dxa"/>
              <w:bottom w:w="80" w:type="dxa"/>
              <w:right w:w="120" w:type="dxa"/>
            </w:tcMar>
            <w:vAlign w:val="center"/>
          </w:tcPr>
          <w:p w14:paraId="5D23D9EC" w14:textId="77777777" w:rsidR="003D754D" w:rsidRDefault="00000000">
            <w:pPr>
              <w:spacing w:before="20" w:after="20" w:line="252" w:lineRule="auto"/>
              <w:jc w:val="center"/>
            </w:pPr>
            <w:r>
              <w:rPr>
                <w:rFonts w:ascii="Calibri" w:hAnsi="Calibri"/>
                <w:b/>
                <w:color w:val="FFFFFF"/>
                <w:sz w:val="19"/>
              </w:rPr>
              <w:t>Rule Name</w:t>
            </w:r>
          </w:p>
        </w:tc>
        <w:tc>
          <w:tcPr>
            <w:tcW w:w="1958" w:type="dxa"/>
            <w:shd w:val="clear" w:color="auto" w:fill="2B6CB0"/>
            <w:tcMar>
              <w:top w:w="80" w:type="dxa"/>
              <w:left w:w="120" w:type="dxa"/>
              <w:bottom w:w="80" w:type="dxa"/>
              <w:right w:w="120" w:type="dxa"/>
            </w:tcMar>
            <w:vAlign w:val="center"/>
          </w:tcPr>
          <w:p w14:paraId="436C0EF9" w14:textId="77777777" w:rsidR="003D754D" w:rsidRDefault="00000000">
            <w:pPr>
              <w:spacing w:before="20" w:after="20" w:line="252" w:lineRule="auto"/>
              <w:jc w:val="center"/>
            </w:pPr>
            <w:r>
              <w:rPr>
                <w:rFonts w:ascii="Calibri" w:hAnsi="Calibri"/>
                <w:b/>
                <w:color w:val="FFFFFF"/>
                <w:sz w:val="19"/>
              </w:rPr>
              <w:t>Formal Statement</w:t>
            </w:r>
          </w:p>
        </w:tc>
        <w:tc>
          <w:tcPr>
            <w:tcW w:w="1958" w:type="dxa"/>
            <w:shd w:val="clear" w:color="auto" w:fill="2B6CB0"/>
            <w:tcMar>
              <w:top w:w="80" w:type="dxa"/>
              <w:left w:w="120" w:type="dxa"/>
              <w:bottom w:w="80" w:type="dxa"/>
              <w:right w:w="120" w:type="dxa"/>
            </w:tcMar>
            <w:vAlign w:val="center"/>
          </w:tcPr>
          <w:p w14:paraId="238730F0" w14:textId="77777777" w:rsidR="003D754D" w:rsidRDefault="00000000">
            <w:pPr>
              <w:spacing w:before="20" w:after="20" w:line="252" w:lineRule="auto"/>
              <w:jc w:val="center"/>
            </w:pPr>
            <w:r>
              <w:rPr>
                <w:rFonts w:ascii="Calibri" w:hAnsi="Calibri"/>
                <w:b/>
                <w:color w:val="FFFFFF"/>
                <w:sz w:val="19"/>
              </w:rPr>
              <w:t>Evaluation in NutriGuide</w:t>
            </w:r>
          </w:p>
        </w:tc>
        <w:tc>
          <w:tcPr>
            <w:tcW w:w="1958" w:type="dxa"/>
            <w:shd w:val="clear" w:color="auto" w:fill="2B6CB0"/>
            <w:tcMar>
              <w:top w:w="80" w:type="dxa"/>
              <w:left w:w="120" w:type="dxa"/>
              <w:bottom w:w="80" w:type="dxa"/>
              <w:right w:w="120" w:type="dxa"/>
            </w:tcMar>
            <w:vAlign w:val="center"/>
          </w:tcPr>
          <w:p w14:paraId="146D2FCC" w14:textId="77777777" w:rsidR="003D754D" w:rsidRDefault="00000000">
            <w:pPr>
              <w:spacing w:before="20" w:after="20" w:line="252" w:lineRule="auto"/>
              <w:jc w:val="center"/>
            </w:pPr>
            <w:r>
              <w:rPr>
                <w:rFonts w:ascii="Calibri" w:hAnsi="Calibri"/>
                <w:b/>
                <w:color w:val="FFFFFF"/>
                <w:sz w:val="19"/>
              </w:rPr>
              <w:t>Compliance Status</w:t>
            </w:r>
          </w:p>
        </w:tc>
      </w:tr>
      <w:tr w:rsidR="003D754D" w14:paraId="70624FBD" w14:textId="77777777">
        <w:trPr>
          <w:cantSplit/>
          <w:jc w:val="center"/>
        </w:trPr>
        <w:tc>
          <w:tcPr>
            <w:tcW w:w="1958" w:type="dxa"/>
            <w:shd w:val="clear" w:color="auto" w:fill="F7FAFC"/>
            <w:tcMar>
              <w:top w:w="80" w:type="dxa"/>
              <w:left w:w="120" w:type="dxa"/>
              <w:bottom w:w="80" w:type="dxa"/>
              <w:right w:w="120" w:type="dxa"/>
            </w:tcMar>
            <w:vAlign w:val="center"/>
          </w:tcPr>
          <w:p w14:paraId="1C94A385" w14:textId="77777777" w:rsidR="003D754D" w:rsidRDefault="00000000">
            <w:pPr>
              <w:spacing w:before="20" w:after="20" w:line="252" w:lineRule="auto"/>
            </w:pPr>
            <w:r>
              <w:rPr>
                <w:rFonts w:ascii="Calibri" w:hAnsi="Calibri"/>
                <w:b/>
                <w:color w:val="2D3748"/>
                <w:sz w:val="18"/>
              </w:rPr>
              <w:t>Rule 0</w:t>
            </w:r>
          </w:p>
        </w:tc>
        <w:tc>
          <w:tcPr>
            <w:tcW w:w="1958" w:type="dxa"/>
            <w:shd w:val="clear" w:color="auto" w:fill="F7FAFC"/>
            <w:tcMar>
              <w:top w:w="80" w:type="dxa"/>
              <w:left w:w="120" w:type="dxa"/>
              <w:bottom w:w="80" w:type="dxa"/>
              <w:right w:w="120" w:type="dxa"/>
            </w:tcMar>
            <w:vAlign w:val="center"/>
          </w:tcPr>
          <w:p w14:paraId="0D51EA1B" w14:textId="77777777" w:rsidR="003D754D" w:rsidRDefault="00000000">
            <w:pPr>
              <w:spacing w:before="20" w:after="20" w:line="252" w:lineRule="auto"/>
            </w:pPr>
            <w:r>
              <w:rPr>
                <w:rFonts w:ascii="Calibri" w:hAnsi="Calibri"/>
                <w:b/>
                <w:color w:val="2D3748"/>
                <w:sz w:val="18"/>
              </w:rPr>
              <w:t>Foundation Rule</w:t>
            </w:r>
          </w:p>
        </w:tc>
        <w:tc>
          <w:tcPr>
            <w:tcW w:w="1958" w:type="dxa"/>
            <w:shd w:val="clear" w:color="auto" w:fill="F7FAFC"/>
            <w:tcMar>
              <w:top w:w="80" w:type="dxa"/>
              <w:left w:w="120" w:type="dxa"/>
              <w:bottom w:w="80" w:type="dxa"/>
              <w:right w:w="120" w:type="dxa"/>
            </w:tcMar>
            <w:vAlign w:val="center"/>
          </w:tcPr>
          <w:p w14:paraId="1A8EB78C" w14:textId="77777777" w:rsidR="003D754D" w:rsidRDefault="00000000">
            <w:pPr>
              <w:spacing w:before="20" w:after="20" w:line="252" w:lineRule="auto"/>
            </w:pPr>
            <w:r>
              <w:rPr>
                <w:rFonts w:ascii="Calibri" w:hAnsi="Calibri"/>
                <w:color w:val="2D3748"/>
                <w:sz w:val="18"/>
              </w:rPr>
              <w:t>The system must be able to manage databases entirely through its relational capabilities.</w:t>
            </w:r>
          </w:p>
        </w:tc>
        <w:tc>
          <w:tcPr>
            <w:tcW w:w="1958" w:type="dxa"/>
            <w:shd w:val="clear" w:color="auto" w:fill="F7FAFC"/>
            <w:tcMar>
              <w:top w:w="80" w:type="dxa"/>
              <w:left w:w="120" w:type="dxa"/>
              <w:bottom w:w="80" w:type="dxa"/>
              <w:right w:w="120" w:type="dxa"/>
            </w:tcMar>
            <w:vAlign w:val="center"/>
          </w:tcPr>
          <w:p w14:paraId="70243000" w14:textId="77777777" w:rsidR="003D754D" w:rsidRDefault="00000000">
            <w:pPr>
              <w:spacing w:before="20" w:after="20" w:line="252" w:lineRule="auto"/>
            </w:pPr>
            <w:r>
              <w:rPr>
                <w:rFonts w:ascii="Calibri" w:hAnsi="Calibri"/>
                <w:color w:val="2D3748"/>
                <w:sz w:val="18"/>
              </w:rPr>
              <w:t>We manage all nutritional data (users, goals, meals, foods, plans, and logs) entirely through relational tables, keys, and SQL operations.</w:t>
            </w:r>
          </w:p>
        </w:tc>
        <w:tc>
          <w:tcPr>
            <w:tcW w:w="1958" w:type="dxa"/>
            <w:shd w:val="clear" w:color="auto" w:fill="F7FAFC"/>
            <w:tcMar>
              <w:top w:w="80" w:type="dxa"/>
              <w:left w:w="120" w:type="dxa"/>
              <w:bottom w:w="80" w:type="dxa"/>
              <w:right w:w="120" w:type="dxa"/>
            </w:tcMar>
            <w:vAlign w:val="center"/>
          </w:tcPr>
          <w:p w14:paraId="37526E68" w14:textId="77777777" w:rsidR="003D754D" w:rsidRDefault="00000000">
            <w:pPr>
              <w:spacing w:before="20" w:after="20" w:line="252" w:lineRule="auto"/>
            </w:pPr>
            <w:r>
              <w:rPr>
                <w:rFonts w:ascii="Calibri" w:hAnsi="Calibri"/>
                <w:b/>
                <w:color w:val="2D3748"/>
                <w:sz w:val="18"/>
              </w:rPr>
              <w:t>Followed</w:t>
            </w:r>
          </w:p>
        </w:tc>
      </w:tr>
      <w:tr w:rsidR="003D754D" w14:paraId="4131A669" w14:textId="77777777">
        <w:trPr>
          <w:cantSplit/>
          <w:jc w:val="center"/>
        </w:trPr>
        <w:tc>
          <w:tcPr>
            <w:tcW w:w="1958" w:type="dxa"/>
            <w:shd w:val="clear" w:color="auto" w:fill="FFFFFF"/>
            <w:tcMar>
              <w:top w:w="80" w:type="dxa"/>
              <w:left w:w="120" w:type="dxa"/>
              <w:bottom w:w="80" w:type="dxa"/>
              <w:right w:w="120" w:type="dxa"/>
            </w:tcMar>
            <w:vAlign w:val="center"/>
          </w:tcPr>
          <w:p w14:paraId="0699FC33" w14:textId="77777777" w:rsidR="003D754D" w:rsidRDefault="00000000">
            <w:pPr>
              <w:spacing w:before="20" w:after="20" w:line="252" w:lineRule="auto"/>
            </w:pPr>
            <w:r>
              <w:rPr>
                <w:rFonts w:ascii="Calibri" w:hAnsi="Calibri"/>
                <w:b/>
                <w:color w:val="2D3748"/>
                <w:sz w:val="18"/>
              </w:rPr>
              <w:t>Rule 1</w:t>
            </w:r>
          </w:p>
        </w:tc>
        <w:tc>
          <w:tcPr>
            <w:tcW w:w="1958" w:type="dxa"/>
            <w:shd w:val="clear" w:color="auto" w:fill="FFFFFF"/>
            <w:tcMar>
              <w:top w:w="80" w:type="dxa"/>
              <w:left w:w="120" w:type="dxa"/>
              <w:bottom w:w="80" w:type="dxa"/>
              <w:right w:w="120" w:type="dxa"/>
            </w:tcMar>
            <w:vAlign w:val="center"/>
          </w:tcPr>
          <w:p w14:paraId="5C6CF1CA" w14:textId="77777777" w:rsidR="003D754D" w:rsidRDefault="00000000">
            <w:pPr>
              <w:spacing w:before="20" w:after="20" w:line="252" w:lineRule="auto"/>
            </w:pPr>
            <w:r>
              <w:rPr>
                <w:rFonts w:ascii="Calibri" w:hAnsi="Calibri"/>
                <w:b/>
                <w:color w:val="2D3748"/>
                <w:sz w:val="18"/>
              </w:rPr>
              <w:t>Information Rule</w:t>
            </w:r>
          </w:p>
        </w:tc>
        <w:tc>
          <w:tcPr>
            <w:tcW w:w="1958" w:type="dxa"/>
            <w:shd w:val="clear" w:color="auto" w:fill="FFFFFF"/>
            <w:tcMar>
              <w:top w:w="80" w:type="dxa"/>
              <w:left w:w="120" w:type="dxa"/>
              <w:bottom w:w="80" w:type="dxa"/>
              <w:right w:w="120" w:type="dxa"/>
            </w:tcMar>
            <w:vAlign w:val="center"/>
          </w:tcPr>
          <w:p w14:paraId="5A84B43D" w14:textId="77777777" w:rsidR="003D754D" w:rsidRDefault="00000000">
            <w:pPr>
              <w:spacing w:before="20" w:after="20" w:line="252" w:lineRule="auto"/>
            </w:pPr>
            <w:r>
              <w:rPr>
                <w:rFonts w:ascii="Calibri" w:hAnsi="Calibri"/>
                <w:color w:val="2D3748"/>
                <w:sz w:val="18"/>
              </w:rPr>
              <w:t>All information in the database is represented explicitly at the logical level in exactly one way: by values in tables.</w:t>
            </w:r>
          </w:p>
        </w:tc>
        <w:tc>
          <w:tcPr>
            <w:tcW w:w="1958" w:type="dxa"/>
            <w:shd w:val="clear" w:color="auto" w:fill="FFFFFF"/>
            <w:tcMar>
              <w:top w:w="80" w:type="dxa"/>
              <w:left w:w="120" w:type="dxa"/>
              <w:bottom w:w="80" w:type="dxa"/>
              <w:right w:w="120" w:type="dxa"/>
            </w:tcMar>
            <w:vAlign w:val="center"/>
          </w:tcPr>
          <w:p w14:paraId="30036A8B" w14:textId="77777777" w:rsidR="003D754D" w:rsidRDefault="00000000">
            <w:pPr>
              <w:spacing w:before="20" w:after="20" w:line="252" w:lineRule="auto"/>
            </w:pPr>
            <w:r>
              <w:rPr>
                <w:rFonts w:ascii="Calibri" w:hAnsi="Calibri"/>
                <w:color w:val="2D3748"/>
                <w:sz w:val="18"/>
              </w:rPr>
              <w:t>Every domain fact, from user height and weight to individual food line items, is stored solely as rows and columns across our 10 tables.</w:t>
            </w:r>
          </w:p>
        </w:tc>
        <w:tc>
          <w:tcPr>
            <w:tcW w:w="1958" w:type="dxa"/>
            <w:shd w:val="clear" w:color="auto" w:fill="FFFFFF"/>
            <w:tcMar>
              <w:top w:w="80" w:type="dxa"/>
              <w:left w:w="120" w:type="dxa"/>
              <w:bottom w:w="80" w:type="dxa"/>
              <w:right w:w="120" w:type="dxa"/>
            </w:tcMar>
            <w:vAlign w:val="center"/>
          </w:tcPr>
          <w:p w14:paraId="0E1B1CEF" w14:textId="77777777" w:rsidR="003D754D" w:rsidRDefault="00000000">
            <w:pPr>
              <w:spacing w:before="20" w:after="20" w:line="252" w:lineRule="auto"/>
            </w:pPr>
            <w:r>
              <w:rPr>
                <w:rFonts w:ascii="Calibri" w:hAnsi="Calibri"/>
                <w:b/>
                <w:color w:val="2D3748"/>
                <w:sz w:val="18"/>
              </w:rPr>
              <w:t>Followed</w:t>
            </w:r>
          </w:p>
        </w:tc>
      </w:tr>
      <w:tr w:rsidR="003D754D" w14:paraId="6639BB60" w14:textId="77777777">
        <w:trPr>
          <w:cantSplit/>
          <w:jc w:val="center"/>
        </w:trPr>
        <w:tc>
          <w:tcPr>
            <w:tcW w:w="1958" w:type="dxa"/>
            <w:shd w:val="clear" w:color="auto" w:fill="F7FAFC"/>
            <w:tcMar>
              <w:top w:w="80" w:type="dxa"/>
              <w:left w:w="120" w:type="dxa"/>
              <w:bottom w:w="80" w:type="dxa"/>
              <w:right w:w="120" w:type="dxa"/>
            </w:tcMar>
            <w:vAlign w:val="center"/>
          </w:tcPr>
          <w:p w14:paraId="28C9DCB8" w14:textId="77777777" w:rsidR="003D754D" w:rsidRDefault="00000000">
            <w:pPr>
              <w:spacing w:before="20" w:after="20" w:line="252" w:lineRule="auto"/>
            </w:pPr>
            <w:r>
              <w:rPr>
                <w:rFonts w:ascii="Calibri" w:hAnsi="Calibri"/>
                <w:b/>
                <w:color w:val="2D3748"/>
                <w:sz w:val="18"/>
              </w:rPr>
              <w:lastRenderedPageBreak/>
              <w:t>Rule 2</w:t>
            </w:r>
          </w:p>
        </w:tc>
        <w:tc>
          <w:tcPr>
            <w:tcW w:w="1958" w:type="dxa"/>
            <w:shd w:val="clear" w:color="auto" w:fill="F7FAFC"/>
            <w:tcMar>
              <w:top w:w="80" w:type="dxa"/>
              <w:left w:w="120" w:type="dxa"/>
              <w:bottom w:w="80" w:type="dxa"/>
              <w:right w:w="120" w:type="dxa"/>
            </w:tcMar>
            <w:vAlign w:val="center"/>
          </w:tcPr>
          <w:p w14:paraId="632538C3" w14:textId="77777777" w:rsidR="003D754D" w:rsidRDefault="00000000">
            <w:pPr>
              <w:spacing w:before="20" w:after="20" w:line="252" w:lineRule="auto"/>
            </w:pPr>
            <w:r>
              <w:rPr>
                <w:rFonts w:ascii="Calibri" w:hAnsi="Calibri"/>
                <w:b/>
                <w:color w:val="2D3748"/>
                <w:sz w:val="18"/>
              </w:rPr>
              <w:t>Guaranteed Access Rule</w:t>
            </w:r>
          </w:p>
        </w:tc>
        <w:tc>
          <w:tcPr>
            <w:tcW w:w="1958" w:type="dxa"/>
            <w:shd w:val="clear" w:color="auto" w:fill="F7FAFC"/>
            <w:tcMar>
              <w:top w:w="80" w:type="dxa"/>
              <w:left w:w="120" w:type="dxa"/>
              <w:bottom w:w="80" w:type="dxa"/>
              <w:right w:w="120" w:type="dxa"/>
            </w:tcMar>
            <w:vAlign w:val="center"/>
          </w:tcPr>
          <w:p w14:paraId="25FF7A57" w14:textId="77777777" w:rsidR="003D754D" w:rsidRDefault="00000000">
            <w:pPr>
              <w:spacing w:before="20" w:after="20" w:line="252" w:lineRule="auto"/>
            </w:pPr>
            <w:r>
              <w:rPr>
                <w:rFonts w:ascii="Calibri" w:hAnsi="Calibri"/>
                <w:color w:val="2D3748"/>
                <w:sz w:val="18"/>
              </w:rPr>
              <w:t>Each and every datum in a relational database is guaranteed to be logically accessible by resorting to a combination of table name, primary key value, and column name.</w:t>
            </w:r>
          </w:p>
        </w:tc>
        <w:tc>
          <w:tcPr>
            <w:tcW w:w="1958" w:type="dxa"/>
            <w:shd w:val="clear" w:color="auto" w:fill="F7FAFC"/>
            <w:tcMar>
              <w:top w:w="80" w:type="dxa"/>
              <w:left w:w="120" w:type="dxa"/>
              <w:bottom w:w="80" w:type="dxa"/>
              <w:right w:w="120" w:type="dxa"/>
            </w:tcMar>
            <w:vAlign w:val="center"/>
          </w:tcPr>
          <w:p w14:paraId="55052BDA" w14:textId="77777777" w:rsidR="003D754D" w:rsidRDefault="00000000">
            <w:pPr>
              <w:spacing w:before="20" w:after="20" w:line="252" w:lineRule="auto"/>
            </w:pPr>
            <w:r>
              <w:rPr>
                <w:rFonts w:ascii="Calibri" w:hAnsi="Calibri"/>
                <w:color w:val="2D3748"/>
                <w:sz w:val="18"/>
              </w:rPr>
              <w:t>Any specific value can be directly retrieved using table name, primary key, and column name (e.g., SELECT protein FROM food WHERE food_id = 4 returns 31.00).</w:t>
            </w:r>
          </w:p>
        </w:tc>
        <w:tc>
          <w:tcPr>
            <w:tcW w:w="1958" w:type="dxa"/>
            <w:shd w:val="clear" w:color="auto" w:fill="F7FAFC"/>
            <w:tcMar>
              <w:top w:w="80" w:type="dxa"/>
              <w:left w:w="120" w:type="dxa"/>
              <w:bottom w:w="80" w:type="dxa"/>
              <w:right w:w="120" w:type="dxa"/>
            </w:tcMar>
            <w:vAlign w:val="center"/>
          </w:tcPr>
          <w:p w14:paraId="427038A4" w14:textId="77777777" w:rsidR="003D754D" w:rsidRDefault="00000000">
            <w:pPr>
              <w:spacing w:before="20" w:after="20" w:line="252" w:lineRule="auto"/>
            </w:pPr>
            <w:r>
              <w:rPr>
                <w:rFonts w:ascii="Calibri" w:hAnsi="Calibri"/>
                <w:b/>
                <w:color w:val="2D3748"/>
                <w:sz w:val="18"/>
              </w:rPr>
              <w:t>Followed</w:t>
            </w:r>
          </w:p>
        </w:tc>
      </w:tr>
      <w:tr w:rsidR="003D754D" w14:paraId="7F9B8ADD" w14:textId="77777777">
        <w:trPr>
          <w:cantSplit/>
          <w:jc w:val="center"/>
        </w:trPr>
        <w:tc>
          <w:tcPr>
            <w:tcW w:w="1958" w:type="dxa"/>
            <w:shd w:val="clear" w:color="auto" w:fill="FFFFFF"/>
            <w:tcMar>
              <w:top w:w="80" w:type="dxa"/>
              <w:left w:w="120" w:type="dxa"/>
              <w:bottom w:w="80" w:type="dxa"/>
              <w:right w:w="120" w:type="dxa"/>
            </w:tcMar>
            <w:vAlign w:val="center"/>
          </w:tcPr>
          <w:p w14:paraId="4FD63CDF" w14:textId="77777777" w:rsidR="003D754D" w:rsidRDefault="00000000">
            <w:pPr>
              <w:spacing w:before="20" w:after="20" w:line="252" w:lineRule="auto"/>
            </w:pPr>
            <w:r>
              <w:rPr>
                <w:rFonts w:ascii="Calibri" w:hAnsi="Calibri"/>
                <w:b/>
                <w:color w:val="2D3748"/>
                <w:sz w:val="18"/>
              </w:rPr>
              <w:t>Rule 3</w:t>
            </w:r>
          </w:p>
        </w:tc>
        <w:tc>
          <w:tcPr>
            <w:tcW w:w="1958" w:type="dxa"/>
            <w:shd w:val="clear" w:color="auto" w:fill="FFFFFF"/>
            <w:tcMar>
              <w:top w:w="80" w:type="dxa"/>
              <w:left w:w="120" w:type="dxa"/>
              <w:bottom w:w="80" w:type="dxa"/>
              <w:right w:w="120" w:type="dxa"/>
            </w:tcMar>
            <w:vAlign w:val="center"/>
          </w:tcPr>
          <w:p w14:paraId="68EA1F89" w14:textId="77777777" w:rsidR="003D754D" w:rsidRDefault="00000000">
            <w:pPr>
              <w:spacing w:before="20" w:after="20" w:line="252" w:lineRule="auto"/>
            </w:pPr>
            <w:r>
              <w:rPr>
                <w:rFonts w:ascii="Calibri" w:hAnsi="Calibri"/>
                <w:b/>
                <w:color w:val="2D3748"/>
                <w:sz w:val="18"/>
              </w:rPr>
              <w:t>Systematic Treatment of NULL Values</w:t>
            </w:r>
          </w:p>
        </w:tc>
        <w:tc>
          <w:tcPr>
            <w:tcW w:w="1958" w:type="dxa"/>
            <w:shd w:val="clear" w:color="auto" w:fill="FFFFFF"/>
            <w:tcMar>
              <w:top w:w="80" w:type="dxa"/>
              <w:left w:w="120" w:type="dxa"/>
              <w:bottom w:w="80" w:type="dxa"/>
              <w:right w:w="120" w:type="dxa"/>
            </w:tcMar>
            <w:vAlign w:val="center"/>
          </w:tcPr>
          <w:p w14:paraId="78C8B384" w14:textId="77777777" w:rsidR="003D754D" w:rsidRDefault="00000000">
            <w:pPr>
              <w:spacing w:before="20" w:after="20" w:line="252" w:lineRule="auto"/>
            </w:pPr>
            <w:r>
              <w:rPr>
                <w:rFonts w:ascii="Calibri" w:hAnsi="Calibri"/>
                <w:color w:val="2D3748"/>
                <w:sz w:val="18"/>
              </w:rPr>
              <w:t>NULL values are supported in a systematic way, representing missing information or inapplicable data, independent of data type.</w:t>
            </w:r>
          </w:p>
        </w:tc>
        <w:tc>
          <w:tcPr>
            <w:tcW w:w="1958" w:type="dxa"/>
            <w:shd w:val="clear" w:color="auto" w:fill="FFFFFF"/>
            <w:tcMar>
              <w:top w:w="80" w:type="dxa"/>
              <w:left w:w="120" w:type="dxa"/>
              <w:bottom w:w="80" w:type="dxa"/>
              <w:right w:w="120" w:type="dxa"/>
            </w:tcMar>
            <w:vAlign w:val="center"/>
          </w:tcPr>
          <w:p w14:paraId="469BCC9C" w14:textId="77777777" w:rsidR="003D754D" w:rsidRDefault="00000000">
            <w:pPr>
              <w:spacing w:before="20" w:after="20" w:line="252" w:lineRule="auto"/>
            </w:pPr>
            <w:r>
              <w:rPr>
                <w:rFonts w:ascii="Calibri" w:hAnsi="Calibri"/>
                <w:color w:val="2D3748"/>
                <w:sz w:val="18"/>
              </w:rPr>
              <w:t>Optional attributes allow NULL when unspecified, whereas mandatory columns (name, email, serving_size) enforce NOT NULL. SQL functions like COALESCE are used when aggregating.</w:t>
            </w:r>
          </w:p>
        </w:tc>
        <w:tc>
          <w:tcPr>
            <w:tcW w:w="1958" w:type="dxa"/>
            <w:shd w:val="clear" w:color="auto" w:fill="FFFFFF"/>
            <w:tcMar>
              <w:top w:w="80" w:type="dxa"/>
              <w:left w:w="120" w:type="dxa"/>
              <w:bottom w:w="80" w:type="dxa"/>
              <w:right w:w="120" w:type="dxa"/>
            </w:tcMar>
            <w:vAlign w:val="center"/>
          </w:tcPr>
          <w:p w14:paraId="620547AC" w14:textId="77777777" w:rsidR="003D754D" w:rsidRDefault="00000000">
            <w:pPr>
              <w:spacing w:before="20" w:after="20" w:line="252" w:lineRule="auto"/>
            </w:pPr>
            <w:r>
              <w:rPr>
                <w:rFonts w:ascii="Calibri" w:hAnsi="Calibri"/>
                <w:b/>
                <w:color w:val="2D3748"/>
                <w:sz w:val="18"/>
              </w:rPr>
              <w:t>Followed</w:t>
            </w:r>
          </w:p>
        </w:tc>
      </w:tr>
      <w:tr w:rsidR="003D754D" w14:paraId="3F13CBBF" w14:textId="77777777">
        <w:trPr>
          <w:cantSplit/>
          <w:jc w:val="center"/>
        </w:trPr>
        <w:tc>
          <w:tcPr>
            <w:tcW w:w="1958" w:type="dxa"/>
            <w:shd w:val="clear" w:color="auto" w:fill="F7FAFC"/>
            <w:tcMar>
              <w:top w:w="80" w:type="dxa"/>
              <w:left w:w="120" w:type="dxa"/>
              <w:bottom w:w="80" w:type="dxa"/>
              <w:right w:w="120" w:type="dxa"/>
            </w:tcMar>
            <w:vAlign w:val="center"/>
          </w:tcPr>
          <w:p w14:paraId="0D2B4A62" w14:textId="77777777" w:rsidR="003D754D" w:rsidRDefault="00000000">
            <w:pPr>
              <w:spacing w:before="20" w:after="20" w:line="252" w:lineRule="auto"/>
            </w:pPr>
            <w:r>
              <w:rPr>
                <w:rFonts w:ascii="Calibri" w:hAnsi="Calibri"/>
                <w:b/>
                <w:color w:val="2D3748"/>
                <w:sz w:val="18"/>
              </w:rPr>
              <w:t>Rule 4</w:t>
            </w:r>
          </w:p>
        </w:tc>
        <w:tc>
          <w:tcPr>
            <w:tcW w:w="1958" w:type="dxa"/>
            <w:shd w:val="clear" w:color="auto" w:fill="F7FAFC"/>
            <w:tcMar>
              <w:top w:w="80" w:type="dxa"/>
              <w:left w:w="120" w:type="dxa"/>
              <w:bottom w:w="80" w:type="dxa"/>
              <w:right w:w="120" w:type="dxa"/>
            </w:tcMar>
            <w:vAlign w:val="center"/>
          </w:tcPr>
          <w:p w14:paraId="50D13C16" w14:textId="77777777" w:rsidR="003D754D" w:rsidRDefault="00000000">
            <w:pPr>
              <w:spacing w:before="20" w:after="20" w:line="252" w:lineRule="auto"/>
            </w:pPr>
            <w:r>
              <w:rPr>
                <w:rFonts w:ascii="Calibri" w:hAnsi="Calibri"/>
                <w:b/>
                <w:color w:val="2D3748"/>
                <w:sz w:val="18"/>
              </w:rPr>
              <w:t>Dynamic Online Catalog Based on the Relational Model</w:t>
            </w:r>
          </w:p>
        </w:tc>
        <w:tc>
          <w:tcPr>
            <w:tcW w:w="1958" w:type="dxa"/>
            <w:shd w:val="clear" w:color="auto" w:fill="F7FAFC"/>
            <w:tcMar>
              <w:top w:w="80" w:type="dxa"/>
              <w:left w:w="120" w:type="dxa"/>
              <w:bottom w:w="80" w:type="dxa"/>
              <w:right w:w="120" w:type="dxa"/>
            </w:tcMar>
            <w:vAlign w:val="center"/>
          </w:tcPr>
          <w:p w14:paraId="05FAF176" w14:textId="77777777" w:rsidR="003D754D" w:rsidRDefault="00000000">
            <w:pPr>
              <w:spacing w:before="20" w:after="20" w:line="252" w:lineRule="auto"/>
            </w:pPr>
            <w:r>
              <w:rPr>
                <w:rFonts w:ascii="Calibri" w:hAnsi="Calibri"/>
                <w:color w:val="2D3748"/>
                <w:sz w:val="18"/>
              </w:rPr>
              <w:t>The database description is represented at the logical level in the same way as ordinary data, so authorized users can query it using relational SQL.</w:t>
            </w:r>
          </w:p>
        </w:tc>
        <w:tc>
          <w:tcPr>
            <w:tcW w:w="1958" w:type="dxa"/>
            <w:shd w:val="clear" w:color="auto" w:fill="F7FAFC"/>
            <w:tcMar>
              <w:top w:w="80" w:type="dxa"/>
              <w:left w:w="120" w:type="dxa"/>
              <w:bottom w:w="80" w:type="dxa"/>
              <w:right w:w="120" w:type="dxa"/>
            </w:tcMar>
            <w:vAlign w:val="center"/>
          </w:tcPr>
          <w:p w14:paraId="070DEAB4" w14:textId="77777777" w:rsidR="003D754D" w:rsidRDefault="00000000">
            <w:pPr>
              <w:spacing w:before="20" w:after="20" w:line="252" w:lineRule="auto"/>
            </w:pPr>
            <w:r>
              <w:rPr>
                <w:rFonts w:ascii="Calibri" w:hAnsi="Calibri"/>
                <w:color w:val="2D3748"/>
                <w:sz w:val="18"/>
              </w:rPr>
              <w:t>Schema metadata is stored relationally in MySQL's information_schema tables and can be queried with standard SQL SELECT statements.</w:t>
            </w:r>
          </w:p>
        </w:tc>
        <w:tc>
          <w:tcPr>
            <w:tcW w:w="1958" w:type="dxa"/>
            <w:shd w:val="clear" w:color="auto" w:fill="F7FAFC"/>
            <w:tcMar>
              <w:top w:w="80" w:type="dxa"/>
              <w:left w:w="120" w:type="dxa"/>
              <w:bottom w:w="80" w:type="dxa"/>
              <w:right w:w="120" w:type="dxa"/>
            </w:tcMar>
            <w:vAlign w:val="center"/>
          </w:tcPr>
          <w:p w14:paraId="3BF19CA9" w14:textId="77777777" w:rsidR="003D754D" w:rsidRDefault="00000000">
            <w:pPr>
              <w:spacing w:before="20" w:after="20" w:line="252" w:lineRule="auto"/>
            </w:pPr>
            <w:r>
              <w:rPr>
                <w:rFonts w:ascii="Calibri" w:hAnsi="Calibri"/>
                <w:b/>
                <w:color w:val="2D3748"/>
                <w:sz w:val="18"/>
              </w:rPr>
              <w:t>Followed</w:t>
            </w:r>
          </w:p>
        </w:tc>
      </w:tr>
      <w:tr w:rsidR="003D754D" w14:paraId="1A253382" w14:textId="77777777">
        <w:trPr>
          <w:cantSplit/>
          <w:jc w:val="center"/>
        </w:trPr>
        <w:tc>
          <w:tcPr>
            <w:tcW w:w="1958" w:type="dxa"/>
            <w:shd w:val="clear" w:color="auto" w:fill="FFFFFF"/>
            <w:tcMar>
              <w:top w:w="80" w:type="dxa"/>
              <w:left w:w="120" w:type="dxa"/>
              <w:bottom w:w="80" w:type="dxa"/>
              <w:right w:w="120" w:type="dxa"/>
            </w:tcMar>
            <w:vAlign w:val="center"/>
          </w:tcPr>
          <w:p w14:paraId="757C3BBF" w14:textId="77777777" w:rsidR="003D754D" w:rsidRDefault="00000000">
            <w:pPr>
              <w:spacing w:before="20" w:after="20" w:line="252" w:lineRule="auto"/>
            </w:pPr>
            <w:r>
              <w:rPr>
                <w:rFonts w:ascii="Calibri" w:hAnsi="Calibri"/>
                <w:b/>
                <w:color w:val="2D3748"/>
                <w:sz w:val="18"/>
              </w:rPr>
              <w:t>Rule 5</w:t>
            </w:r>
          </w:p>
        </w:tc>
        <w:tc>
          <w:tcPr>
            <w:tcW w:w="1958" w:type="dxa"/>
            <w:shd w:val="clear" w:color="auto" w:fill="FFFFFF"/>
            <w:tcMar>
              <w:top w:w="80" w:type="dxa"/>
              <w:left w:w="120" w:type="dxa"/>
              <w:bottom w:w="80" w:type="dxa"/>
              <w:right w:w="120" w:type="dxa"/>
            </w:tcMar>
            <w:vAlign w:val="center"/>
          </w:tcPr>
          <w:p w14:paraId="3A0CF4AA" w14:textId="77777777" w:rsidR="003D754D" w:rsidRDefault="00000000">
            <w:pPr>
              <w:spacing w:before="20" w:after="20" w:line="252" w:lineRule="auto"/>
            </w:pPr>
            <w:r>
              <w:rPr>
                <w:rFonts w:ascii="Calibri" w:hAnsi="Calibri"/>
                <w:b/>
                <w:color w:val="2D3748"/>
                <w:sz w:val="18"/>
              </w:rPr>
              <w:t>Comprehensive Data Sublanguage Rule</w:t>
            </w:r>
          </w:p>
        </w:tc>
        <w:tc>
          <w:tcPr>
            <w:tcW w:w="1958" w:type="dxa"/>
            <w:shd w:val="clear" w:color="auto" w:fill="FFFFFF"/>
            <w:tcMar>
              <w:top w:w="80" w:type="dxa"/>
              <w:left w:w="120" w:type="dxa"/>
              <w:bottom w:w="80" w:type="dxa"/>
              <w:right w:w="120" w:type="dxa"/>
            </w:tcMar>
            <w:vAlign w:val="center"/>
          </w:tcPr>
          <w:p w14:paraId="1E12F55A" w14:textId="77777777" w:rsidR="003D754D" w:rsidRDefault="00000000">
            <w:pPr>
              <w:spacing w:before="20" w:after="20" w:line="252" w:lineRule="auto"/>
            </w:pPr>
            <w:r>
              <w:rPr>
                <w:rFonts w:ascii="Calibri" w:hAnsi="Calibri"/>
                <w:color w:val="2D3748"/>
                <w:sz w:val="18"/>
              </w:rPr>
              <w:t>A relational system may support several languages, but must support at least one well-defined sublanguage supporting DDL, DML, integrity constraints, and transaction control.</w:t>
            </w:r>
          </w:p>
        </w:tc>
        <w:tc>
          <w:tcPr>
            <w:tcW w:w="1958" w:type="dxa"/>
            <w:shd w:val="clear" w:color="auto" w:fill="FFFFFF"/>
            <w:tcMar>
              <w:top w:w="80" w:type="dxa"/>
              <w:left w:w="120" w:type="dxa"/>
              <w:bottom w:w="80" w:type="dxa"/>
              <w:right w:w="120" w:type="dxa"/>
            </w:tcMar>
            <w:vAlign w:val="center"/>
          </w:tcPr>
          <w:p w14:paraId="585B3E22" w14:textId="77777777" w:rsidR="003D754D" w:rsidRDefault="00000000">
            <w:pPr>
              <w:spacing w:before="20" w:after="20" w:line="252" w:lineRule="auto"/>
            </w:pPr>
            <w:r>
              <w:rPr>
                <w:rFonts w:ascii="Calibri" w:hAnsi="Calibri"/>
                <w:color w:val="2D3748"/>
                <w:sz w:val="18"/>
              </w:rPr>
              <w:t>Our project uses SQL for table creation (DDL), queries and updates (DML), view definitions, and transaction boundaries (COMMIT and ROLLBACK).</w:t>
            </w:r>
          </w:p>
        </w:tc>
        <w:tc>
          <w:tcPr>
            <w:tcW w:w="1958" w:type="dxa"/>
            <w:shd w:val="clear" w:color="auto" w:fill="FFFFFF"/>
            <w:tcMar>
              <w:top w:w="80" w:type="dxa"/>
              <w:left w:w="120" w:type="dxa"/>
              <w:bottom w:w="80" w:type="dxa"/>
              <w:right w:w="120" w:type="dxa"/>
            </w:tcMar>
            <w:vAlign w:val="center"/>
          </w:tcPr>
          <w:p w14:paraId="3F6B8048" w14:textId="77777777" w:rsidR="003D754D" w:rsidRDefault="00000000">
            <w:pPr>
              <w:spacing w:before="20" w:after="20" w:line="252" w:lineRule="auto"/>
            </w:pPr>
            <w:r>
              <w:rPr>
                <w:rFonts w:ascii="Calibri" w:hAnsi="Calibri"/>
                <w:b/>
                <w:color w:val="2D3748"/>
                <w:sz w:val="18"/>
              </w:rPr>
              <w:t>Followed</w:t>
            </w:r>
          </w:p>
        </w:tc>
      </w:tr>
      <w:tr w:rsidR="003D754D" w14:paraId="53F51C1F" w14:textId="77777777">
        <w:trPr>
          <w:cantSplit/>
          <w:jc w:val="center"/>
        </w:trPr>
        <w:tc>
          <w:tcPr>
            <w:tcW w:w="1958" w:type="dxa"/>
            <w:shd w:val="clear" w:color="auto" w:fill="F7FAFC"/>
            <w:tcMar>
              <w:top w:w="80" w:type="dxa"/>
              <w:left w:w="120" w:type="dxa"/>
              <w:bottom w:w="80" w:type="dxa"/>
              <w:right w:w="120" w:type="dxa"/>
            </w:tcMar>
            <w:vAlign w:val="center"/>
          </w:tcPr>
          <w:p w14:paraId="2035C48A" w14:textId="77777777" w:rsidR="003D754D" w:rsidRDefault="00000000">
            <w:pPr>
              <w:spacing w:before="20" w:after="20" w:line="252" w:lineRule="auto"/>
            </w:pPr>
            <w:r>
              <w:rPr>
                <w:rFonts w:ascii="Calibri" w:hAnsi="Calibri"/>
                <w:b/>
                <w:color w:val="2D3748"/>
                <w:sz w:val="18"/>
              </w:rPr>
              <w:t>Rule 6</w:t>
            </w:r>
          </w:p>
        </w:tc>
        <w:tc>
          <w:tcPr>
            <w:tcW w:w="1958" w:type="dxa"/>
            <w:shd w:val="clear" w:color="auto" w:fill="F7FAFC"/>
            <w:tcMar>
              <w:top w:w="80" w:type="dxa"/>
              <w:left w:w="120" w:type="dxa"/>
              <w:bottom w:w="80" w:type="dxa"/>
              <w:right w:w="120" w:type="dxa"/>
            </w:tcMar>
            <w:vAlign w:val="center"/>
          </w:tcPr>
          <w:p w14:paraId="49C1B275" w14:textId="77777777" w:rsidR="003D754D" w:rsidRDefault="00000000">
            <w:pPr>
              <w:spacing w:before="20" w:after="20" w:line="252" w:lineRule="auto"/>
            </w:pPr>
            <w:r>
              <w:rPr>
                <w:rFonts w:ascii="Calibri" w:hAnsi="Calibri"/>
                <w:b/>
                <w:color w:val="2D3748"/>
                <w:sz w:val="18"/>
              </w:rPr>
              <w:t>View Updating Rule</w:t>
            </w:r>
          </w:p>
        </w:tc>
        <w:tc>
          <w:tcPr>
            <w:tcW w:w="1958" w:type="dxa"/>
            <w:shd w:val="clear" w:color="auto" w:fill="F7FAFC"/>
            <w:tcMar>
              <w:top w:w="80" w:type="dxa"/>
              <w:left w:w="120" w:type="dxa"/>
              <w:bottom w:w="80" w:type="dxa"/>
              <w:right w:w="120" w:type="dxa"/>
            </w:tcMar>
            <w:vAlign w:val="center"/>
          </w:tcPr>
          <w:p w14:paraId="26E8018E" w14:textId="77777777" w:rsidR="003D754D" w:rsidRDefault="00000000">
            <w:pPr>
              <w:spacing w:before="20" w:after="20" w:line="252" w:lineRule="auto"/>
            </w:pPr>
            <w:r>
              <w:rPr>
                <w:rFonts w:ascii="Calibri" w:hAnsi="Calibri"/>
                <w:color w:val="2D3748"/>
                <w:sz w:val="18"/>
              </w:rPr>
              <w:t>All views that are theoretically updatable are also updatable by the system.</w:t>
            </w:r>
          </w:p>
        </w:tc>
        <w:tc>
          <w:tcPr>
            <w:tcW w:w="1958" w:type="dxa"/>
            <w:shd w:val="clear" w:color="auto" w:fill="F7FAFC"/>
            <w:tcMar>
              <w:top w:w="80" w:type="dxa"/>
              <w:left w:w="120" w:type="dxa"/>
              <w:bottom w:w="80" w:type="dxa"/>
              <w:right w:w="120" w:type="dxa"/>
            </w:tcMar>
            <w:vAlign w:val="center"/>
          </w:tcPr>
          <w:p w14:paraId="2D907044" w14:textId="77777777" w:rsidR="003D754D" w:rsidRDefault="00000000">
            <w:pPr>
              <w:spacing w:before="20" w:after="20" w:line="252" w:lineRule="auto"/>
            </w:pPr>
            <w:r>
              <w:rPr>
                <w:rFonts w:ascii="Calibri" w:hAnsi="Calibri"/>
                <w:color w:val="2D3748"/>
                <w:sz w:val="18"/>
              </w:rPr>
              <w:t>Simple views can be updated in MySQL. However, our main aggregation view (daily_nutrition_summary) uses SUM and GROUP BY, making it read-only in InnoDB as per SQL standards.</w:t>
            </w:r>
          </w:p>
        </w:tc>
        <w:tc>
          <w:tcPr>
            <w:tcW w:w="1958" w:type="dxa"/>
            <w:shd w:val="clear" w:color="auto" w:fill="F7FAFC"/>
            <w:tcMar>
              <w:top w:w="80" w:type="dxa"/>
              <w:left w:w="120" w:type="dxa"/>
              <w:bottom w:w="80" w:type="dxa"/>
              <w:right w:w="120" w:type="dxa"/>
            </w:tcMar>
            <w:vAlign w:val="center"/>
          </w:tcPr>
          <w:p w14:paraId="192FA5B7" w14:textId="77777777" w:rsidR="003D754D" w:rsidRDefault="00000000">
            <w:pPr>
              <w:spacing w:before="20" w:after="20" w:line="252" w:lineRule="auto"/>
            </w:pPr>
            <w:r>
              <w:rPr>
                <w:rFonts w:ascii="Calibri" w:hAnsi="Calibri"/>
                <w:b/>
                <w:color w:val="2D3748"/>
                <w:sz w:val="18"/>
              </w:rPr>
              <w:t>Partially Followed</w:t>
            </w:r>
          </w:p>
        </w:tc>
      </w:tr>
      <w:tr w:rsidR="003D754D" w14:paraId="317E3798" w14:textId="77777777">
        <w:trPr>
          <w:cantSplit/>
          <w:jc w:val="center"/>
        </w:trPr>
        <w:tc>
          <w:tcPr>
            <w:tcW w:w="1958" w:type="dxa"/>
            <w:shd w:val="clear" w:color="auto" w:fill="FFFFFF"/>
            <w:tcMar>
              <w:top w:w="80" w:type="dxa"/>
              <w:left w:w="120" w:type="dxa"/>
              <w:bottom w:w="80" w:type="dxa"/>
              <w:right w:w="120" w:type="dxa"/>
            </w:tcMar>
            <w:vAlign w:val="center"/>
          </w:tcPr>
          <w:p w14:paraId="7D44A567" w14:textId="77777777" w:rsidR="003D754D" w:rsidRDefault="00000000">
            <w:pPr>
              <w:spacing w:before="20" w:after="20" w:line="252" w:lineRule="auto"/>
            </w:pPr>
            <w:r>
              <w:rPr>
                <w:rFonts w:ascii="Calibri" w:hAnsi="Calibri"/>
                <w:b/>
                <w:color w:val="2D3748"/>
                <w:sz w:val="18"/>
              </w:rPr>
              <w:t>Rule 7</w:t>
            </w:r>
          </w:p>
        </w:tc>
        <w:tc>
          <w:tcPr>
            <w:tcW w:w="1958" w:type="dxa"/>
            <w:shd w:val="clear" w:color="auto" w:fill="FFFFFF"/>
            <w:tcMar>
              <w:top w:w="80" w:type="dxa"/>
              <w:left w:w="120" w:type="dxa"/>
              <w:bottom w:w="80" w:type="dxa"/>
              <w:right w:w="120" w:type="dxa"/>
            </w:tcMar>
            <w:vAlign w:val="center"/>
          </w:tcPr>
          <w:p w14:paraId="4D8A5FF2" w14:textId="77777777" w:rsidR="003D754D" w:rsidRDefault="00000000">
            <w:pPr>
              <w:spacing w:before="20" w:after="20" w:line="252" w:lineRule="auto"/>
            </w:pPr>
            <w:r>
              <w:rPr>
                <w:rFonts w:ascii="Calibri" w:hAnsi="Calibri"/>
                <w:b/>
                <w:color w:val="2D3748"/>
                <w:sz w:val="18"/>
              </w:rPr>
              <w:t>High-Level Insert, Update, and Delete</w:t>
            </w:r>
          </w:p>
        </w:tc>
        <w:tc>
          <w:tcPr>
            <w:tcW w:w="1958" w:type="dxa"/>
            <w:shd w:val="clear" w:color="auto" w:fill="FFFFFF"/>
            <w:tcMar>
              <w:top w:w="80" w:type="dxa"/>
              <w:left w:w="120" w:type="dxa"/>
              <w:bottom w:w="80" w:type="dxa"/>
              <w:right w:w="120" w:type="dxa"/>
            </w:tcMar>
            <w:vAlign w:val="center"/>
          </w:tcPr>
          <w:p w14:paraId="508FA6BF" w14:textId="77777777" w:rsidR="003D754D" w:rsidRDefault="00000000">
            <w:pPr>
              <w:spacing w:before="20" w:after="20" w:line="252" w:lineRule="auto"/>
            </w:pPr>
            <w:r>
              <w:rPr>
                <w:rFonts w:ascii="Calibri" w:hAnsi="Calibri"/>
                <w:color w:val="2D3748"/>
                <w:sz w:val="18"/>
              </w:rPr>
              <w:t>The system must support set-at-a-time operations for retrieval, insertion, update, and deletion, not merely record-at-a-time processing.</w:t>
            </w:r>
          </w:p>
        </w:tc>
        <w:tc>
          <w:tcPr>
            <w:tcW w:w="1958" w:type="dxa"/>
            <w:shd w:val="clear" w:color="auto" w:fill="FFFFFF"/>
            <w:tcMar>
              <w:top w:w="80" w:type="dxa"/>
              <w:left w:w="120" w:type="dxa"/>
              <w:bottom w:w="80" w:type="dxa"/>
              <w:right w:w="120" w:type="dxa"/>
            </w:tcMar>
            <w:vAlign w:val="center"/>
          </w:tcPr>
          <w:p w14:paraId="31FCD371" w14:textId="77777777" w:rsidR="003D754D" w:rsidRDefault="00000000">
            <w:pPr>
              <w:spacing w:before="20" w:after="20" w:line="252" w:lineRule="auto"/>
            </w:pPr>
            <w:r>
              <w:rPr>
                <w:rFonts w:ascii="Calibri" w:hAnsi="Calibri"/>
                <w:color w:val="2D3748"/>
                <w:sz w:val="18"/>
              </w:rPr>
              <w:t>MySQL performs set-oriented operations natively, such as inserting multiple foods in one statement or updating goal active flags across multiple rows.</w:t>
            </w:r>
          </w:p>
        </w:tc>
        <w:tc>
          <w:tcPr>
            <w:tcW w:w="1958" w:type="dxa"/>
            <w:shd w:val="clear" w:color="auto" w:fill="FFFFFF"/>
            <w:tcMar>
              <w:top w:w="80" w:type="dxa"/>
              <w:left w:w="120" w:type="dxa"/>
              <w:bottom w:w="80" w:type="dxa"/>
              <w:right w:w="120" w:type="dxa"/>
            </w:tcMar>
            <w:vAlign w:val="center"/>
          </w:tcPr>
          <w:p w14:paraId="4B4858A9" w14:textId="77777777" w:rsidR="003D754D" w:rsidRDefault="00000000">
            <w:pPr>
              <w:spacing w:before="20" w:after="20" w:line="252" w:lineRule="auto"/>
            </w:pPr>
            <w:r>
              <w:rPr>
                <w:rFonts w:ascii="Calibri" w:hAnsi="Calibri"/>
                <w:b/>
                <w:color w:val="2D3748"/>
                <w:sz w:val="18"/>
              </w:rPr>
              <w:t>Followed</w:t>
            </w:r>
          </w:p>
        </w:tc>
      </w:tr>
      <w:tr w:rsidR="003D754D" w14:paraId="726D67F0" w14:textId="77777777">
        <w:trPr>
          <w:cantSplit/>
          <w:jc w:val="center"/>
        </w:trPr>
        <w:tc>
          <w:tcPr>
            <w:tcW w:w="1958" w:type="dxa"/>
            <w:shd w:val="clear" w:color="auto" w:fill="F7FAFC"/>
            <w:tcMar>
              <w:top w:w="80" w:type="dxa"/>
              <w:left w:w="120" w:type="dxa"/>
              <w:bottom w:w="80" w:type="dxa"/>
              <w:right w:w="120" w:type="dxa"/>
            </w:tcMar>
            <w:vAlign w:val="center"/>
          </w:tcPr>
          <w:p w14:paraId="522780C8" w14:textId="77777777" w:rsidR="003D754D" w:rsidRDefault="00000000">
            <w:pPr>
              <w:spacing w:before="20" w:after="20" w:line="252" w:lineRule="auto"/>
            </w:pPr>
            <w:r>
              <w:rPr>
                <w:rFonts w:ascii="Calibri" w:hAnsi="Calibri"/>
                <w:b/>
                <w:color w:val="2D3748"/>
                <w:sz w:val="18"/>
              </w:rPr>
              <w:lastRenderedPageBreak/>
              <w:t>Rule 8</w:t>
            </w:r>
          </w:p>
        </w:tc>
        <w:tc>
          <w:tcPr>
            <w:tcW w:w="1958" w:type="dxa"/>
            <w:shd w:val="clear" w:color="auto" w:fill="F7FAFC"/>
            <w:tcMar>
              <w:top w:w="80" w:type="dxa"/>
              <w:left w:w="120" w:type="dxa"/>
              <w:bottom w:w="80" w:type="dxa"/>
              <w:right w:w="120" w:type="dxa"/>
            </w:tcMar>
            <w:vAlign w:val="center"/>
          </w:tcPr>
          <w:p w14:paraId="50846C32" w14:textId="77777777" w:rsidR="003D754D" w:rsidRDefault="00000000">
            <w:pPr>
              <w:spacing w:before="20" w:after="20" w:line="252" w:lineRule="auto"/>
            </w:pPr>
            <w:r>
              <w:rPr>
                <w:rFonts w:ascii="Calibri" w:hAnsi="Calibri"/>
                <w:b/>
                <w:color w:val="2D3748"/>
                <w:sz w:val="18"/>
              </w:rPr>
              <w:t>Physical Data Independence</w:t>
            </w:r>
          </w:p>
        </w:tc>
        <w:tc>
          <w:tcPr>
            <w:tcW w:w="1958" w:type="dxa"/>
            <w:shd w:val="clear" w:color="auto" w:fill="F7FAFC"/>
            <w:tcMar>
              <w:top w:w="80" w:type="dxa"/>
              <w:left w:w="120" w:type="dxa"/>
              <w:bottom w:w="80" w:type="dxa"/>
              <w:right w:w="120" w:type="dxa"/>
            </w:tcMar>
            <w:vAlign w:val="center"/>
          </w:tcPr>
          <w:p w14:paraId="03379774" w14:textId="77777777" w:rsidR="003D754D" w:rsidRDefault="00000000">
            <w:pPr>
              <w:spacing w:before="20" w:after="20" w:line="252" w:lineRule="auto"/>
            </w:pPr>
            <w:r>
              <w:rPr>
                <w:rFonts w:ascii="Calibri" w:hAnsi="Calibri"/>
                <w:color w:val="2D3748"/>
                <w:sz w:val="18"/>
              </w:rPr>
              <w:t>Application programs and terminal activities remain logically unimpaired whenever any changes are made in storage representations or access methods.</w:t>
            </w:r>
          </w:p>
        </w:tc>
        <w:tc>
          <w:tcPr>
            <w:tcW w:w="1958" w:type="dxa"/>
            <w:shd w:val="clear" w:color="auto" w:fill="F7FAFC"/>
            <w:tcMar>
              <w:top w:w="80" w:type="dxa"/>
              <w:left w:w="120" w:type="dxa"/>
              <w:bottom w:w="80" w:type="dxa"/>
              <w:right w:w="120" w:type="dxa"/>
            </w:tcMar>
            <w:vAlign w:val="center"/>
          </w:tcPr>
          <w:p w14:paraId="06B9F617" w14:textId="77777777" w:rsidR="003D754D" w:rsidRDefault="00000000">
            <w:pPr>
              <w:spacing w:before="20" w:after="20" w:line="252" w:lineRule="auto"/>
            </w:pPr>
            <w:r>
              <w:rPr>
                <w:rFonts w:ascii="Calibri" w:hAnsi="Calibri"/>
                <w:color w:val="2D3748"/>
                <w:sz w:val="18"/>
              </w:rPr>
              <w:t>How InnoDB stores data on disk, organizes B-tree indexes, or allocates pages does not impact our Java application queries or SQL statements.</w:t>
            </w:r>
          </w:p>
        </w:tc>
        <w:tc>
          <w:tcPr>
            <w:tcW w:w="1958" w:type="dxa"/>
            <w:shd w:val="clear" w:color="auto" w:fill="F7FAFC"/>
            <w:tcMar>
              <w:top w:w="80" w:type="dxa"/>
              <w:left w:w="120" w:type="dxa"/>
              <w:bottom w:w="80" w:type="dxa"/>
              <w:right w:w="120" w:type="dxa"/>
            </w:tcMar>
            <w:vAlign w:val="center"/>
          </w:tcPr>
          <w:p w14:paraId="272285A2" w14:textId="77777777" w:rsidR="003D754D" w:rsidRDefault="00000000">
            <w:pPr>
              <w:spacing w:before="20" w:after="20" w:line="252" w:lineRule="auto"/>
            </w:pPr>
            <w:r>
              <w:rPr>
                <w:rFonts w:ascii="Calibri" w:hAnsi="Calibri"/>
                <w:b/>
                <w:color w:val="2D3748"/>
                <w:sz w:val="18"/>
              </w:rPr>
              <w:t>Followed</w:t>
            </w:r>
          </w:p>
        </w:tc>
      </w:tr>
      <w:tr w:rsidR="003D754D" w14:paraId="44E9D1D9" w14:textId="77777777">
        <w:trPr>
          <w:cantSplit/>
          <w:jc w:val="center"/>
        </w:trPr>
        <w:tc>
          <w:tcPr>
            <w:tcW w:w="1958" w:type="dxa"/>
            <w:shd w:val="clear" w:color="auto" w:fill="FFFFFF"/>
            <w:tcMar>
              <w:top w:w="80" w:type="dxa"/>
              <w:left w:w="120" w:type="dxa"/>
              <w:bottom w:w="80" w:type="dxa"/>
              <w:right w:w="120" w:type="dxa"/>
            </w:tcMar>
            <w:vAlign w:val="center"/>
          </w:tcPr>
          <w:p w14:paraId="6A3959CF" w14:textId="77777777" w:rsidR="003D754D" w:rsidRDefault="00000000">
            <w:pPr>
              <w:spacing w:before="20" w:after="20" w:line="252" w:lineRule="auto"/>
            </w:pPr>
            <w:r>
              <w:rPr>
                <w:rFonts w:ascii="Calibri" w:hAnsi="Calibri"/>
                <w:b/>
                <w:color w:val="2D3748"/>
                <w:sz w:val="18"/>
              </w:rPr>
              <w:t>Rule 9</w:t>
            </w:r>
          </w:p>
        </w:tc>
        <w:tc>
          <w:tcPr>
            <w:tcW w:w="1958" w:type="dxa"/>
            <w:shd w:val="clear" w:color="auto" w:fill="FFFFFF"/>
            <w:tcMar>
              <w:top w:w="80" w:type="dxa"/>
              <w:left w:w="120" w:type="dxa"/>
              <w:bottom w:w="80" w:type="dxa"/>
              <w:right w:w="120" w:type="dxa"/>
            </w:tcMar>
            <w:vAlign w:val="center"/>
          </w:tcPr>
          <w:p w14:paraId="353746EC" w14:textId="77777777" w:rsidR="003D754D" w:rsidRDefault="00000000">
            <w:pPr>
              <w:spacing w:before="20" w:after="20" w:line="252" w:lineRule="auto"/>
            </w:pPr>
            <w:r>
              <w:rPr>
                <w:rFonts w:ascii="Calibri" w:hAnsi="Calibri"/>
                <w:b/>
                <w:color w:val="2D3748"/>
                <w:sz w:val="18"/>
              </w:rPr>
              <w:t>Logical Data Independence</w:t>
            </w:r>
          </w:p>
        </w:tc>
        <w:tc>
          <w:tcPr>
            <w:tcW w:w="1958" w:type="dxa"/>
            <w:shd w:val="clear" w:color="auto" w:fill="FFFFFF"/>
            <w:tcMar>
              <w:top w:w="80" w:type="dxa"/>
              <w:left w:w="120" w:type="dxa"/>
              <w:bottom w:w="80" w:type="dxa"/>
              <w:right w:w="120" w:type="dxa"/>
            </w:tcMar>
            <w:vAlign w:val="center"/>
          </w:tcPr>
          <w:p w14:paraId="24A894B7" w14:textId="77777777" w:rsidR="003D754D" w:rsidRDefault="00000000">
            <w:pPr>
              <w:spacing w:before="20" w:after="20" w:line="252" w:lineRule="auto"/>
            </w:pPr>
            <w:r>
              <w:rPr>
                <w:rFonts w:ascii="Calibri" w:hAnsi="Calibri"/>
                <w:color w:val="2D3748"/>
                <w:sz w:val="18"/>
              </w:rPr>
              <w:t>Application programs and terminal activities remain logically unimpaired when information-preserving changes of any kind that theoretically permit un-impairment are made to the tables.</w:t>
            </w:r>
          </w:p>
        </w:tc>
        <w:tc>
          <w:tcPr>
            <w:tcW w:w="1958" w:type="dxa"/>
            <w:shd w:val="clear" w:color="auto" w:fill="FFFFFF"/>
            <w:tcMar>
              <w:top w:w="80" w:type="dxa"/>
              <w:left w:w="120" w:type="dxa"/>
              <w:bottom w:w="80" w:type="dxa"/>
              <w:right w:w="120" w:type="dxa"/>
            </w:tcMar>
            <w:vAlign w:val="center"/>
          </w:tcPr>
          <w:p w14:paraId="725E072B" w14:textId="77777777" w:rsidR="003D754D" w:rsidRDefault="00000000">
            <w:pPr>
              <w:spacing w:before="20" w:after="20" w:line="252" w:lineRule="auto"/>
            </w:pPr>
            <w:r>
              <w:rPr>
                <w:rFonts w:ascii="Calibri" w:hAnsi="Calibri"/>
                <w:color w:val="2D3748"/>
                <w:sz w:val="18"/>
              </w:rPr>
              <w:t>Pre-aggregated SQL views like daily_nutrition_summary shield client code from schema changes, though large structural modifications may require updating queries.</w:t>
            </w:r>
          </w:p>
        </w:tc>
        <w:tc>
          <w:tcPr>
            <w:tcW w:w="1958" w:type="dxa"/>
            <w:shd w:val="clear" w:color="auto" w:fill="FFFFFF"/>
            <w:tcMar>
              <w:top w:w="80" w:type="dxa"/>
              <w:left w:w="120" w:type="dxa"/>
              <w:bottom w:w="80" w:type="dxa"/>
              <w:right w:w="120" w:type="dxa"/>
            </w:tcMar>
            <w:vAlign w:val="center"/>
          </w:tcPr>
          <w:p w14:paraId="1C4602E5" w14:textId="77777777" w:rsidR="003D754D" w:rsidRDefault="00000000">
            <w:pPr>
              <w:spacing w:before="20" w:after="20" w:line="252" w:lineRule="auto"/>
            </w:pPr>
            <w:r>
              <w:rPr>
                <w:rFonts w:ascii="Calibri" w:hAnsi="Calibri"/>
                <w:b/>
                <w:color w:val="2D3748"/>
                <w:sz w:val="18"/>
              </w:rPr>
              <w:t>Partially Followed</w:t>
            </w:r>
          </w:p>
        </w:tc>
      </w:tr>
      <w:tr w:rsidR="003D754D" w14:paraId="3928BE7D" w14:textId="77777777">
        <w:trPr>
          <w:cantSplit/>
          <w:jc w:val="center"/>
        </w:trPr>
        <w:tc>
          <w:tcPr>
            <w:tcW w:w="1958" w:type="dxa"/>
            <w:shd w:val="clear" w:color="auto" w:fill="F7FAFC"/>
            <w:tcMar>
              <w:top w:w="80" w:type="dxa"/>
              <w:left w:w="120" w:type="dxa"/>
              <w:bottom w:w="80" w:type="dxa"/>
              <w:right w:w="120" w:type="dxa"/>
            </w:tcMar>
            <w:vAlign w:val="center"/>
          </w:tcPr>
          <w:p w14:paraId="592456AF" w14:textId="77777777" w:rsidR="003D754D" w:rsidRDefault="00000000">
            <w:pPr>
              <w:spacing w:before="20" w:after="20" w:line="252" w:lineRule="auto"/>
            </w:pPr>
            <w:r>
              <w:rPr>
                <w:rFonts w:ascii="Calibri" w:hAnsi="Calibri"/>
                <w:b/>
                <w:color w:val="2D3748"/>
                <w:sz w:val="18"/>
              </w:rPr>
              <w:t>Rule 10</w:t>
            </w:r>
          </w:p>
        </w:tc>
        <w:tc>
          <w:tcPr>
            <w:tcW w:w="1958" w:type="dxa"/>
            <w:shd w:val="clear" w:color="auto" w:fill="F7FAFC"/>
            <w:tcMar>
              <w:top w:w="80" w:type="dxa"/>
              <w:left w:w="120" w:type="dxa"/>
              <w:bottom w:w="80" w:type="dxa"/>
              <w:right w:w="120" w:type="dxa"/>
            </w:tcMar>
            <w:vAlign w:val="center"/>
          </w:tcPr>
          <w:p w14:paraId="621E6425" w14:textId="77777777" w:rsidR="003D754D" w:rsidRDefault="00000000">
            <w:pPr>
              <w:spacing w:before="20" w:after="20" w:line="252" w:lineRule="auto"/>
            </w:pPr>
            <w:r>
              <w:rPr>
                <w:rFonts w:ascii="Calibri" w:hAnsi="Calibri"/>
                <w:b/>
                <w:color w:val="2D3748"/>
                <w:sz w:val="18"/>
              </w:rPr>
              <w:t>Integrity Independence</w:t>
            </w:r>
          </w:p>
        </w:tc>
        <w:tc>
          <w:tcPr>
            <w:tcW w:w="1958" w:type="dxa"/>
            <w:shd w:val="clear" w:color="auto" w:fill="F7FAFC"/>
            <w:tcMar>
              <w:top w:w="80" w:type="dxa"/>
              <w:left w:w="120" w:type="dxa"/>
              <w:bottom w:w="80" w:type="dxa"/>
              <w:right w:w="120" w:type="dxa"/>
            </w:tcMar>
            <w:vAlign w:val="center"/>
          </w:tcPr>
          <w:p w14:paraId="42F4C0D9" w14:textId="77777777" w:rsidR="003D754D" w:rsidRDefault="00000000">
            <w:pPr>
              <w:spacing w:before="20" w:after="20" w:line="252" w:lineRule="auto"/>
            </w:pPr>
            <w:r>
              <w:rPr>
                <w:rFonts w:ascii="Calibri" w:hAnsi="Calibri"/>
                <w:color w:val="2D3748"/>
                <w:sz w:val="18"/>
              </w:rPr>
              <w:t>Integrity constraints must be definable in the relational data sublanguage and stored in the catalog, not in application programs.</w:t>
            </w:r>
          </w:p>
        </w:tc>
        <w:tc>
          <w:tcPr>
            <w:tcW w:w="1958" w:type="dxa"/>
            <w:shd w:val="clear" w:color="auto" w:fill="F7FAFC"/>
            <w:tcMar>
              <w:top w:w="80" w:type="dxa"/>
              <w:left w:w="120" w:type="dxa"/>
              <w:bottom w:w="80" w:type="dxa"/>
              <w:right w:w="120" w:type="dxa"/>
            </w:tcMar>
            <w:vAlign w:val="center"/>
          </w:tcPr>
          <w:p w14:paraId="429723C4" w14:textId="77777777" w:rsidR="003D754D" w:rsidRDefault="00000000">
            <w:pPr>
              <w:spacing w:before="20" w:after="20" w:line="252" w:lineRule="auto"/>
            </w:pPr>
            <w:r>
              <w:rPr>
                <w:rFonts w:ascii="Calibri" w:hAnsi="Calibri"/>
                <w:color w:val="2D3748"/>
                <w:sz w:val="18"/>
              </w:rPr>
              <w:t>All constraints (primary keys, foreign keys with ON DELETE CASCADE and RESTRICT, CHECK rules, and triggers) are stored inside MySQL, not in client code.</w:t>
            </w:r>
          </w:p>
        </w:tc>
        <w:tc>
          <w:tcPr>
            <w:tcW w:w="1958" w:type="dxa"/>
            <w:shd w:val="clear" w:color="auto" w:fill="F7FAFC"/>
            <w:tcMar>
              <w:top w:w="80" w:type="dxa"/>
              <w:left w:w="120" w:type="dxa"/>
              <w:bottom w:w="80" w:type="dxa"/>
              <w:right w:w="120" w:type="dxa"/>
            </w:tcMar>
            <w:vAlign w:val="center"/>
          </w:tcPr>
          <w:p w14:paraId="3B43F55D" w14:textId="77777777" w:rsidR="003D754D" w:rsidRDefault="00000000">
            <w:pPr>
              <w:spacing w:before="20" w:after="20" w:line="252" w:lineRule="auto"/>
            </w:pPr>
            <w:r>
              <w:rPr>
                <w:rFonts w:ascii="Calibri" w:hAnsi="Calibri"/>
                <w:b/>
                <w:color w:val="2D3748"/>
                <w:sz w:val="18"/>
              </w:rPr>
              <w:t>Followed</w:t>
            </w:r>
          </w:p>
        </w:tc>
      </w:tr>
      <w:tr w:rsidR="003D754D" w14:paraId="4ABB890D" w14:textId="77777777">
        <w:trPr>
          <w:cantSplit/>
          <w:jc w:val="center"/>
        </w:trPr>
        <w:tc>
          <w:tcPr>
            <w:tcW w:w="1958" w:type="dxa"/>
            <w:shd w:val="clear" w:color="auto" w:fill="FFFFFF"/>
            <w:tcMar>
              <w:top w:w="80" w:type="dxa"/>
              <w:left w:w="120" w:type="dxa"/>
              <w:bottom w:w="80" w:type="dxa"/>
              <w:right w:w="120" w:type="dxa"/>
            </w:tcMar>
            <w:vAlign w:val="center"/>
          </w:tcPr>
          <w:p w14:paraId="6B2082BF" w14:textId="77777777" w:rsidR="003D754D" w:rsidRDefault="00000000">
            <w:pPr>
              <w:spacing w:before="20" w:after="20" w:line="252" w:lineRule="auto"/>
            </w:pPr>
            <w:r>
              <w:rPr>
                <w:rFonts w:ascii="Calibri" w:hAnsi="Calibri"/>
                <w:b/>
                <w:color w:val="2D3748"/>
                <w:sz w:val="18"/>
              </w:rPr>
              <w:t>Rule 11</w:t>
            </w:r>
          </w:p>
        </w:tc>
        <w:tc>
          <w:tcPr>
            <w:tcW w:w="1958" w:type="dxa"/>
            <w:shd w:val="clear" w:color="auto" w:fill="FFFFFF"/>
            <w:tcMar>
              <w:top w:w="80" w:type="dxa"/>
              <w:left w:w="120" w:type="dxa"/>
              <w:bottom w:w="80" w:type="dxa"/>
              <w:right w:w="120" w:type="dxa"/>
            </w:tcMar>
            <w:vAlign w:val="center"/>
          </w:tcPr>
          <w:p w14:paraId="5944C236" w14:textId="77777777" w:rsidR="003D754D" w:rsidRDefault="00000000">
            <w:pPr>
              <w:spacing w:before="20" w:after="20" w:line="252" w:lineRule="auto"/>
            </w:pPr>
            <w:r>
              <w:rPr>
                <w:rFonts w:ascii="Calibri" w:hAnsi="Calibri"/>
                <w:b/>
                <w:color w:val="2D3748"/>
                <w:sz w:val="18"/>
              </w:rPr>
              <w:t>Distribution Independence</w:t>
            </w:r>
          </w:p>
        </w:tc>
        <w:tc>
          <w:tcPr>
            <w:tcW w:w="1958" w:type="dxa"/>
            <w:shd w:val="clear" w:color="auto" w:fill="FFFFFF"/>
            <w:tcMar>
              <w:top w:w="80" w:type="dxa"/>
              <w:left w:w="120" w:type="dxa"/>
              <w:bottom w:w="80" w:type="dxa"/>
              <w:right w:w="120" w:type="dxa"/>
            </w:tcMar>
            <w:vAlign w:val="center"/>
          </w:tcPr>
          <w:p w14:paraId="3DDB6FF4" w14:textId="77777777" w:rsidR="003D754D" w:rsidRDefault="00000000">
            <w:pPr>
              <w:spacing w:before="20" w:after="20" w:line="252" w:lineRule="auto"/>
            </w:pPr>
            <w:r>
              <w:rPr>
                <w:rFonts w:ascii="Calibri" w:hAnsi="Calibri"/>
                <w:color w:val="2D3748"/>
                <w:sz w:val="18"/>
              </w:rPr>
              <w:t>The data manipulation sublanguage of a relational DBMS must enable application programs to remain unchanged whether data is centralized or distributed.</w:t>
            </w:r>
          </w:p>
        </w:tc>
        <w:tc>
          <w:tcPr>
            <w:tcW w:w="1958" w:type="dxa"/>
            <w:shd w:val="clear" w:color="auto" w:fill="FFFFFF"/>
            <w:tcMar>
              <w:top w:w="80" w:type="dxa"/>
              <w:left w:w="120" w:type="dxa"/>
              <w:bottom w:w="80" w:type="dxa"/>
              <w:right w:w="120" w:type="dxa"/>
            </w:tcMar>
            <w:vAlign w:val="center"/>
          </w:tcPr>
          <w:p w14:paraId="2662B16B" w14:textId="77777777" w:rsidR="003D754D" w:rsidRDefault="00000000">
            <w:pPr>
              <w:spacing w:before="20" w:after="20" w:line="252" w:lineRule="auto"/>
            </w:pPr>
            <w:r>
              <w:rPr>
                <w:rFonts w:ascii="Calibri" w:hAnsi="Calibri"/>
                <w:color w:val="2D3748"/>
                <w:sz w:val="18"/>
              </w:rPr>
              <w:t>NutriGuide operates on a local standalone MySQL 8.0 server, so distributed database features are not utilized.</w:t>
            </w:r>
          </w:p>
        </w:tc>
        <w:tc>
          <w:tcPr>
            <w:tcW w:w="1958" w:type="dxa"/>
            <w:shd w:val="clear" w:color="auto" w:fill="FFFFFF"/>
            <w:tcMar>
              <w:top w:w="80" w:type="dxa"/>
              <w:left w:w="120" w:type="dxa"/>
              <w:bottom w:w="80" w:type="dxa"/>
              <w:right w:w="120" w:type="dxa"/>
            </w:tcMar>
            <w:vAlign w:val="center"/>
          </w:tcPr>
          <w:p w14:paraId="333D1E2E" w14:textId="77777777" w:rsidR="003D754D" w:rsidRDefault="00000000">
            <w:pPr>
              <w:spacing w:before="20" w:after="20" w:line="252" w:lineRule="auto"/>
            </w:pPr>
            <w:r>
              <w:rPr>
                <w:rFonts w:ascii="Calibri" w:hAnsi="Calibri"/>
                <w:b/>
                <w:color w:val="2D3748"/>
                <w:sz w:val="18"/>
              </w:rPr>
              <w:t>Not Applicable</w:t>
            </w:r>
          </w:p>
        </w:tc>
      </w:tr>
      <w:tr w:rsidR="003D754D" w14:paraId="42A09B38" w14:textId="77777777">
        <w:trPr>
          <w:cantSplit/>
          <w:jc w:val="center"/>
        </w:trPr>
        <w:tc>
          <w:tcPr>
            <w:tcW w:w="1958" w:type="dxa"/>
            <w:shd w:val="clear" w:color="auto" w:fill="F7FAFC"/>
            <w:tcMar>
              <w:top w:w="80" w:type="dxa"/>
              <w:left w:w="120" w:type="dxa"/>
              <w:bottom w:w="80" w:type="dxa"/>
              <w:right w:w="120" w:type="dxa"/>
            </w:tcMar>
            <w:vAlign w:val="center"/>
          </w:tcPr>
          <w:p w14:paraId="1785965C" w14:textId="77777777" w:rsidR="003D754D" w:rsidRDefault="00000000">
            <w:pPr>
              <w:spacing w:before="20" w:after="20" w:line="252" w:lineRule="auto"/>
            </w:pPr>
            <w:r>
              <w:rPr>
                <w:rFonts w:ascii="Calibri" w:hAnsi="Calibri"/>
                <w:b/>
                <w:color w:val="2D3748"/>
                <w:sz w:val="18"/>
              </w:rPr>
              <w:t>Rule 12</w:t>
            </w:r>
          </w:p>
        </w:tc>
        <w:tc>
          <w:tcPr>
            <w:tcW w:w="1958" w:type="dxa"/>
            <w:shd w:val="clear" w:color="auto" w:fill="F7FAFC"/>
            <w:tcMar>
              <w:top w:w="80" w:type="dxa"/>
              <w:left w:w="120" w:type="dxa"/>
              <w:bottom w:w="80" w:type="dxa"/>
              <w:right w:w="120" w:type="dxa"/>
            </w:tcMar>
            <w:vAlign w:val="center"/>
          </w:tcPr>
          <w:p w14:paraId="7AE60AB4" w14:textId="77777777" w:rsidR="003D754D" w:rsidRDefault="00000000">
            <w:pPr>
              <w:spacing w:before="20" w:after="20" w:line="252" w:lineRule="auto"/>
            </w:pPr>
            <w:r>
              <w:rPr>
                <w:rFonts w:ascii="Calibri" w:hAnsi="Calibri"/>
                <w:b/>
                <w:color w:val="2D3748"/>
                <w:sz w:val="18"/>
              </w:rPr>
              <w:t>Non-Subversion Rule</w:t>
            </w:r>
          </w:p>
        </w:tc>
        <w:tc>
          <w:tcPr>
            <w:tcW w:w="1958" w:type="dxa"/>
            <w:shd w:val="clear" w:color="auto" w:fill="F7FAFC"/>
            <w:tcMar>
              <w:top w:w="80" w:type="dxa"/>
              <w:left w:w="120" w:type="dxa"/>
              <w:bottom w:w="80" w:type="dxa"/>
              <w:right w:w="120" w:type="dxa"/>
            </w:tcMar>
            <w:vAlign w:val="center"/>
          </w:tcPr>
          <w:p w14:paraId="66359FF0" w14:textId="77777777" w:rsidR="003D754D" w:rsidRDefault="00000000">
            <w:pPr>
              <w:spacing w:before="20" w:after="20" w:line="252" w:lineRule="auto"/>
            </w:pPr>
            <w:r>
              <w:rPr>
                <w:rFonts w:ascii="Calibri" w:hAnsi="Calibri"/>
                <w:color w:val="2D3748"/>
                <w:sz w:val="18"/>
              </w:rPr>
              <w:t>If a relational system has a low-level language, that low level cannot be used to subvert or bypass the integrity rules and constraints.</w:t>
            </w:r>
          </w:p>
        </w:tc>
        <w:tc>
          <w:tcPr>
            <w:tcW w:w="1958" w:type="dxa"/>
            <w:shd w:val="clear" w:color="auto" w:fill="F7FAFC"/>
            <w:tcMar>
              <w:top w:w="80" w:type="dxa"/>
              <w:left w:w="120" w:type="dxa"/>
              <w:bottom w:w="80" w:type="dxa"/>
              <w:right w:w="120" w:type="dxa"/>
            </w:tcMar>
            <w:vAlign w:val="center"/>
          </w:tcPr>
          <w:p w14:paraId="3245A077" w14:textId="77777777" w:rsidR="003D754D" w:rsidRDefault="00000000">
            <w:pPr>
              <w:spacing w:before="20" w:after="20" w:line="252" w:lineRule="auto"/>
            </w:pPr>
            <w:r>
              <w:rPr>
                <w:rFonts w:ascii="Calibri" w:hAnsi="Calibri"/>
                <w:color w:val="2D3748"/>
                <w:sz w:val="18"/>
              </w:rPr>
              <w:t>Database access is mediated through SQL under user authentication; engine-level CHECK and foreign key rules cannot be bypassed by low-level edits.</w:t>
            </w:r>
          </w:p>
        </w:tc>
        <w:tc>
          <w:tcPr>
            <w:tcW w:w="1958" w:type="dxa"/>
            <w:shd w:val="clear" w:color="auto" w:fill="F7FAFC"/>
            <w:tcMar>
              <w:top w:w="80" w:type="dxa"/>
              <w:left w:w="120" w:type="dxa"/>
              <w:bottom w:w="80" w:type="dxa"/>
              <w:right w:w="120" w:type="dxa"/>
            </w:tcMar>
            <w:vAlign w:val="center"/>
          </w:tcPr>
          <w:p w14:paraId="3429CCBF" w14:textId="77777777" w:rsidR="003D754D" w:rsidRDefault="00000000">
            <w:pPr>
              <w:spacing w:before="20" w:after="20" w:line="252" w:lineRule="auto"/>
            </w:pPr>
            <w:r>
              <w:rPr>
                <w:rFonts w:ascii="Calibri" w:hAnsi="Calibri"/>
                <w:b/>
                <w:color w:val="2D3748"/>
                <w:sz w:val="18"/>
              </w:rPr>
              <w:t>Followed</w:t>
            </w:r>
          </w:p>
        </w:tc>
      </w:tr>
    </w:tbl>
    <w:p w14:paraId="266F9966" w14:textId="77777777" w:rsidR="003D754D" w:rsidRDefault="003D754D">
      <w:pPr>
        <w:spacing w:after="80"/>
      </w:pPr>
    </w:p>
    <w:p w14:paraId="225CA0AB" w14:textId="77777777" w:rsidR="003D754D" w:rsidRDefault="00000000">
      <w:pPr>
        <w:keepNext/>
        <w:spacing w:before="180" w:after="40"/>
      </w:pPr>
      <w:r>
        <w:rPr>
          <w:rFonts w:ascii="Calibri" w:hAnsi="Calibri"/>
          <w:b/>
          <w:color w:val="1A365D"/>
          <w:sz w:val="25"/>
        </w:rPr>
        <w:t>14. Individual Contributions (Step 11)</w:t>
      </w:r>
    </w:p>
    <w:p w14:paraId="568C85F4" w14:textId="77777777" w:rsidR="003D754D" w:rsidRDefault="00000000">
      <w:pPr>
        <w:spacing w:before="20" w:after="50" w:line="264" w:lineRule="auto"/>
      </w:pPr>
      <w:r>
        <w:rPr>
          <w:rFonts w:ascii="Calibri" w:hAnsi="Calibri"/>
          <w:color w:val="2D3748"/>
          <w:sz w:val="20"/>
        </w:rPr>
        <w:t xml:space="preserve">The NutriGuide DBMS Project was collaboratively built by Group 1 under the guidance of </w:t>
      </w:r>
      <w:r>
        <w:rPr>
          <w:rFonts w:ascii="Calibri" w:hAnsi="Calibri"/>
          <w:b/>
          <w:color w:val="2D3748"/>
          <w:sz w:val="20"/>
        </w:rPr>
        <w:t>Dr. Balkrishna Patil</w:t>
      </w:r>
      <w:r>
        <w:rPr>
          <w:rFonts w:ascii="Calibri" w:hAnsi="Calibri"/>
          <w:color w:val="2D3748"/>
          <w:sz w:val="20"/>
        </w:rPr>
        <w:t>. All four team members met regularly to design the schema, discuss foreign key rules, write normalization proofs, and test queries against realistic food data. The responsibilities were distributed across team members as follows: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448"/>
        <w:gridCol w:w="2448"/>
        <w:gridCol w:w="2448"/>
        <w:gridCol w:w="2448"/>
      </w:tblGrid>
      <w:tr w:rsidR="003D754D" w14:paraId="57235DBA" w14:textId="77777777">
        <w:trPr>
          <w:cantSplit/>
          <w:tblHeader/>
          <w:jc w:val="center"/>
        </w:trPr>
        <w:tc>
          <w:tcPr>
            <w:tcW w:w="2448" w:type="dxa"/>
            <w:shd w:val="clear" w:color="auto" w:fill="2B6CB0"/>
            <w:tcMar>
              <w:top w:w="80" w:type="dxa"/>
              <w:left w:w="120" w:type="dxa"/>
              <w:bottom w:w="80" w:type="dxa"/>
              <w:right w:w="120" w:type="dxa"/>
            </w:tcMar>
            <w:vAlign w:val="center"/>
          </w:tcPr>
          <w:p w14:paraId="67FBC691" w14:textId="77777777" w:rsidR="003D754D" w:rsidRDefault="00000000">
            <w:pPr>
              <w:spacing w:before="20" w:after="20" w:line="252" w:lineRule="auto"/>
              <w:jc w:val="center"/>
            </w:pPr>
            <w:r>
              <w:rPr>
                <w:rFonts w:ascii="Calibri" w:hAnsi="Calibri"/>
                <w:b/>
                <w:color w:val="FFFFFF"/>
                <w:sz w:val="19"/>
              </w:rPr>
              <w:t>Sr. No.</w:t>
            </w:r>
          </w:p>
        </w:tc>
        <w:tc>
          <w:tcPr>
            <w:tcW w:w="2448" w:type="dxa"/>
            <w:shd w:val="clear" w:color="auto" w:fill="2B6CB0"/>
            <w:tcMar>
              <w:top w:w="80" w:type="dxa"/>
              <w:left w:w="120" w:type="dxa"/>
              <w:bottom w:w="80" w:type="dxa"/>
              <w:right w:w="120" w:type="dxa"/>
            </w:tcMar>
            <w:vAlign w:val="center"/>
          </w:tcPr>
          <w:p w14:paraId="40FD9C37" w14:textId="77777777" w:rsidR="003D754D" w:rsidRDefault="00000000">
            <w:pPr>
              <w:spacing w:before="20" w:after="20" w:line="252" w:lineRule="auto"/>
              <w:jc w:val="center"/>
            </w:pPr>
            <w:r>
              <w:rPr>
                <w:rFonts w:ascii="Calibri" w:hAnsi="Calibri"/>
                <w:b/>
                <w:color w:val="FFFFFF"/>
                <w:sz w:val="19"/>
              </w:rPr>
              <w:t>Student Name</w:t>
            </w:r>
          </w:p>
        </w:tc>
        <w:tc>
          <w:tcPr>
            <w:tcW w:w="2448" w:type="dxa"/>
            <w:shd w:val="clear" w:color="auto" w:fill="2B6CB0"/>
            <w:tcMar>
              <w:top w:w="80" w:type="dxa"/>
              <w:left w:w="120" w:type="dxa"/>
              <w:bottom w:w="80" w:type="dxa"/>
              <w:right w:w="120" w:type="dxa"/>
            </w:tcMar>
            <w:vAlign w:val="center"/>
          </w:tcPr>
          <w:p w14:paraId="5C5EC744" w14:textId="77777777" w:rsidR="003D754D" w:rsidRDefault="00000000">
            <w:pPr>
              <w:spacing w:before="20" w:after="20" w:line="252" w:lineRule="auto"/>
              <w:jc w:val="center"/>
            </w:pPr>
            <w:r>
              <w:rPr>
                <w:rFonts w:ascii="Calibri" w:hAnsi="Calibri"/>
                <w:b/>
                <w:color w:val="FFFFFF"/>
                <w:sz w:val="19"/>
              </w:rPr>
              <w:t>PRN</w:t>
            </w:r>
          </w:p>
        </w:tc>
        <w:tc>
          <w:tcPr>
            <w:tcW w:w="2448" w:type="dxa"/>
            <w:shd w:val="clear" w:color="auto" w:fill="2B6CB0"/>
            <w:tcMar>
              <w:top w:w="80" w:type="dxa"/>
              <w:left w:w="120" w:type="dxa"/>
              <w:bottom w:w="80" w:type="dxa"/>
              <w:right w:w="120" w:type="dxa"/>
            </w:tcMar>
            <w:vAlign w:val="center"/>
          </w:tcPr>
          <w:p w14:paraId="3B0F5B03" w14:textId="77777777" w:rsidR="003D754D" w:rsidRDefault="00000000">
            <w:pPr>
              <w:spacing w:before="20" w:after="20" w:line="252" w:lineRule="auto"/>
              <w:jc w:val="center"/>
            </w:pPr>
            <w:r>
              <w:rPr>
                <w:rFonts w:ascii="Calibri" w:hAnsi="Calibri"/>
                <w:b/>
                <w:color w:val="FFFFFF"/>
                <w:sz w:val="19"/>
              </w:rPr>
              <w:t>Core Responsibilities &amp; Modules Authored</w:t>
            </w:r>
          </w:p>
        </w:tc>
      </w:tr>
      <w:tr w:rsidR="003D754D" w14:paraId="376A7643" w14:textId="77777777">
        <w:trPr>
          <w:cantSplit/>
          <w:jc w:val="center"/>
        </w:trPr>
        <w:tc>
          <w:tcPr>
            <w:tcW w:w="2448" w:type="dxa"/>
            <w:shd w:val="clear" w:color="auto" w:fill="F7FAFC"/>
            <w:tcMar>
              <w:top w:w="80" w:type="dxa"/>
              <w:left w:w="120" w:type="dxa"/>
              <w:bottom w:w="80" w:type="dxa"/>
              <w:right w:w="120" w:type="dxa"/>
            </w:tcMar>
            <w:vAlign w:val="center"/>
          </w:tcPr>
          <w:p w14:paraId="02CF8808" w14:textId="77777777" w:rsidR="003D754D" w:rsidRDefault="00000000">
            <w:pPr>
              <w:spacing w:before="20" w:after="20" w:line="252" w:lineRule="auto"/>
            </w:pPr>
            <w:r>
              <w:rPr>
                <w:rFonts w:ascii="Calibri" w:hAnsi="Calibri"/>
                <w:b/>
                <w:color w:val="2D3748"/>
                <w:sz w:val="18"/>
              </w:rPr>
              <w:lastRenderedPageBreak/>
              <w:t>1</w:t>
            </w:r>
          </w:p>
        </w:tc>
        <w:tc>
          <w:tcPr>
            <w:tcW w:w="2448" w:type="dxa"/>
            <w:shd w:val="clear" w:color="auto" w:fill="F7FAFC"/>
            <w:tcMar>
              <w:top w:w="80" w:type="dxa"/>
              <w:left w:w="120" w:type="dxa"/>
              <w:bottom w:w="80" w:type="dxa"/>
              <w:right w:w="120" w:type="dxa"/>
            </w:tcMar>
            <w:vAlign w:val="center"/>
          </w:tcPr>
          <w:p w14:paraId="6EA25E1D" w14:textId="77777777" w:rsidR="003D754D" w:rsidRDefault="00000000">
            <w:pPr>
              <w:spacing w:before="20" w:after="20" w:line="252" w:lineRule="auto"/>
            </w:pPr>
            <w:r>
              <w:rPr>
                <w:rFonts w:ascii="Calibri" w:hAnsi="Calibri"/>
                <w:b/>
                <w:color w:val="2D3748"/>
                <w:sz w:val="18"/>
              </w:rPr>
              <w:t>Tejas Jagdish Patil</w:t>
            </w:r>
          </w:p>
        </w:tc>
        <w:tc>
          <w:tcPr>
            <w:tcW w:w="2448" w:type="dxa"/>
            <w:shd w:val="clear" w:color="auto" w:fill="F7FAFC"/>
            <w:tcMar>
              <w:top w:w="80" w:type="dxa"/>
              <w:left w:w="120" w:type="dxa"/>
              <w:bottom w:w="80" w:type="dxa"/>
              <w:right w:w="120" w:type="dxa"/>
            </w:tcMar>
            <w:vAlign w:val="center"/>
          </w:tcPr>
          <w:p w14:paraId="66017C1E" w14:textId="77777777" w:rsidR="003D754D" w:rsidRDefault="00000000">
            <w:pPr>
              <w:spacing w:before="20" w:after="20" w:line="252" w:lineRule="auto"/>
            </w:pPr>
            <w:r>
              <w:rPr>
                <w:rFonts w:ascii="Calibri" w:hAnsi="Calibri"/>
                <w:b/>
                <w:color w:val="2D3748"/>
                <w:sz w:val="18"/>
              </w:rPr>
              <w:t>26070122510</w:t>
            </w:r>
          </w:p>
        </w:tc>
        <w:tc>
          <w:tcPr>
            <w:tcW w:w="2448" w:type="dxa"/>
            <w:shd w:val="clear" w:color="auto" w:fill="F7FAFC"/>
            <w:tcMar>
              <w:top w:w="80" w:type="dxa"/>
              <w:left w:w="120" w:type="dxa"/>
              <w:bottom w:w="80" w:type="dxa"/>
              <w:right w:w="120" w:type="dxa"/>
            </w:tcMar>
            <w:vAlign w:val="center"/>
          </w:tcPr>
          <w:p w14:paraId="620365EF" w14:textId="77777777" w:rsidR="003D754D" w:rsidRDefault="00000000">
            <w:pPr>
              <w:spacing w:before="20" w:after="20" w:line="252" w:lineRule="auto"/>
            </w:pPr>
            <w:r>
              <w:rPr>
                <w:rFonts w:ascii="Calibri" w:hAnsi="Calibri"/>
                <w:color w:val="2D3748"/>
                <w:sz w:val="18"/>
              </w:rPr>
              <w:t>Problem formulation and domain analysis. Authored Functional &amp; Non-Functional Requirements (FR1–FR9). Designed the 3-tier system architecture and created the architecture diagram. Implemented DDL schema and test verification for user_profile and nutrition_goal.</w:t>
            </w:r>
          </w:p>
        </w:tc>
      </w:tr>
      <w:tr w:rsidR="003D754D" w14:paraId="2381510C" w14:textId="77777777">
        <w:trPr>
          <w:cantSplit/>
          <w:jc w:val="center"/>
        </w:trPr>
        <w:tc>
          <w:tcPr>
            <w:tcW w:w="2448" w:type="dxa"/>
            <w:shd w:val="clear" w:color="auto" w:fill="FFFFFF"/>
            <w:tcMar>
              <w:top w:w="80" w:type="dxa"/>
              <w:left w:w="120" w:type="dxa"/>
              <w:bottom w:w="80" w:type="dxa"/>
              <w:right w:w="120" w:type="dxa"/>
            </w:tcMar>
            <w:vAlign w:val="center"/>
          </w:tcPr>
          <w:p w14:paraId="0A47CC86" w14:textId="77777777" w:rsidR="003D754D" w:rsidRDefault="00000000">
            <w:pPr>
              <w:spacing w:before="20" w:after="20" w:line="252" w:lineRule="auto"/>
            </w:pPr>
            <w:r>
              <w:rPr>
                <w:rFonts w:ascii="Calibri" w:hAnsi="Calibri"/>
                <w:b/>
                <w:color w:val="2D3748"/>
                <w:sz w:val="18"/>
              </w:rPr>
              <w:t>2</w:t>
            </w:r>
          </w:p>
        </w:tc>
        <w:tc>
          <w:tcPr>
            <w:tcW w:w="2448" w:type="dxa"/>
            <w:shd w:val="clear" w:color="auto" w:fill="FFFFFF"/>
            <w:tcMar>
              <w:top w:w="80" w:type="dxa"/>
              <w:left w:w="120" w:type="dxa"/>
              <w:bottom w:w="80" w:type="dxa"/>
              <w:right w:w="120" w:type="dxa"/>
            </w:tcMar>
            <w:vAlign w:val="center"/>
          </w:tcPr>
          <w:p w14:paraId="7F7DDE88" w14:textId="77777777" w:rsidR="003D754D" w:rsidRDefault="00000000">
            <w:pPr>
              <w:spacing w:before="20" w:after="20" w:line="252" w:lineRule="auto"/>
            </w:pPr>
            <w:r>
              <w:rPr>
                <w:rFonts w:ascii="Calibri" w:hAnsi="Calibri"/>
                <w:b/>
                <w:color w:val="2D3748"/>
                <w:sz w:val="18"/>
              </w:rPr>
              <w:t>Veer Parmar</w:t>
            </w:r>
          </w:p>
        </w:tc>
        <w:tc>
          <w:tcPr>
            <w:tcW w:w="2448" w:type="dxa"/>
            <w:shd w:val="clear" w:color="auto" w:fill="FFFFFF"/>
            <w:tcMar>
              <w:top w:w="80" w:type="dxa"/>
              <w:left w:w="120" w:type="dxa"/>
              <w:bottom w:w="80" w:type="dxa"/>
              <w:right w:w="120" w:type="dxa"/>
            </w:tcMar>
            <w:vAlign w:val="center"/>
          </w:tcPr>
          <w:p w14:paraId="1ACF0DE8" w14:textId="77777777" w:rsidR="003D754D" w:rsidRDefault="00000000">
            <w:pPr>
              <w:spacing w:before="20" w:after="20" w:line="252" w:lineRule="auto"/>
            </w:pPr>
            <w:r>
              <w:rPr>
                <w:rFonts w:ascii="Calibri" w:hAnsi="Calibri"/>
                <w:b/>
                <w:color w:val="2D3748"/>
                <w:sz w:val="18"/>
              </w:rPr>
              <w:t>26070122508</w:t>
            </w:r>
          </w:p>
        </w:tc>
        <w:tc>
          <w:tcPr>
            <w:tcW w:w="2448" w:type="dxa"/>
            <w:shd w:val="clear" w:color="auto" w:fill="FFFFFF"/>
            <w:tcMar>
              <w:top w:w="80" w:type="dxa"/>
              <w:left w:w="120" w:type="dxa"/>
              <w:bottom w:w="80" w:type="dxa"/>
              <w:right w:w="120" w:type="dxa"/>
            </w:tcMar>
            <w:vAlign w:val="center"/>
          </w:tcPr>
          <w:p w14:paraId="1455328F" w14:textId="77777777" w:rsidR="003D754D" w:rsidRDefault="00000000">
            <w:pPr>
              <w:spacing w:before="20" w:after="20" w:line="252" w:lineRule="auto"/>
            </w:pPr>
            <w:r>
              <w:rPr>
                <w:rFonts w:ascii="Calibri" w:hAnsi="Calibri"/>
                <w:color w:val="2D3748"/>
                <w:sz w:val="18"/>
              </w:rPr>
              <w:t>Conceptual ER Diagram drafting (Chen notation) and Enhanced ER (EER) physical modeling. Mapped entity relationships, cardinalities, and participation constraints. Designed referential integrity rules (CASCADE vs. RESTRICT). Implemented DDL schema and nutritional catalog data for food_category and food.</w:t>
            </w:r>
          </w:p>
        </w:tc>
      </w:tr>
      <w:tr w:rsidR="003D754D" w14:paraId="567E6EE6" w14:textId="77777777">
        <w:trPr>
          <w:cantSplit/>
          <w:jc w:val="center"/>
        </w:trPr>
        <w:tc>
          <w:tcPr>
            <w:tcW w:w="2448" w:type="dxa"/>
            <w:shd w:val="clear" w:color="auto" w:fill="F7FAFC"/>
            <w:tcMar>
              <w:top w:w="80" w:type="dxa"/>
              <w:left w:w="120" w:type="dxa"/>
              <w:bottom w:w="80" w:type="dxa"/>
              <w:right w:w="120" w:type="dxa"/>
            </w:tcMar>
            <w:vAlign w:val="center"/>
          </w:tcPr>
          <w:p w14:paraId="330EFC92" w14:textId="77777777" w:rsidR="003D754D" w:rsidRDefault="00000000">
            <w:pPr>
              <w:spacing w:before="20" w:after="20" w:line="252" w:lineRule="auto"/>
            </w:pPr>
            <w:r>
              <w:rPr>
                <w:rFonts w:ascii="Calibri" w:hAnsi="Calibri"/>
                <w:b/>
                <w:color w:val="2D3748"/>
                <w:sz w:val="18"/>
              </w:rPr>
              <w:t>3</w:t>
            </w:r>
          </w:p>
        </w:tc>
        <w:tc>
          <w:tcPr>
            <w:tcW w:w="2448" w:type="dxa"/>
            <w:shd w:val="clear" w:color="auto" w:fill="F7FAFC"/>
            <w:tcMar>
              <w:top w:w="80" w:type="dxa"/>
              <w:left w:w="120" w:type="dxa"/>
              <w:bottom w:w="80" w:type="dxa"/>
              <w:right w:w="120" w:type="dxa"/>
            </w:tcMar>
            <w:vAlign w:val="center"/>
          </w:tcPr>
          <w:p w14:paraId="60FC4441" w14:textId="77777777" w:rsidR="003D754D" w:rsidRDefault="00000000">
            <w:pPr>
              <w:spacing w:before="20" w:after="20" w:line="252" w:lineRule="auto"/>
            </w:pPr>
            <w:r>
              <w:rPr>
                <w:rFonts w:ascii="Calibri" w:hAnsi="Calibri"/>
                <w:b/>
                <w:color w:val="2D3748"/>
                <w:sz w:val="18"/>
              </w:rPr>
              <w:t>Postiwala Vatsal Dipakbhai</w:t>
            </w:r>
          </w:p>
        </w:tc>
        <w:tc>
          <w:tcPr>
            <w:tcW w:w="2448" w:type="dxa"/>
            <w:shd w:val="clear" w:color="auto" w:fill="F7FAFC"/>
            <w:tcMar>
              <w:top w:w="80" w:type="dxa"/>
              <w:left w:w="120" w:type="dxa"/>
              <w:bottom w:w="80" w:type="dxa"/>
              <w:right w:w="120" w:type="dxa"/>
            </w:tcMar>
            <w:vAlign w:val="center"/>
          </w:tcPr>
          <w:p w14:paraId="48D35BF0" w14:textId="77777777" w:rsidR="003D754D" w:rsidRDefault="00000000">
            <w:pPr>
              <w:spacing w:before="20" w:after="20" w:line="252" w:lineRule="auto"/>
            </w:pPr>
            <w:r>
              <w:rPr>
                <w:rFonts w:ascii="Calibri" w:hAnsi="Calibri"/>
                <w:b/>
                <w:color w:val="2D3748"/>
                <w:sz w:val="18"/>
              </w:rPr>
              <w:t>26070122509</w:t>
            </w:r>
          </w:p>
        </w:tc>
        <w:tc>
          <w:tcPr>
            <w:tcW w:w="2448" w:type="dxa"/>
            <w:shd w:val="clear" w:color="auto" w:fill="F7FAFC"/>
            <w:tcMar>
              <w:top w:w="80" w:type="dxa"/>
              <w:left w:w="120" w:type="dxa"/>
              <w:bottom w:w="80" w:type="dxa"/>
              <w:right w:w="120" w:type="dxa"/>
            </w:tcMar>
            <w:vAlign w:val="center"/>
          </w:tcPr>
          <w:p w14:paraId="6F7AD65C" w14:textId="77777777" w:rsidR="003D754D" w:rsidRDefault="00000000">
            <w:pPr>
              <w:spacing w:before="20" w:after="20" w:line="252" w:lineRule="auto"/>
            </w:pPr>
            <w:r>
              <w:rPr>
                <w:rFonts w:ascii="Calibri" w:hAnsi="Calibri"/>
                <w:color w:val="2D3748"/>
                <w:sz w:val="18"/>
              </w:rPr>
              <w:t>Database anomalies analysis on the unnormalized NUTRITION_FLAT relation. Formal Functional Dependencies formulation and mathematical normalization (1NF to BCNF). Created normalization comparison diagrams (Figures 10.1 to 10.6). Designed associative junction tables meal_item and meal_plan_item. Implemented stored functions calculate_bmi and get_total_calories, and SQL views.</w:t>
            </w:r>
          </w:p>
        </w:tc>
      </w:tr>
      <w:tr w:rsidR="003D754D" w14:paraId="5DA79C5F" w14:textId="77777777">
        <w:trPr>
          <w:cantSplit/>
          <w:jc w:val="center"/>
        </w:trPr>
        <w:tc>
          <w:tcPr>
            <w:tcW w:w="2448" w:type="dxa"/>
            <w:shd w:val="clear" w:color="auto" w:fill="FFFFFF"/>
            <w:tcMar>
              <w:top w:w="80" w:type="dxa"/>
              <w:left w:w="120" w:type="dxa"/>
              <w:bottom w:w="80" w:type="dxa"/>
              <w:right w:w="120" w:type="dxa"/>
            </w:tcMar>
            <w:vAlign w:val="center"/>
          </w:tcPr>
          <w:p w14:paraId="4B71418D" w14:textId="77777777" w:rsidR="003D754D" w:rsidRDefault="00000000">
            <w:pPr>
              <w:spacing w:before="20" w:after="20" w:line="252" w:lineRule="auto"/>
            </w:pPr>
            <w:r>
              <w:rPr>
                <w:rFonts w:ascii="Calibri" w:hAnsi="Calibri"/>
                <w:b/>
                <w:color w:val="2D3748"/>
                <w:sz w:val="18"/>
              </w:rPr>
              <w:lastRenderedPageBreak/>
              <w:t>4</w:t>
            </w:r>
          </w:p>
        </w:tc>
        <w:tc>
          <w:tcPr>
            <w:tcW w:w="2448" w:type="dxa"/>
            <w:shd w:val="clear" w:color="auto" w:fill="FFFFFF"/>
            <w:tcMar>
              <w:top w:w="80" w:type="dxa"/>
              <w:left w:w="120" w:type="dxa"/>
              <w:bottom w:w="80" w:type="dxa"/>
              <w:right w:w="120" w:type="dxa"/>
            </w:tcMar>
            <w:vAlign w:val="center"/>
          </w:tcPr>
          <w:p w14:paraId="52EC8973" w14:textId="77777777" w:rsidR="003D754D" w:rsidRDefault="00000000">
            <w:pPr>
              <w:spacing w:before="20" w:after="20" w:line="252" w:lineRule="auto"/>
            </w:pPr>
            <w:r>
              <w:rPr>
                <w:rFonts w:ascii="Calibri" w:hAnsi="Calibri"/>
                <w:b/>
                <w:color w:val="2D3748"/>
                <w:sz w:val="18"/>
              </w:rPr>
              <w:t>Parth Bhayani</w:t>
            </w:r>
          </w:p>
        </w:tc>
        <w:tc>
          <w:tcPr>
            <w:tcW w:w="2448" w:type="dxa"/>
            <w:shd w:val="clear" w:color="auto" w:fill="FFFFFF"/>
            <w:tcMar>
              <w:top w:w="80" w:type="dxa"/>
              <w:left w:w="120" w:type="dxa"/>
              <w:bottom w:w="80" w:type="dxa"/>
              <w:right w:w="120" w:type="dxa"/>
            </w:tcMar>
            <w:vAlign w:val="center"/>
          </w:tcPr>
          <w:p w14:paraId="5761E8B4" w14:textId="77777777" w:rsidR="003D754D" w:rsidRDefault="00000000">
            <w:pPr>
              <w:spacing w:before="20" w:after="20" w:line="252" w:lineRule="auto"/>
            </w:pPr>
            <w:r>
              <w:rPr>
                <w:rFonts w:ascii="Calibri" w:hAnsi="Calibri"/>
                <w:b/>
                <w:color w:val="2D3748"/>
                <w:sz w:val="18"/>
              </w:rPr>
              <w:t>26070122512</w:t>
            </w:r>
          </w:p>
        </w:tc>
        <w:tc>
          <w:tcPr>
            <w:tcW w:w="2448" w:type="dxa"/>
            <w:shd w:val="clear" w:color="auto" w:fill="FFFFFF"/>
            <w:tcMar>
              <w:top w:w="80" w:type="dxa"/>
              <w:left w:w="120" w:type="dxa"/>
              <w:bottom w:w="80" w:type="dxa"/>
              <w:right w:w="120" w:type="dxa"/>
            </w:tcMar>
            <w:vAlign w:val="center"/>
          </w:tcPr>
          <w:p w14:paraId="622918C1" w14:textId="77777777" w:rsidR="003D754D" w:rsidRDefault="00000000">
            <w:pPr>
              <w:spacing w:before="20" w:after="20" w:line="252" w:lineRule="auto"/>
            </w:pPr>
            <w:r>
              <w:rPr>
                <w:rFonts w:ascii="Calibri" w:hAnsi="Calibri"/>
                <w:color w:val="2D3748"/>
                <w:sz w:val="18"/>
              </w:rPr>
              <w:t>Implemented stored procedure get_daily_summary with OUT parameters. Developed and tested database triggers (trg_after_meal_insert, trg_validate_meal_quantity). Created the system audit log module (activity_log) and recommendation table. Authored and tested the 10-query analytical test suite (Q1–Q10). Evaluated MySQL InnoDB against Codd's 12 Rules.</w:t>
            </w:r>
          </w:p>
        </w:tc>
      </w:tr>
    </w:tbl>
    <w:p w14:paraId="0226D6CF" w14:textId="77777777" w:rsidR="003D754D" w:rsidRDefault="003D754D">
      <w:pPr>
        <w:spacing w:after="80"/>
      </w:pPr>
    </w:p>
    <w:p w14:paraId="270B8510" w14:textId="77777777" w:rsidR="003D754D" w:rsidRDefault="00000000">
      <w:pPr>
        <w:keepNext/>
        <w:spacing w:before="180" w:after="40"/>
      </w:pPr>
      <w:r>
        <w:rPr>
          <w:rFonts w:ascii="Calibri" w:hAnsi="Calibri"/>
          <w:b/>
          <w:color w:val="1A365D"/>
          <w:sz w:val="25"/>
        </w:rPr>
        <w:t>15. Conclusion</w:t>
      </w:r>
    </w:p>
    <w:p w14:paraId="7FFC83B0" w14:textId="77777777" w:rsidR="003D754D" w:rsidRDefault="00000000">
      <w:pPr>
        <w:spacing w:before="20" w:after="50" w:line="264" w:lineRule="auto"/>
      </w:pPr>
      <w:r>
        <w:rPr>
          <w:rFonts w:ascii="Calibri" w:hAnsi="Calibri"/>
          <w:color w:val="2D3748"/>
          <w:sz w:val="20"/>
        </w:rPr>
        <w:t>Building NutriGuide gave our group practical experience taking a database project from an initial idea all the way to a working desktop application connected to MySQL 8.0. In class, database concepts like normalization and Boyce-Codd Normal Form can feel abstract when you are only solving written exercises on paper. But when you are actually designing tables for a meal tracker, seeing why a flat spreadsheet causes insertion and update anomalies makes the theory click immediately.</w:t>
      </w:r>
    </w:p>
    <w:p w14:paraId="1554F5B8" w14:textId="77777777" w:rsidR="003D754D" w:rsidRDefault="00000000">
      <w:pPr>
        <w:spacing w:before="20" w:after="50" w:line="264" w:lineRule="auto"/>
      </w:pPr>
      <w:r>
        <w:rPr>
          <w:rFonts w:ascii="Calibri" w:hAnsi="Calibri"/>
          <w:color w:val="2D3748"/>
          <w:sz w:val="20"/>
        </w:rPr>
        <w:t>Splitting our initial design into ten normalized tables showed us why 3NF and BCNF matter in real software. If we had kept user body weights or food calorie counts in the same table as logged meals, every single portion change would have caused update anomalies. Implementing the meal_item and meal_plan_item junction tables taught us how to model many-to-many relationships cleanly without resorting to comma-separated text strings.</w:t>
      </w:r>
    </w:p>
    <w:p w14:paraId="77635434" w14:textId="77777777" w:rsidR="003D754D" w:rsidRDefault="00000000">
      <w:pPr>
        <w:spacing w:before="20" w:after="50" w:line="264" w:lineRule="auto"/>
      </w:pPr>
      <w:r>
        <w:rPr>
          <w:rFonts w:ascii="Calibri" w:hAnsi="Calibri"/>
          <w:color w:val="2D3748"/>
          <w:sz w:val="20"/>
        </w:rPr>
        <w:t>We also learned the importance of enforcing data integrity at the database level rather than trusting client-side forms alone. Adding CHECK constraints for positive heights, weights, and quantities ensures that bad data is rejected by MySQL InnoDB even if frontend validation is bypassed. Writing stored functions for BMI calculation and stored procedures with output parameters for daily summaries showed us how database routines can reduce repetitive client code and network traffic. Finally, using database triggers to automatically write audit logs proved how reliable backend automation can be.</w:t>
      </w:r>
    </w:p>
    <w:p w14:paraId="38A25038" w14:textId="77777777" w:rsidR="003D754D" w:rsidRDefault="00000000">
      <w:pPr>
        <w:spacing w:before="20" w:after="50" w:line="264" w:lineRule="auto"/>
      </w:pPr>
      <w:r>
        <w:rPr>
          <w:rFonts w:ascii="Calibri" w:hAnsi="Calibri"/>
          <w:color w:val="2D3748"/>
          <w:sz w:val="20"/>
        </w:rPr>
        <w:t>Overall, this project helped us connect classroom relational algebra and SQL theory with real-world software engineering, giving us confidence in schema design, query optimization, and database application development.</w:t>
      </w:r>
    </w:p>
    <w:p w14:paraId="45EC3B9A" w14:textId="77777777" w:rsidR="003D754D" w:rsidRDefault="00000000">
      <w:pPr>
        <w:keepNext/>
        <w:spacing w:before="180" w:after="40"/>
      </w:pPr>
      <w:r>
        <w:rPr>
          <w:rFonts w:ascii="Calibri" w:hAnsi="Calibri"/>
          <w:b/>
          <w:color w:val="1A365D"/>
          <w:sz w:val="25"/>
        </w:rPr>
        <w:t>16. References</w:t>
      </w:r>
    </w:p>
    <w:p w14:paraId="12B752D2" w14:textId="77777777" w:rsidR="003D754D" w:rsidRDefault="00000000">
      <w:pPr>
        <w:keepNext/>
        <w:spacing w:before="140" w:after="30"/>
      </w:pPr>
      <w:r>
        <w:rPr>
          <w:rFonts w:ascii="Calibri" w:hAnsi="Calibri"/>
          <w:b/>
          <w:color w:val="2B6CB0"/>
        </w:rPr>
        <w:t>Textbooks &amp; Academic Literature</w:t>
      </w:r>
    </w:p>
    <w:p w14:paraId="1DF10DE5" w14:textId="77777777" w:rsidR="003D754D" w:rsidRDefault="00000000">
      <w:pPr>
        <w:spacing w:before="20" w:after="40"/>
        <w:ind w:left="403" w:hanging="403"/>
      </w:pPr>
      <w:r>
        <w:rPr>
          <w:rFonts w:ascii="Calibri" w:hAnsi="Calibri"/>
          <w:b/>
          <w:color w:val="2D3748"/>
          <w:sz w:val="20"/>
        </w:rPr>
        <w:t>1. R. Elmasri and S. B. Navathe</w:t>
      </w:r>
      <w:r>
        <w:rPr>
          <w:rFonts w:ascii="Calibri" w:hAnsi="Calibri"/>
          <w:color w:val="2D3748"/>
          <w:sz w:val="20"/>
        </w:rPr>
        <w:t xml:space="preserve">, </w:t>
      </w:r>
      <w:r>
        <w:rPr>
          <w:rFonts w:ascii="Calibri" w:hAnsi="Calibri"/>
          <w:i/>
          <w:color w:val="2D3748"/>
          <w:sz w:val="20"/>
        </w:rPr>
        <w:t>Fundamentals of Database Systems</w:t>
      </w:r>
      <w:r>
        <w:rPr>
          <w:rFonts w:ascii="Calibri" w:hAnsi="Calibri"/>
          <w:color w:val="2D3748"/>
          <w:sz w:val="20"/>
        </w:rPr>
        <w:t>, 7th Edition, Pearson Education, 2016.</w:t>
      </w:r>
    </w:p>
    <w:p w14:paraId="43AEC83B" w14:textId="77777777" w:rsidR="003D754D" w:rsidRDefault="00000000">
      <w:pPr>
        <w:spacing w:before="20" w:after="40"/>
        <w:ind w:left="403" w:hanging="403"/>
      </w:pPr>
      <w:r>
        <w:rPr>
          <w:rFonts w:ascii="Calibri" w:hAnsi="Calibri"/>
          <w:b/>
          <w:color w:val="2D3748"/>
          <w:sz w:val="20"/>
        </w:rPr>
        <w:t>2. A. Silberschatz, H. F. Korth, and S. Sudarshan</w:t>
      </w:r>
      <w:r>
        <w:rPr>
          <w:rFonts w:ascii="Calibri" w:hAnsi="Calibri"/>
          <w:color w:val="2D3748"/>
          <w:sz w:val="20"/>
        </w:rPr>
        <w:t xml:space="preserve">, </w:t>
      </w:r>
      <w:r>
        <w:rPr>
          <w:rFonts w:ascii="Calibri" w:hAnsi="Calibri"/>
          <w:i/>
          <w:color w:val="2D3748"/>
          <w:sz w:val="20"/>
        </w:rPr>
        <w:t>Database System Concepts</w:t>
      </w:r>
      <w:r>
        <w:rPr>
          <w:rFonts w:ascii="Calibri" w:hAnsi="Calibri"/>
          <w:color w:val="2D3748"/>
          <w:sz w:val="20"/>
        </w:rPr>
        <w:t>, 7th Edition, McGraw-Hill Higher Education, 2019.</w:t>
      </w:r>
    </w:p>
    <w:p w14:paraId="2344688F" w14:textId="77777777" w:rsidR="003D754D" w:rsidRDefault="00000000">
      <w:pPr>
        <w:spacing w:before="20" w:after="40"/>
        <w:ind w:left="403" w:hanging="403"/>
      </w:pPr>
      <w:r>
        <w:rPr>
          <w:rFonts w:ascii="Calibri" w:hAnsi="Calibri"/>
          <w:b/>
          <w:color w:val="2D3748"/>
          <w:sz w:val="20"/>
        </w:rPr>
        <w:t>3. C. J. Date</w:t>
      </w:r>
      <w:r>
        <w:rPr>
          <w:rFonts w:ascii="Calibri" w:hAnsi="Calibri"/>
          <w:color w:val="2D3748"/>
          <w:sz w:val="20"/>
        </w:rPr>
        <w:t xml:space="preserve">, </w:t>
      </w:r>
      <w:r>
        <w:rPr>
          <w:rFonts w:ascii="Calibri" w:hAnsi="Calibri"/>
          <w:i/>
          <w:color w:val="2D3748"/>
          <w:sz w:val="20"/>
        </w:rPr>
        <w:t>An Introduction to Database Systems</w:t>
      </w:r>
      <w:r>
        <w:rPr>
          <w:rFonts w:ascii="Calibri" w:hAnsi="Calibri"/>
          <w:color w:val="2D3748"/>
          <w:sz w:val="20"/>
        </w:rPr>
        <w:t>, 8th Edition, Addison-Wesley, 2004.</w:t>
      </w:r>
    </w:p>
    <w:p w14:paraId="126C09B9" w14:textId="77777777" w:rsidR="003D754D" w:rsidRDefault="00000000">
      <w:pPr>
        <w:spacing w:before="20" w:after="40"/>
        <w:ind w:left="403" w:hanging="403"/>
      </w:pPr>
      <w:r>
        <w:rPr>
          <w:rFonts w:ascii="Calibri" w:hAnsi="Calibri"/>
          <w:b/>
          <w:color w:val="2D3748"/>
          <w:sz w:val="20"/>
        </w:rPr>
        <w:t>4. E. F. Codd</w:t>
      </w:r>
      <w:r>
        <w:rPr>
          <w:rFonts w:ascii="Calibri" w:hAnsi="Calibri"/>
          <w:color w:val="2D3748"/>
          <w:sz w:val="20"/>
        </w:rPr>
        <w:t xml:space="preserve">, </w:t>
      </w:r>
      <w:r>
        <w:rPr>
          <w:rFonts w:ascii="Calibri" w:hAnsi="Calibri"/>
          <w:i/>
          <w:color w:val="2D3748"/>
          <w:sz w:val="20"/>
        </w:rPr>
        <w:t>"A Relational Model of Data for Large Shared Data Banks"</w:t>
      </w:r>
      <w:r>
        <w:rPr>
          <w:rFonts w:ascii="Calibri" w:hAnsi="Calibri"/>
          <w:color w:val="2D3748"/>
          <w:sz w:val="20"/>
        </w:rPr>
        <w:t>, Communications of the ACM, Vol. 13, No. 6, 1970, pp. 377–387.</w:t>
      </w:r>
    </w:p>
    <w:p w14:paraId="55BDB487" w14:textId="77777777" w:rsidR="003D754D" w:rsidRDefault="00000000">
      <w:pPr>
        <w:spacing w:before="20" w:after="40"/>
        <w:ind w:left="403" w:hanging="403"/>
      </w:pPr>
      <w:r>
        <w:rPr>
          <w:rFonts w:ascii="Calibri" w:hAnsi="Calibri"/>
          <w:b/>
          <w:color w:val="2D3748"/>
          <w:sz w:val="20"/>
        </w:rPr>
        <w:t>5. E. F. Codd</w:t>
      </w:r>
      <w:r>
        <w:rPr>
          <w:rFonts w:ascii="Calibri" w:hAnsi="Calibri"/>
          <w:color w:val="2D3748"/>
          <w:sz w:val="20"/>
        </w:rPr>
        <w:t xml:space="preserve">, </w:t>
      </w:r>
      <w:r>
        <w:rPr>
          <w:rFonts w:ascii="Calibri" w:hAnsi="Calibri"/>
          <w:i/>
          <w:color w:val="2D3748"/>
          <w:sz w:val="20"/>
        </w:rPr>
        <w:t>"Is Your DBMS Really Relational?"</w:t>
      </w:r>
      <w:r>
        <w:rPr>
          <w:rFonts w:ascii="Calibri" w:hAnsi="Calibri"/>
          <w:color w:val="2D3748"/>
          <w:sz w:val="20"/>
        </w:rPr>
        <w:t>, Computerworld, October 1985.</w:t>
      </w:r>
    </w:p>
    <w:p w14:paraId="69C39354" w14:textId="77777777" w:rsidR="003D754D" w:rsidRDefault="00000000">
      <w:pPr>
        <w:keepNext/>
        <w:spacing w:before="140" w:after="30"/>
      </w:pPr>
      <w:r>
        <w:rPr>
          <w:rFonts w:ascii="Calibri" w:hAnsi="Calibri"/>
          <w:b/>
          <w:color w:val="2B6CB0"/>
        </w:rPr>
        <w:lastRenderedPageBreak/>
        <w:t>Software Documentation &amp; Standards</w:t>
      </w:r>
    </w:p>
    <w:p w14:paraId="0EF7FA20" w14:textId="77777777" w:rsidR="003D754D" w:rsidRDefault="00000000">
      <w:pPr>
        <w:spacing w:before="20" w:after="40"/>
        <w:ind w:left="403" w:hanging="403"/>
      </w:pPr>
      <w:r>
        <w:rPr>
          <w:rFonts w:ascii="Calibri" w:hAnsi="Calibri"/>
          <w:b/>
          <w:color w:val="2D3748"/>
          <w:sz w:val="20"/>
        </w:rPr>
        <w:t>6. Oracle Corporation</w:t>
      </w:r>
      <w:r>
        <w:rPr>
          <w:rFonts w:ascii="Calibri" w:hAnsi="Calibri"/>
          <w:color w:val="2D3748"/>
          <w:sz w:val="20"/>
        </w:rPr>
        <w:t xml:space="preserve">, </w:t>
      </w:r>
      <w:r>
        <w:rPr>
          <w:rFonts w:ascii="Calibri" w:hAnsi="Calibri"/>
          <w:i/>
          <w:color w:val="2D3748"/>
          <w:sz w:val="20"/>
        </w:rPr>
        <w:t>MySQL 8.0 Reference Manual</w:t>
      </w:r>
      <w:r>
        <w:rPr>
          <w:rFonts w:ascii="Calibri" w:hAnsi="Calibri"/>
          <w:color w:val="2D3748"/>
          <w:sz w:val="20"/>
        </w:rPr>
        <w:t>, InnoDB Storage Engine Architecture &amp; SQL Syntax, https://dev.mysql.com/doc/refman/8.0/en/</w:t>
      </w:r>
    </w:p>
    <w:p w14:paraId="5A4353B9" w14:textId="77777777" w:rsidR="003D754D" w:rsidRDefault="00000000">
      <w:pPr>
        <w:spacing w:before="20" w:after="40"/>
        <w:ind w:left="403" w:hanging="403"/>
      </w:pPr>
      <w:r>
        <w:rPr>
          <w:rFonts w:ascii="Calibri" w:hAnsi="Calibri"/>
          <w:b/>
          <w:color w:val="2D3748"/>
          <w:sz w:val="20"/>
        </w:rPr>
        <w:t>7. World Health Organization (WHO)</w:t>
      </w:r>
      <w:r>
        <w:rPr>
          <w:rFonts w:ascii="Calibri" w:hAnsi="Calibri"/>
          <w:color w:val="2D3748"/>
          <w:sz w:val="20"/>
        </w:rPr>
        <w:t xml:space="preserve">, </w:t>
      </w:r>
      <w:r>
        <w:rPr>
          <w:rFonts w:ascii="Calibri" w:hAnsi="Calibri"/>
          <w:i/>
          <w:color w:val="2D3748"/>
          <w:sz w:val="20"/>
        </w:rPr>
        <w:t>Body Mass Index (BMI) Classifications &amp; Daily Caloric Guidelines</w:t>
      </w:r>
      <w:r>
        <w:rPr>
          <w:rFonts w:ascii="Calibri" w:hAnsi="Calibri"/>
          <w:color w:val="2D3748"/>
          <w:sz w:val="20"/>
        </w:rPr>
        <w:t>, Geneva, Switzerland.</w:t>
      </w:r>
    </w:p>
    <w:p w14:paraId="63EFBF97" w14:textId="77777777" w:rsidR="003D754D" w:rsidRDefault="00000000">
      <w:pPr>
        <w:spacing w:before="20" w:after="40"/>
        <w:ind w:left="403" w:hanging="403"/>
      </w:pPr>
      <w:r>
        <w:rPr>
          <w:rFonts w:ascii="Calibri" w:hAnsi="Calibri"/>
          <w:b/>
          <w:color w:val="2D3748"/>
          <w:sz w:val="20"/>
        </w:rPr>
        <w:t>8. National Institutes of Health (NIH)</w:t>
      </w:r>
      <w:r>
        <w:rPr>
          <w:rFonts w:ascii="Calibri" w:hAnsi="Calibri"/>
          <w:color w:val="2D3748"/>
          <w:sz w:val="20"/>
        </w:rPr>
        <w:t xml:space="preserve">, </w:t>
      </w:r>
      <w:r>
        <w:rPr>
          <w:rFonts w:ascii="Calibri" w:hAnsi="Calibri"/>
          <w:i/>
          <w:color w:val="2D3748"/>
          <w:sz w:val="20"/>
        </w:rPr>
        <w:t>Dietary Reference Intakes (DRIs) for Energy, Carbohydrate, Fiber, Fat, Fatty Acids, Cholesterol, Protein, and Amino Acids</w:t>
      </w:r>
      <w:r>
        <w:rPr>
          <w:rFonts w:ascii="Calibri" w:hAnsi="Calibri"/>
          <w:color w:val="2D3748"/>
          <w:sz w:val="20"/>
        </w:rPr>
        <w:t>.</w:t>
      </w:r>
    </w:p>
    <w:p w14:paraId="7F95E675" w14:textId="77777777" w:rsidR="003D754D" w:rsidRDefault="00000000">
      <w:pPr>
        <w:keepNext/>
        <w:spacing w:before="180" w:after="40"/>
      </w:pPr>
      <w:r>
        <w:rPr>
          <w:rFonts w:ascii="Calibri" w:hAnsi="Calibri"/>
          <w:b/>
          <w:color w:val="1A365D"/>
          <w:sz w:val="25"/>
        </w:rPr>
        <w:t>Appendix A. Complete SQL Script (NutriGuide.sql)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0B6DD9E" w14:textId="77777777">
        <w:trPr>
          <w:jc w:val="center"/>
        </w:trPr>
        <w:tc>
          <w:tcPr>
            <w:tcW w:w="9792" w:type="dxa"/>
            <w:shd w:val="clear" w:color="auto" w:fill="F8FAFC"/>
            <w:tcMar>
              <w:top w:w="100" w:type="dxa"/>
              <w:left w:w="140" w:type="dxa"/>
              <w:bottom w:w="100" w:type="dxa"/>
              <w:right w:w="140" w:type="dxa"/>
            </w:tcMar>
          </w:tcPr>
          <w:p w14:paraId="34B71835" w14:textId="77777777" w:rsidR="003D754D" w:rsidRDefault="00000000">
            <w:pPr>
              <w:spacing w:after="0" w:line="240" w:lineRule="auto"/>
            </w:pPr>
            <w:r>
              <w:rPr>
                <w:rFonts w:ascii="Consolas" w:hAnsi="Consolas"/>
                <w:color w:val="1A202C"/>
                <w:sz w:val="15"/>
              </w:rPr>
              <w:t>-- ============================================================================</w:t>
            </w:r>
          </w:p>
          <w:p w14:paraId="6F286CE9" w14:textId="77777777" w:rsidR="003D754D" w:rsidRDefault="00000000">
            <w:pPr>
              <w:spacing w:after="0" w:line="240" w:lineRule="auto"/>
            </w:pPr>
            <w:r>
              <w:rPr>
                <w:rFonts w:ascii="Consolas" w:hAnsi="Consolas"/>
                <w:color w:val="1A202C"/>
                <w:sz w:val="15"/>
              </w:rPr>
              <w:t>-- NutriGuide Database Schema: Complete DDL &amp; Baseline Data</w:t>
            </w:r>
          </w:p>
          <w:p w14:paraId="7CE727AB" w14:textId="77777777" w:rsidR="003D754D" w:rsidRDefault="00000000">
            <w:pPr>
              <w:spacing w:after="0" w:line="240" w:lineRule="auto"/>
            </w:pPr>
            <w:r>
              <w:rPr>
                <w:rFonts w:ascii="Consolas" w:hAnsi="Consolas"/>
                <w:color w:val="1A202C"/>
                <w:sz w:val="15"/>
              </w:rPr>
              <w:t>-- Database Engine: MySQL 8.x | Storage Engine: InnoDB</w:t>
            </w:r>
          </w:p>
          <w:p w14:paraId="4AE9C33B" w14:textId="77777777" w:rsidR="003D754D" w:rsidRDefault="00000000">
            <w:pPr>
              <w:spacing w:after="0" w:line="240" w:lineRule="auto"/>
            </w:pPr>
            <w:r>
              <w:rPr>
                <w:rFonts w:ascii="Consolas" w:hAnsi="Consolas"/>
                <w:color w:val="1A202C"/>
                <w:sz w:val="15"/>
              </w:rPr>
              <w:t>-- ============================================================================</w:t>
            </w:r>
          </w:p>
          <w:p w14:paraId="04F38EDF" w14:textId="77777777" w:rsidR="003D754D" w:rsidRDefault="003D754D">
            <w:pPr>
              <w:spacing w:after="0" w:line="240" w:lineRule="auto"/>
            </w:pPr>
          </w:p>
          <w:p w14:paraId="0EBCABB9" w14:textId="77777777" w:rsidR="003D754D" w:rsidRDefault="00000000">
            <w:pPr>
              <w:spacing w:after="0" w:line="240" w:lineRule="auto"/>
            </w:pPr>
            <w:r>
              <w:rPr>
                <w:rFonts w:ascii="Consolas" w:hAnsi="Consolas"/>
                <w:color w:val="1A202C"/>
                <w:sz w:val="15"/>
              </w:rPr>
              <w:t>CREATE DATABASE IF NOT EXISTS nutriguide;</w:t>
            </w:r>
          </w:p>
          <w:p w14:paraId="7714A036" w14:textId="77777777" w:rsidR="003D754D" w:rsidRDefault="00000000">
            <w:pPr>
              <w:spacing w:after="0" w:line="240" w:lineRule="auto"/>
            </w:pPr>
            <w:r>
              <w:rPr>
                <w:rFonts w:ascii="Consolas" w:hAnsi="Consolas"/>
                <w:color w:val="1A202C"/>
                <w:sz w:val="15"/>
              </w:rPr>
              <w:t>USE nutriguide;</w:t>
            </w:r>
          </w:p>
          <w:p w14:paraId="6D5326CF" w14:textId="77777777" w:rsidR="003D754D" w:rsidRDefault="003D754D">
            <w:pPr>
              <w:spacing w:after="0" w:line="240" w:lineRule="auto"/>
            </w:pPr>
          </w:p>
          <w:p w14:paraId="2A04C252" w14:textId="77777777" w:rsidR="003D754D" w:rsidRDefault="00000000">
            <w:pPr>
              <w:spacing w:after="0" w:line="240" w:lineRule="auto"/>
            </w:pPr>
            <w:r>
              <w:rPr>
                <w:rFonts w:ascii="Consolas" w:hAnsi="Consolas"/>
                <w:color w:val="1A202C"/>
                <w:sz w:val="15"/>
              </w:rPr>
              <w:t>-- Table 1: user_profile</w:t>
            </w:r>
          </w:p>
          <w:p w14:paraId="139F85A7" w14:textId="77777777" w:rsidR="003D754D" w:rsidRDefault="00000000">
            <w:pPr>
              <w:spacing w:after="0" w:line="240" w:lineRule="auto"/>
            </w:pPr>
            <w:r>
              <w:rPr>
                <w:rFonts w:ascii="Consolas" w:hAnsi="Consolas"/>
                <w:color w:val="1A202C"/>
                <w:sz w:val="15"/>
              </w:rPr>
              <w:t>CREATE TABLE IF NOT EXISTS user_profile (</w:t>
            </w:r>
          </w:p>
          <w:p w14:paraId="69D7248B" w14:textId="77777777" w:rsidR="003D754D" w:rsidRDefault="00000000">
            <w:pPr>
              <w:spacing w:after="0" w:line="240" w:lineRule="auto"/>
            </w:pPr>
            <w:r>
              <w:rPr>
                <w:rFonts w:ascii="Consolas" w:hAnsi="Consolas"/>
                <w:color w:val="1A202C"/>
                <w:sz w:val="15"/>
              </w:rPr>
              <w:t xml:space="preserve">    user_id INT AUTO_INCREMENT PRIMARY KEY,</w:t>
            </w:r>
          </w:p>
          <w:p w14:paraId="7DA1D045" w14:textId="77777777" w:rsidR="003D754D" w:rsidRDefault="00000000">
            <w:pPr>
              <w:spacing w:after="0" w:line="240" w:lineRule="auto"/>
            </w:pPr>
            <w:r>
              <w:rPr>
                <w:rFonts w:ascii="Consolas" w:hAnsi="Consolas"/>
                <w:color w:val="1A202C"/>
                <w:sz w:val="15"/>
              </w:rPr>
              <w:t xml:space="preserve">    name VARCHAR(100) NOT NULL,</w:t>
            </w:r>
          </w:p>
          <w:p w14:paraId="43BFD6DC" w14:textId="77777777" w:rsidR="003D754D" w:rsidRDefault="00000000">
            <w:pPr>
              <w:spacing w:after="0" w:line="240" w:lineRule="auto"/>
            </w:pPr>
            <w:r>
              <w:rPr>
                <w:rFonts w:ascii="Consolas" w:hAnsi="Consolas"/>
                <w:color w:val="1A202C"/>
                <w:sz w:val="15"/>
              </w:rPr>
              <w:t xml:space="preserve">    email VARCHAR(100) NOT NULL UNIQUE,</w:t>
            </w:r>
          </w:p>
          <w:p w14:paraId="31A29010" w14:textId="77777777" w:rsidR="003D754D" w:rsidRDefault="00000000">
            <w:pPr>
              <w:spacing w:after="0" w:line="240" w:lineRule="auto"/>
            </w:pPr>
            <w:r>
              <w:rPr>
                <w:rFonts w:ascii="Consolas" w:hAnsi="Consolas"/>
                <w:color w:val="1A202C"/>
                <w:sz w:val="15"/>
              </w:rPr>
              <w:t xml:space="preserve">    password_hash VARCHAR(255) NOT NULL,</w:t>
            </w:r>
          </w:p>
          <w:p w14:paraId="447D7CFF" w14:textId="77777777" w:rsidR="003D754D" w:rsidRDefault="00000000">
            <w:pPr>
              <w:spacing w:after="0" w:line="240" w:lineRule="auto"/>
            </w:pPr>
            <w:r>
              <w:rPr>
                <w:rFonts w:ascii="Consolas" w:hAnsi="Consolas"/>
                <w:color w:val="1A202C"/>
                <w:sz w:val="15"/>
              </w:rPr>
              <w:t xml:space="preserve">    age INT NOT NULL CHECK (age &gt; 0),</w:t>
            </w:r>
          </w:p>
          <w:p w14:paraId="1D310B8B" w14:textId="77777777" w:rsidR="003D754D" w:rsidRDefault="00000000">
            <w:pPr>
              <w:spacing w:after="0" w:line="240" w:lineRule="auto"/>
            </w:pPr>
            <w:r>
              <w:rPr>
                <w:rFonts w:ascii="Consolas" w:hAnsi="Consolas"/>
                <w:color w:val="1A202C"/>
                <w:sz w:val="15"/>
              </w:rPr>
              <w:t xml:space="preserve">    gender VARCHAR(20) NOT NULL,</w:t>
            </w:r>
          </w:p>
          <w:p w14:paraId="7D94A337" w14:textId="77777777" w:rsidR="003D754D" w:rsidRDefault="00000000">
            <w:pPr>
              <w:spacing w:after="0" w:line="240" w:lineRule="auto"/>
            </w:pPr>
            <w:r>
              <w:rPr>
                <w:rFonts w:ascii="Consolas" w:hAnsi="Consolas"/>
                <w:color w:val="1A202C"/>
                <w:sz w:val="15"/>
              </w:rPr>
              <w:t xml:space="preserve">    height_cm DECIMAL(5, 2) NOT NULL CHECK (height_cm &gt; 0),</w:t>
            </w:r>
          </w:p>
          <w:p w14:paraId="4A467F5F" w14:textId="77777777" w:rsidR="003D754D" w:rsidRDefault="00000000">
            <w:pPr>
              <w:spacing w:after="0" w:line="240" w:lineRule="auto"/>
            </w:pPr>
            <w:r>
              <w:rPr>
                <w:rFonts w:ascii="Consolas" w:hAnsi="Consolas"/>
                <w:color w:val="1A202C"/>
                <w:sz w:val="15"/>
              </w:rPr>
              <w:t xml:space="preserve">    weight_kg DECIMAL(5, 2) NOT NULL CHECK (weight_kg &gt; 0),</w:t>
            </w:r>
          </w:p>
          <w:p w14:paraId="0D914C3C" w14:textId="77777777" w:rsidR="003D754D" w:rsidRDefault="00000000">
            <w:pPr>
              <w:spacing w:after="0" w:line="240" w:lineRule="auto"/>
            </w:pPr>
            <w:r>
              <w:rPr>
                <w:rFonts w:ascii="Consolas" w:hAnsi="Consolas"/>
                <w:color w:val="1A202C"/>
                <w:sz w:val="15"/>
              </w:rPr>
              <w:t xml:space="preserve">    activity_level VARCHAR(50) NOT NULL,</w:t>
            </w:r>
          </w:p>
          <w:p w14:paraId="1A2662C8" w14:textId="77777777" w:rsidR="003D754D" w:rsidRDefault="00000000">
            <w:pPr>
              <w:spacing w:after="0" w:line="240" w:lineRule="auto"/>
            </w:pPr>
            <w:r>
              <w:rPr>
                <w:rFonts w:ascii="Consolas" w:hAnsi="Consolas"/>
                <w:color w:val="1A202C"/>
                <w:sz w:val="15"/>
              </w:rPr>
              <w:t xml:space="preserve">    created_at TIMESTAMP DEFAULT CURRENT_TIMESTAMP</w:t>
            </w:r>
          </w:p>
          <w:p w14:paraId="4DA842FC" w14:textId="77777777" w:rsidR="003D754D" w:rsidRDefault="00000000">
            <w:pPr>
              <w:spacing w:after="0" w:line="240" w:lineRule="auto"/>
            </w:pPr>
            <w:r>
              <w:rPr>
                <w:rFonts w:ascii="Consolas" w:hAnsi="Consolas"/>
                <w:color w:val="1A202C"/>
                <w:sz w:val="15"/>
              </w:rPr>
              <w:t>) ENGINE=InnoDB;</w:t>
            </w:r>
          </w:p>
          <w:p w14:paraId="4B1E9D74" w14:textId="77777777" w:rsidR="003D754D" w:rsidRDefault="003D754D">
            <w:pPr>
              <w:spacing w:after="0" w:line="240" w:lineRule="auto"/>
            </w:pPr>
          </w:p>
          <w:p w14:paraId="708B5829" w14:textId="77777777" w:rsidR="003D754D" w:rsidRDefault="00000000">
            <w:pPr>
              <w:spacing w:after="0" w:line="240" w:lineRule="auto"/>
            </w:pPr>
            <w:r>
              <w:rPr>
                <w:rFonts w:ascii="Consolas" w:hAnsi="Consolas"/>
                <w:color w:val="1A202C"/>
                <w:sz w:val="15"/>
              </w:rPr>
              <w:t>-- Table 2: nutrition_goal</w:t>
            </w:r>
          </w:p>
          <w:p w14:paraId="2CC201C0" w14:textId="77777777" w:rsidR="003D754D" w:rsidRDefault="00000000">
            <w:pPr>
              <w:spacing w:after="0" w:line="240" w:lineRule="auto"/>
            </w:pPr>
            <w:r>
              <w:rPr>
                <w:rFonts w:ascii="Consolas" w:hAnsi="Consolas"/>
                <w:color w:val="1A202C"/>
                <w:sz w:val="15"/>
              </w:rPr>
              <w:t>CREATE TABLE IF NOT EXISTS nutrition_goal (</w:t>
            </w:r>
          </w:p>
          <w:p w14:paraId="29C9E91C" w14:textId="77777777" w:rsidR="003D754D" w:rsidRDefault="00000000">
            <w:pPr>
              <w:spacing w:after="0" w:line="240" w:lineRule="auto"/>
            </w:pPr>
            <w:r>
              <w:rPr>
                <w:rFonts w:ascii="Consolas" w:hAnsi="Consolas"/>
                <w:color w:val="1A202C"/>
                <w:sz w:val="15"/>
              </w:rPr>
              <w:t xml:space="preserve">    goal_id INT AUTO_INCREMENT PRIMARY KEY,</w:t>
            </w:r>
          </w:p>
          <w:p w14:paraId="4200A027" w14:textId="77777777" w:rsidR="003D754D" w:rsidRDefault="00000000">
            <w:pPr>
              <w:spacing w:after="0" w:line="240" w:lineRule="auto"/>
            </w:pPr>
            <w:r>
              <w:rPr>
                <w:rFonts w:ascii="Consolas" w:hAnsi="Consolas"/>
                <w:color w:val="1A202C"/>
                <w:sz w:val="15"/>
              </w:rPr>
              <w:t xml:space="preserve">    user_id INT NOT NULL,</w:t>
            </w:r>
          </w:p>
          <w:p w14:paraId="2D0CCEDD" w14:textId="77777777" w:rsidR="003D754D" w:rsidRDefault="00000000">
            <w:pPr>
              <w:spacing w:after="0" w:line="240" w:lineRule="auto"/>
            </w:pPr>
            <w:r>
              <w:rPr>
                <w:rFonts w:ascii="Consolas" w:hAnsi="Consolas"/>
                <w:color w:val="1A202C"/>
                <w:sz w:val="15"/>
              </w:rPr>
              <w:t xml:space="preserve">    target_calories DECIMAL(7, 2) NOT NULL CHECK (target_calories &gt;= 0),</w:t>
            </w:r>
          </w:p>
          <w:p w14:paraId="5F68ADD4" w14:textId="77777777" w:rsidR="003D754D" w:rsidRDefault="00000000">
            <w:pPr>
              <w:spacing w:after="0" w:line="240" w:lineRule="auto"/>
            </w:pPr>
            <w:r>
              <w:rPr>
                <w:rFonts w:ascii="Consolas" w:hAnsi="Consolas"/>
                <w:color w:val="1A202C"/>
                <w:sz w:val="15"/>
              </w:rPr>
              <w:t xml:space="preserve">    target_protein DECIMAL(6, 2) NOT NULL CHECK (target_protein &gt;= 0),</w:t>
            </w:r>
          </w:p>
          <w:p w14:paraId="4DE18B09" w14:textId="77777777" w:rsidR="003D754D" w:rsidRDefault="00000000">
            <w:pPr>
              <w:spacing w:after="0" w:line="240" w:lineRule="auto"/>
            </w:pPr>
            <w:r>
              <w:rPr>
                <w:rFonts w:ascii="Consolas" w:hAnsi="Consolas"/>
                <w:color w:val="1A202C"/>
                <w:sz w:val="15"/>
              </w:rPr>
              <w:t xml:space="preserve">    target_carbs DECIMAL(6, 2) NOT NULL CHECK (target_carbs &gt;= 0),</w:t>
            </w:r>
          </w:p>
          <w:p w14:paraId="609FBD1F" w14:textId="77777777" w:rsidR="003D754D" w:rsidRDefault="00000000">
            <w:pPr>
              <w:spacing w:after="0" w:line="240" w:lineRule="auto"/>
            </w:pPr>
            <w:r>
              <w:rPr>
                <w:rFonts w:ascii="Consolas" w:hAnsi="Consolas"/>
                <w:color w:val="1A202C"/>
                <w:sz w:val="15"/>
              </w:rPr>
              <w:t xml:space="preserve">    target_fats DECIMAL(6, 2) NOT NULL CHECK (target_fats &gt;= 0),</w:t>
            </w:r>
          </w:p>
          <w:p w14:paraId="6B273AD5" w14:textId="77777777" w:rsidR="003D754D" w:rsidRDefault="00000000">
            <w:pPr>
              <w:spacing w:after="0" w:line="240" w:lineRule="auto"/>
            </w:pPr>
            <w:r>
              <w:rPr>
                <w:rFonts w:ascii="Consolas" w:hAnsi="Consolas"/>
                <w:color w:val="1A202C"/>
                <w:sz w:val="15"/>
              </w:rPr>
              <w:t xml:space="preserve">    is_active BOOLEAN DEFAULT TRUE,</w:t>
            </w:r>
          </w:p>
          <w:p w14:paraId="5B08DEC9" w14:textId="77777777" w:rsidR="003D754D" w:rsidRDefault="00000000">
            <w:pPr>
              <w:spacing w:after="0" w:line="240" w:lineRule="auto"/>
            </w:pPr>
            <w:r>
              <w:rPr>
                <w:rFonts w:ascii="Consolas" w:hAnsi="Consolas"/>
                <w:color w:val="1A202C"/>
                <w:sz w:val="15"/>
              </w:rPr>
              <w:t xml:space="preserve">    created_at TIMESTAMP DEFAULT CURRENT_TIMESTAMP,</w:t>
            </w:r>
          </w:p>
          <w:p w14:paraId="7E57A3F3" w14:textId="77777777" w:rsidR="003D754D" w:rsidRDefault="00000000">
            <w:pPr>
              <w:spacing w:after="0" w:line="240" w:lineRule="auto"/>
            </w:pPr>
            <w:r>
              <w:rPr>
                <w:rFonts w:ascii="Consolas" w:hAnsi="Consolas"/>
                <w:color w:val="1A202C"/>
                <w:sz w:val="15"/>
              </w:rPr>
              <w:t xml:space="preserve">    CONSTRAINT fk_nutrition_goal_user FOREIGN KEY (user_id)</w:t>
            </w:r>
          </w:p>
          <w:p w14:paraId="0339A6CE" w14:textId="77777777" w:rsidR="003D754D" w:rsidRDefault="00000000">
            <w:pPr>
              <w:spacing w:after="0" w:line="240" w:lineRule="auto"/>
            </w:pPr>
            <w:r>
              <w:rPr>
                <w:rFonts w:ascii="Consolas" w:hAnsi="Consolas"/>
                <w:color w:val="1A202C"/>
                <w:sz w:val="15"/>
              </w:rPr>
              <w:t xml:space="preserve">        REFERENCES user_profile (user_id)</w:t>
            </w:r>
          </w:p>
          <w:p w14:paraId="55C0D452" w14:textId="77777777" w:rsidR="003D754D" w:rsidRDefault="00000000">
            <w:pPr>
              <w:spacing w:after="0" w:line="240" w:lineRule="auto"/>
            </w:pPr>
            <w:r>
              <w:rPr>
                <w:rFonts w:ascii="Consolas" w:hAnsi="Consolas"/>
                <w:color w:val="1A202C"/>
                <w:sz w:val="15"/>
              </w:rPr>
              <w:t xml:space="preserve">        ON DELETE CASCADE ON UPDATE CASCADE</w:t>
            </w:r>
          </w:p>
          <w:p w14:paraId="619E436D" w14:textId="77777777" w:rsidR="003D754D" w:rsidRDefault="00000000">
            <w:pPr>
              <w:spacing w:after="0" w:line="240" w:lineRule="auto"/>
            </w:pPr>
            <w:r>
              <w:rPr>
                <w:rFonts w:ascii="Consolas" w:hAnsi="Consolas"/>
                <w:color w:val="1A202C"/>
                <w:sz w:val="15"/>
              </w:rPr>
              <w:t>) ENGINE=InnoDB;</w:t>
            </w:r>
          </w:p>
          <w:p w14:paraId="0F8DA430" w14:textId="77777777" w:rsidR="003D754D" w:rsidRDefault="003D754D">
            <w:pPr>
              <w:spacing w:after="0" w:line="240" w:lineRule="auto"/>
            </w:pPr>
          </w:p>
          <w:p w14:paraId="47E07504" w14:textId="77777777" w:rsidR="003D754D" w:rsidRDefault="00000000">
            <w:pPr>
              <w:spacing w:after="0" w:line="240" w:lineRule="auto"/>
            </w:pPr>
            <w:r>
              <w:rPr>
                <w:rFonts w:ascii="Consolas" w:hAnsi="Consolas"/>
                <w:color w:val="1A202C"/>
                <w:sz w:val="15"/>
              </w:rPr>
              <w:t>-- Table 3: food_category</w:t>
            </w:r>
          </w:p>
          <w:p w14:paraId="08F60169" w14:textId="77777777" w:rsidR="003D754D" w:rsidRDefault="00000000">
            <w:pPr>
              <w:spacing w:after="0" w:line="240" w:lineRule="auto"/>
            </w:pPr>
            <w:r>
              <w:rPr>
                <w:rFonts w:ascii="Consolas" w:hAnsi="Consolas"/>
                <w:color w:val="1A202C"/>
                <w:sz w:val="15"/>
              </w:rPr>
              <w:t>CREATE TABLE IF NOT EXISTS food_category (</w:t>
            </w:r>
          </w:p>
          <w:p w14:paraId="60A0BC49" w14:textId="77777777" w:rsidR="003D754D" w:rsidRDefault="00000000">
            <w:pPr>
              <w:spacing w:after="0" w:line="240" w:lineRule="auto"/>
            </w:pPr>
            <w:r>
              <w:rPr>
                <w:rFonts w:ascii="Consolas" w:hAnsi="Consolas"/>
                <w:color w:val="1A202C"/>
                <w:sz w:val="15"/>
              </w:rPr>
              <w:t xml:space="preserve">    category_id INT AUTO_INCREMENT PRIMARY KEY,</w:t>
            </w:r>
          </w:p>
          <w:p w14:paraId="11641DA1" w14:textId="77777777" w:rsidR="003D754D" w:rsidRDefault="00000000">
            <w:pPr>
              <w:spacing w:after="0" w:line="240" w:lineRule="auto"/>
            </w:pPr>
            <w:r>
              <w:rPr>
                <w:rFonts w:ascii="Consolas" w:hAnsi="Consolas"/>
                <w:color w:val="1A202C"/>
                <w:sz w:val="15"/>
              </w:rPr>
              <w:t xml:space="preserve">    category_name VARCHAR(100) NOT NULL UNIQUE</w:t>
            </w:r>
          </w:p>
          <w:p w14:paraId="48D16C8D" w14:textId="77777777" w:rsidR="003D754D" w:rsidRDefault="00000000">
            <w:pPr>
              <w:spacing w:after="0" w:line="240" w:lineRule="auto"/>
            </w:pPr>
            <w:r>
              <w:rPr>
                <w:rFonts w:ascii="Consolas" w:hAnsi="Consolas"/>
                <w:color w:val="1A202C"/>
                <w:sz w:val="15"/>
              </w:rPr>
              <w:t>) ENGINE=InnoDB;</w:t>
            </w:r>
          </w:p>
          <w:p w14:paraId="253E2681" w14:textId="77777777" w:rsidR="003D754D" w:rsidRDefault="003D754D">
            <w:pPr>
              <w:spacing w:after="0" w:line="240" w:lineRule="auto"/>
            </w:pPr>
          </w:p>
          <w:p w14:paraId="5C57EF10" w14:textId="77777777" w:rsidR="003D754D" w:rsidRDefault="00000000">
            <w:pPr>
              <w:spacing w:after="0" w:line="240" w:lineRule="auto"/>
            </w:pPr>
            <w:r>
              <w:rPr>
                <w:rFonts w:ascii="Consolas" w:hAnsi="Consolas"/>
                <w:color w:val="1A202C"/>
                <w:sz w:val="15"/>
              </w:rPr>
              <w:t>-- Table 4: food</w:t>
            </w:r>
          </w:p>
          <w:p w14:paraId="347B2E9A" w14:textId="77777777" w:rsidR="003D754D" w:rsidRDefault="00000000">
            <w:pPr>
              <w:spacing w:after="0" w:line="240" w:lineRule="auto"/>
            </w:pPr>
            <w:r>
              <w:rPr>
                <w:rFonts w:ascii="Consolas" w:hAnsi="Consolas"/>
                <w:color w:val="1A202C"/>
                <w:sz w:val="15"/>
              </w:rPr>
              <w:t>CREATE TABLE IF NOT EXISTS food (</w:t>
            </w:r>
          </w:p>
          <w:p w14:paraId="74B79219" w14:textId="77777777" w:rsidR="003D754D" w:rsidRDefault="00000000">
            <w:pPr>
              <w:spacing w:after="0" w:line="240" w:lineRule="auto"/>
            </w:pPr>
            <w:r>
              <w:rPr>
                <w:rFonts w:ascii="Consolas" w:hAnsi="Consolas"/>
                <w:color w:val="1A202C"/>
                <w:sz w:val="15"/>
              </w:rPr>
              <w:t xml:space="preserve">    food_id INT AUTO_INCREMENT PRIMARY KEY,</w:t>
            </w:r>
          </w:p>
          <w:p w14:paraId="416CC636" w14:textId="77777777" w:rsidR="003D754D" w:rsidRDefault="00000000">
            <w:pPr>
              <w:spacing w:after="0" w:line="240" w:lineRule="auto"/>
            </w:pPr>
            <w:r>
              <w:rPr>
                <w:rFonts w:ascii="Consolas" w:hAnsi="Consolas"/>
                <w:color w:val="1A202C"/>
                <w:sz w:val="15"/>
              </w:rPr>
              <w:t xml:space="preserve">    category_id INT NOT NULL,</w:t>
            </w:r>
          </w:p>
          <w:p w14:paraId="04FCECA6" w14:textId="77777777" w:rsidR="003D754D" w:rsidRDefault="00000000">
            <w:pPr>
              <w:spacing w:after="0" w:line="240" w:lineRule="auto"/>
            </w:pPr>
            <w:r>
              <w:rPr>
                <w:rFonts w:ascii="Consolas" w:hAnsi="Consolas"/>
                <w:color w:val="1A202C"/>
                <w:sz w:val="15"/>
              </w:rPr>
              <w:t xml:space="preserve">    food_name VARCHAR(100) NOT NULL UNIQUE,</w:t>
            </w:r>
          </w:p>
          <w:p w14:paraId="760F4669" w14:textId="77777777" w:rsidR="003D754D" w:rsidRDefault="00000000">
            <w:pPr>
              <w:spacing w:after="0" w:line="240" w:lineRule="auto"/>
            </w:pPr>
            <w:r>
              <w:rPr>
                <w:rFonts w:ascii="Consolas" w:hAnsi="Consolas"/>
                <w:color w:val="1A202C"/>
                <w:sz w:val="15"/>
              </w:rPr>
              <w:t xml:space="preserve">    serving_size DECIMAL(6, 2) NOT NULL CHECK (serving_size &gt; 0),</w:t>
            </w:r>
          </w:p>
          <w:p w14:paraId="430D2D7E" w14:textId="77777777" w:rsidR="003D754D" w:rsidRDefault="00000000">
            <w:pPr>
              <w:spacing w:after="0" w:line="240" w:lineRule="auto"/>
            </w:pPr>
            <w:r>
              <w:rPr>
                <w:rFonts w:ascii="Consolas" w:hAnsi="Consolas"/>
                <w:color w:val="1A202C"/>
                <w:sz w:val="15"/>
              </w:rPr>
              <w:t xml:space="preserve">    calories DECIMAL(6, 2) NOT NULL CHECK (calories &gt;= 0),</w:t>
            </w:r>
          </w:p>
          <w:p w14:paraId="6B9724A5" w14:textId="77777777" w:rsidR="003D754D" w:rsidRDefault="00000000">
            <w:pPr>
              <w:spacing w:after="0" w:line="240" w:lineRule="auto"/>
            </w:pPr>
            <w:r>
              <w:rPr>
                <w:rFonts w:ascii="Consolas" w:hAnsi="Consolas"/>
                <w:color w:val="1A202C"/>
                <w:sz w:val="15"/>
              </w:rPr>
              <w:t xml:space="preserve">    protein DECIMAL(5, 2) NOT NULL CHECK (protein &gt;= 0),</w:t>
            </w:r>
          </w:p>
          <w:p w14:paraId="2065C109" w14:textId="77777777" w:rsidR="003D754D" w:rsidRDefault="00000000">
            <w:pPr>
              <w:spacing w:after="0" w:line="240" w:lineRule="auto"/>
            </w:pPr>
            <w:r>
              <w:rPr>
                <w:rFonts w:ascii="Consolas" w:hAnsi="Consolas"/>
                <w:color w:val="1A202C"/>
                <w:sz w:val="15"/>
              </w:rPr>
              <w:t xml:space="preserve">    carbohydrates DECIMAL(5, 2) NOT NULL CHECK (carbohydrates &gt;= 0),</w:t>
            </w:r>
          </w:p>
          <w:p w14:paraId="7AAB29BE" w14:textId="77777777" w:rsidR="003D754D" w:rsidRDefault="00000000">
            <w:pPr>
              <w:spacing w:after="0" w:line="240" w:lineRule="auto"/>
            </w:pPr>
            <w:r>
              <w:rPr>
                <w:rFonts w:ascii="Consolas" w:hAnsi="Consolas"/>
                <w:color w:val="1A202C"/>
                <w:sz w:val="15"/>
              </w:rPr>
              <w:t xml:space="preserve">    fat DECIMAL(5, 2) NOT NULL CHECK (fat &gt;= 0),</w:t>
            </w:r>
          </w:p>
          <w:p w14:paraId="136D5610" w14:textId="77777777" w:rsidR="003D754D" w:rsidRDefault="00000000">
            <w:pPr>
              <w:spacing w:after="0" w:line="240" w:lineRule="auto"/>
            </w:pPr>
            <w:r>
              <w:rPr>
                <w:rFonts w:ascii="Consolas" w:hAnsi="Consolas"/>
                <w:color w:val="1A202C"/>
                <w:sz w:val="15"/>
              </w:rPr>
              <w:t xml:space="preserve">    CONSTRAINT fk_food_category FOREIGN KEY (category_id)</w:t>
            </w:r>
          </w:p>
          <w:p w14:paraId="648B56FD" w14:textId="77777777" w:rsidR="003D754D" w:rsidRDefault="00000000">
            <w:pPr>
              <w:spacing w:after="0" w:line="240" w:lineRule="auto"/>
            </w:pPr>
            <w:r>
              <w:rPr>
                <w:rFonts w:ascii="Consolas" w:hAnsi="Consolas"/>
                <w:color w:val="1A202C"/>
                <w:sz w:val="15"/>
              </w:rPr>
              <w:t xml:space="preserve">        REFERENCES food_category (category_id)</w:t>
            </w:r>
          </w:p>
          <w:p w14:paraId="50950412" w14:textId="77777777" w:rsidR="003D754D" w:rsidRDefault="00000000">
            <w:pPr>
              <w:spacing w:after="0" w:line="240" w:lineRule="auto"/>
            </w:pPr>
            <w:r>
              <w:rPr>
                <w:rFonts w:ascii="Consolas" w:hAnsi="Consolas"/>
                <w:color w:val="1A202C"/>
                <w:sz w:val="15"/>
              </w:rPr>
              <w:t xml:space="preserve">        ON DELETE RESTRICT ON UPDATE CASCADE</w:t>
            </w:r>
          </w:p>
          <w:p w14:paraId="7FCA1069" w14:textId="77777777" w:rsidR="003D754D" w:rsidRDefault="00000000">
            <w:pPr>
              <w:spacing w:after="0" w:line="240" w:lineRule="auto"/>
            </w:pPr>
            <w:r>
              <w:rPr>
                <w:rFonts w:ascii="Consolas" w:hAnsi="Consolas"/>
                <w:color w:val="1A202C"/>
                <w:sz w:val="15"/>
              </w:rPr>
              <w:t>) ENGINE=InnoDB;</w:t>
            </w:r>
          </w:p>
          <w:p w14:paraId="05E47F3D" w14:textId="77777777" w:rsidR="003D754D" w:rsidRDefault="003D754D">
            <w:pPr>
              <w:spacing w:after="0" w:line="240" w:lineRule="auto"/>
            </w:pPr>
          </w:p>
          <w:p w14:paraId="29F1FAA3" w14:textId="77777777" w:rsidR="003D754D" w:rsidRDefault="00000000">
            <w:pPr>
              <w:spacing w:after="0" w:line="240" w:lineRule="auto"/>
            </w:pPr>
            <w:r>
              <w:rPr>
                <w:rFonts w:ascii="Consolas" w:hAnsi="Consolas"/>
                <w:color w:val="1A202C"/>
                <w:sz w:val="15"/>
              </w:rPr>
              <w:t>-- Table 5: meal</w:t>
            </w:r>
          </w:p>
          <w:p w14:paraId="432910E3" w14:textId="77777777" w:rsidR="003D754D" w:rsidRDefault="00000000">
            <w:pPr>
              <w:spacing w:after="0" w:line="240" w:lineRule="auto"/>
            </w:pPr>
            <w:r>
              <w:rPr>
                <w:rFonts w:ascii="Consolas" w:hAnsi="Consolas"/>
                <w:color w:val="1A202C"/>
                <w:sz w:val="15"/>
              </w:rPr>
              <w:t>CREATE TABLE IF NOT EXISTS meal (</w:t>
            </w:r>
          </w:p>
          <w:p w14:paraId="1979ADDB" w14:textId="77777777" w:rsidR="003D754D" w:rsidRDefault="00000000">
            <w:pPr>
              <w:spacing w:after="0" w:line="240" w:lineRule="auto"/>
            </w:pPr>
            <w:r>
              <w:rPr>
                <w:rFonts w:ascii="Consolas" w:hAnsi="Consolas"/>
                <w:color w:val="1A202C"/>
                <w:sz w:val="15"/>
              </w:rPr>
              <w:t xml:space="preserve">    meal_id INT AUTO_INCREMENT PRIMARY KEY,</w:t>
            </w:r>
          </w:p>
          <w:p w14:paraId="6C0F78C8" w14:textId="77777777" w:rsidR="003D754D" w:rsidRDefault="00000000">
            <w:pPr>
              <w:spacing w:after="0" w:line="240" w:lineRule="auto"/>
            </w:pPr>
            <w:r>
              <w:rPr>
                <w:rFonts w:ascii="Consolas" w:hAnsi="Consolas"/>
                <w:color w:val="1A202C"/>
                <w:sz w:val="15"/>
              </w:rPr>
              <w:t xml:space="preserve">    user_id INT NOT NULL,</w:t>
            </w:r>
          </w:p>
          <w:p w14:paraId="289982C6" w14:textId="77777777" w:rsidR="003D754D" w:rsidRDefault="00000000">
            <w:pPr>
              <w:spacing w:after="0" w:line="240" w:lineRule="auto"/>
            </w:pPr>
            <w:r>
              <w:rPr>
                <w:rFonts w:ascii="Consolas" w:hAnsi="Consolas"/>
                <w:color w:val="1A202C"/>
                <w:sz w:val="15"/>
              </w:rPr>
              <w:t xml:space="preserve">    meal_type VARCHAR(50) NOT NULL,</w:t>
            </w:r>
          </w:p>
          <w:p w14:paraId="243AB1FC" w14:textId="77777777" w:rsidR="003D754D" w:rsidRDefault="00000000">
            <w:pPr>
              <w:spacing w:after="0" w:line="240" w:lineRule="auto"/>
            </w:pPr>
            <w:r>
              <w:rPr>
                <w:rFonts w:ascii="Consolas" w:hAnsi="Consolas"/>
                <w:color w:val="1A202C"/>
                <w:sz w:val="15"/>
              </w:rPr>
              <w:t xml:space="preserve">    meal_date DATE NOT NULL,</w:t>
            </w:r>
          </w:p>
          <w:p w14:paraId="7ACAD208" w14:textId="77777777" w:rsidR="003D754D" w:rsidRDefault="00000000">
            <w:pPr>
              <w:spacing w:after="0" w:line="240" w:lineRule="auto"/>
            </w:pPr>
            <w:r>
              <w:rPr>
                <w:rFonts w:ascii="Consolas" w:hAnsi="Consolas"/>
                <w:color w:val="1A202C"/>
                <w:sz w:val="15"/>
              </w:rPr>
              <w:t xml:space="preserve">    created_at TIMESTAMP DEFAULT CURRENT_TIMESTAMP,</w:t>
            </w:r>
          </w:p>
          <w:p w14:paraId="51E873AB" w14:textId="77777777" w:rsidR="003D754D" w:rsidRDefault="00000000">
            <w:pPr>
              <w:spacing w:after="0" w:line="240" w:lineRule="auto"/>
            </w:pPr>
            <w:r>
              <w:rPr>
                <w:rFonts w:ascii="Consolas" w:hAnsi="Consolas"/>
                <w:color w:val="1A202C"/>
                <w:sz w:val="15"/>
              </w:rPr>
              <w:t xml:space="preserve">    CONSTRAINT fk_meal_user FOREIGN KEY (user_id)</w:t>
            </w:r>
          </w:p>
          <w:p w14:paraId="5DAA3D36" w14:textId="77777777" w:rsidR="003D754D" w:rsidRDefault="00000000">
            <w:pPr>
              <w:spacing w:after="0" w:line="240" w:lineRule="auto"/>
            </w:pPr>
            <w:r>
              <w:rPr>
                <w:rFonts w:ascii="Consolas" w:hAnsi="Consolas"/>
                <w:color w:val="1A202C"/>
                <w:sz w:val="15"/>
              </w:rPr>
              <w:t xml:space="preserve">        REFERENCES user_profile (user_id)</w:t>
            </w:r>
          </w:p>
          <w:p w14:paraId="66FB3581" w14:textId="77777777" w:rsidR="003D754D" w:rsidRDefault="00000000">
            <w:pPr>
              <w:spacing w:after="0" w:line="240" w:lineRule="auto"/>
            </w:pPr>
            <w:r>
              <w:rPr>
                <w:rFonts w:ascii="Consolas" w:hAnsi="Consolas"/>
                <w:color w:val="1A202C"/>
                <w:sz w:val="15"/>
              </w:rPr>
              <w:t xml:space="preserve">        ON DELETE CASCADE ON UPDATE CASCADE</w:t>
            </w:r>
          </w:p>
          <w:p w14:paraId="4E407D7D" w14:textId="77777777" w:rsidR="003D754D" w:rsidRDefault="00000000">
            <w:pPr>
              <w:spacing w:after="0" w:line="240" w:lineRule="auto"/>
            </w:pPr>
            <w:r>
              <w:rPr>
                <w:rFonts w:ascii="Consolas" w:hAnsi="Consolas"/>
                <w:color w:val="1A202C"/>
                <w:sz w:val="15"/>
              </w:rPr>
              <w:t>) ENGINE=InnoDB;</w:t>
            </w:r>
          </w:p>
          <w:p w14:paraId="1B1B0645" w14:textId="77777777" w:rsidR="003D754D" w:rsidRDefault="003D754D">
            <w:pPr>
              <w:spacing w:after="0" w:line="240" w:lineRule="auto"/>
            </w:pPr>
          </w:p>
          <w:p w14:paraId="76CC4115" w14:textId="77777777" w:rsidR="003D754D" w:rsidRDefault="00000000">
            <w:pPr>
              <w:spacing w:after="0" w:line="240" w:lineRule="auto"/>
            </w:pPr>
            <w:r>
              <w:rPr>
                <w:rFonts w:ascii="Consolas" w:hAnsi="Consolas"/>
                <w:color w:val="1A202C"/>
                <w:sz w:val="15"/>
              </w:rPr>
              <w:t>-- Table 6: meal_item</w:t>
            </w:r>
          </w:p>
          <w:p w14:paraId="14E9AF6E" w14:textId="77777777" w:rsidR="003D754D" w:rsidRDefault="00000000">
            <w:pPr>
              <w:spacing w:after="0" w:line="240" w:lineRule="auto"/>
            </w:pPr>
            <w:r>
              <w:rPr>
                <w:rFonts w:ascii="Consolas" w:hAnsi="Consolas"/>
                <w:color w:val="1A202C"/>
                <w:sz w:val="15"/>
              </w:rPr>
              <w:t>CREATE TABLE IF NOT EXISTS meal_item (</w:t>
            </w:r>
          </w:p>
          <w:p w14:paraId="63FBB88B" w14:textId="77777777" w:rsidR="003D754D" w:rsidRDefault="00000000">
            <w:pPr>
              <w:spacing w:after="0" w:line="240" w:lineRule="auto"/>
            </w:pPr>
            <w:r>
              <w:rPr>
                <w:rFonts w:ascii="Consolas" w:hAnsi="Consolas"/>
                <w:color w:val="1A202C"/>
                <w:sz w:val="15"/>
              </w:rPr>
              <w:t xml:space="preserve">    meal_item_id INT AUTO_INCREMENT PRIMARY KEY,</w:t>
            </w:r>
          </w:p>
          <w:p w14:paraId="4AE3A56E" w14:textId="77777777" w:rsidR="003D754D" w:rsidRDefault="00000000">
            <w:pPr>
              <w:spacing w:after="0" w:line="240" w:lineRule="auto"/>
            </w:pPr>
            <w:r>
              <w:rPr>
                <w:rFonts w:ascii="Consolas" w:hAnsi="Consolas"/>
                <w:color w:val="1A202C"/>
                <w:sz w:val="15"/>
              </w:rPr>
              <w:t xml:space="preserve">    meal_id INT NOT NULL,</w:t>
            </w:r>
          </w:p>
          <w:p w14:paraId="1A4E4D3F" w14:textId="77777777" w:rsidR="003D754D" w:rsidRDefault="00000000">
            <w:pPr>
              <w:spacing w:after="0" w:line="240" w:lineRule="auto"/>
            </w:pPr>
            <w:r>
              <w:rPr>
                <w:rFonts w:ascii="Consolas" w:hAnsi="Consolas"/>
                <w:color w:val="1A202C"/>
                <w:sz w:val="15"/>
              </w:rPr>
              <w:t xml:space="preserve">    food_id INT NOT NULL,</w:t>
            </w:r>
          </w:p>
          <w:p w14:paraId="48F62D06" w14:textId="77777777" w:rsidR="003D754D" w:rsidRDefault="00000000">
            <w:pPr>
              <w:spacing w:after="0" w:line="240" w:lineRule="auto"/>
            </w:pPr>
            <w:r>
              <w:rPr>
                <w:rFonts w:ascii="Consolas" w:hAnsi="Consolas"/>
                <w:color w:val="1A202C"/>
                <w:sz w:val="15"/>
              </w:rPr>
              <w:t xml:space="preserve">    quantity DECIMAL(5, 2) NOT NULL CHECK (quantity &gt; 0),</w:t>
            </w:r>
          </w:p>
          <w:p w14:paraId="272A0F6E" w14:textId="77777777" w:rsidR="003D754D" w:rsidRDefault="00000000">
            <w:pPr>
              <w:spacing w:after="0" w:line="240" w:lineRule="auto"/>
            </w:pPr>
            <w:r>
              <w:rPr>
                <w:rFonts w:ascii="Consolas" w:hAnsi="Consolas"/>
                <w:color w:val="1A202C"/>
                <w:sz w:val="15"/>
              </w:rPr>
              <w:t xml:space="preserve">    CONSTRAINT fk_meal_item_meal FOREIGN KEY (meal_id)</w:t>
            </w:r>
          </w:p>
          <w:p w14:paraId="139EB70C" w14:textId="77777777" w:rsidR="003D754D" w:rsidRDefault="00000000">
            <w:pPr>
              <w:spacing w:after="0" w:line="240" w:lineRule="auto"/>
            </w:pPr>
            <w:r>
              <w:rPr>
                <w:rFonts w:ascii="Consolas" w:hAnsi="Consolas"/>
                <w:color w:val="1A202C"/>
                <w:sz w:val="15"/>
              </w:rPr>
              <w:t xml:space="preserve">        REFERENCES meal (meal_id)</w:t>
            </w:r>
          </w:p>
          <w:p w14:paraId="4AE0F0CB" w14:textId="77777777" w:rsidR="003D754D" w:rsidRDefault="00000000">
            <w:pPr>
              <w:spacing w:after="0" w:line="240" w:lineRule="auto"/>
            </w:pPr>
            <w:r>
              <w:rPr>
                <w:rFonts w:ascii="Consolas" w:hAnsi="Consolas"/>
                <w:color w:val="1A202C"/>
                <w:sz w:val="15"/>
              </w:rPr>
              <w:t xml:space="preserve">        ON DELETE CASCADE ON UPDATE CASCADE,</w:t>
            </w:r>
          </w:p>
          <w:p w14:paraId="328286BF" w14:textId="77777777" w:rsidR="003D754D" w:rsidRDefault="00000000">
            <w:pPr>
              <w:spacing w:after="0" w:line="240" w:lineRule="auto"/>
            </w:pPr>
            <w:r>
              <w:rPr>
                <w:rFonts w:ascii="Consolas" w:hAnsi="Consolas"/>
                <w:color w:val="1A202C"/>
                <w:sz w:val="15"/>
              </w:rPr>
              <w:t xml:space="preserve">    CONSTRAINT fk_meal_item_food FOREIGN KEY (food_id)</w:t>
            </w:r>
          </w:p>
          <w:p w14:paraId="54780F8C" w14:textId="77777777" w:rsidR="003D754D" w:rsidRDefault="00000000">
            <w:pPr>
              <w:spacing w:after="0" w:line="240" w:lineRule="auto"/>
            </w:pPr>
            <w:r>
              <w:rPr>
                <w:rFonts w:ascii="Consolas" w:hAnsi="Consolas"/>
                <w:color w:val="1A202C"/>
                <w:sz w:val="15"/>
              </w:rPr>
              <w:t xml:space="preserve">        REFERENCES food (food_id)</w:t>
            </w:r>
          </w:p>
          <w:p w14:paraId="1CF9569D" w14:textId="77777777" w:rsidR="003D754D" w:rsidRDefault="00000000">
            <w:pPr>
              <w:spacing w:after="0" w:line="240" w:lineRule="auto"/>
            </w:pPr>
            <w:r>
              <w:rPr>
                <w:rFonts w:ascii="Consolas" w:hAnsi="Consolas"/>
                <w:color w:val="1A202C"/>
                <w:sz w:val="15"/>
              </w:rPr>
              <w:t xml:space="preserve">        ON DELETE RESTRICT ON UPDATE CASCADE</w:t>
            </w:r>
          </w:p>
          <w:p w14:paraId="247C75F7" w14:textId="77777777" w:rsidR="003D754D" w:rsidRDefault="00000000">
            <w:pPr>
              <w:spacing w:after="0" w:line="240" w:lineRule="auto"/>
            </w:pPr>
            <w:r>
              <w:rPr>
                <w:rFonts w:ascii="Consolas" w:hAnsi="Consolas"/>
                <w:color w:val="1A202C"/>
                <w:sz w:val="15"/>
              </w:rPr>
              <w:t>) ENGINE=InnoDB;</w:t>
            </w:r>
          </w:p>
          <w:p w14:paraId="55C64FA8" w14:textId="77777777" w:rsidR="003D754D" w:rsidRDefault="003D754D">
            <w:pPr>
              <w:spacing w:after="0" w:line="240" w:lineRule="auto"/>
            </w:pPr>
          </w:p>
          <w:p w14:paraId="33EAD273" w14:textId="77777777" w:rsidR="003D754D" w:rsidRDefault="00000000">
            <w:pPr>
              <w:spacing w:after="0" w:line="240" w:lineRule="auto"/>
            </w:pPr>
            <w:r>
              <w:rPr>
                <w:rFonts w:ascii="Consolas" w:hAnsi="Consolas"/>
                <w:color w:val="1A202C"/>
                <w:sz w:val="15"/>
              </w:rPr>
              <w:t>-- Table 7: meal_plan</w:t>
            </w:r>
          </w:p>
          <w:p w14:paraId="52984744" w14:textId="77777777" w:rsidR="003D754D" w:rsidRDefault="00000000">
            <w:pPr>
              <w:spacing w:after="0" w:line="240" w:lineRule="auto"/>
            </w:pPr>
            <w:r>
              <w:rPr>
                <w:rFonts w:ascii="Consolas" w:hAnsi="Consolas"/>
                <w:color w:val="1A202C"/>
                <w:sz w:val="15"/>
              </w:rPr>
              <w:t>CREATE TABLE IF NOT EXISTS meal_plan (</w:t>
            </w:r>
          </w:p>
          <w:p w14:paraId="36F2CC1A" w14:textId="77777777" w:rsidR="003D754D" w:rsidRDefault="00000000">
            <w:pPr>
              <w:spacing w:after="0" w:line="240" w:lineRule="auto"/>
            </w:pPr>
            <w:r>
              <w:rPr>
                <w:rFonts w:ascii="Consolas" w:hAnsi="Consolas"/>
                <w:color w:val="1A202C"/>
                <w:sz w:val="15"/>
              </w:rPr>
              <w:t xml:space="preserve">    meal_plan_id INT AUTO_INCREMENT PRIMARY KEY,</w:t>
            </w:r>
          </w:p>
          <w:p w14:paraId="1B8CD777" w14:textId="77777777" w:rsidR="003D754D" w:rsidRDefault="00000000">
            <w:pPr>
              <w:spacing w:after="0" w:line="240" w:lineRule="auto"/>
            </w:pPr>
            <w:r>
              <w:rPr>
                <w:rFonts w:ascii="Consolas" w:hAnsi="Consolas"/>
                <w:color w:val="1A202C"/>
                <w:sz w:val="15"/>
              </w:rPr>
              <w:t xml:space="preserve">    user_id INT NOT NULL,</w:t>
            </w:r>
          </w:p>
          <w:p w14:paraId="0532B7CA" w14:textId="77777777" w:rsidR="003D754D" w:rsidRDefault="00000000">
            <w:pPr>
              <w:spacing w:after="0" w:line="240" w:lineRule="auto"/>
            </w:pPr>
            <w:r>
              <w:rPr>
                <w:rFonts w:ascii="Consolas" w:hAnsi="Consolas"/>
                <w:color w:val="1A202C"/>
                <w:sz w:val="15"/>
              </w:rPr>
              <w:t xml:space="preserve">    plan_name VARCHAR(100) NOT NULL,</w:t>
            </w:r>
          </w:p>
          <w:p w14:paraId="05C185C5" w14:textId="77777777" w:rsidR="003D754D" w:rsidRDefault="00000000">
            <w:pPr>
              <w:spacing w:after="0" w:line="240" w:lineRule="auto"/>
            </w:pPr>
            <w:r>
              <w:rPr>
                <w:rFonts w:ascii="Consolas" w:hAnsi="Consolas"/>
                <w:color w:val="1A202C"/>
                <w:sz w:val="15"/>
              </w:rPr>
              <w:t xml:space="preserve">    start_date DATE NOT NULL,</w:t>
            </w:r>
          </w:p>
          <w:p w14:paraId="6C3591AF" w14:textId="77777777" w:rsidR="003D754D" w:rsidRDefault="00000000">
            <w:pPr>
              <w:spacing w:after="0" w:line="240" w:lineRule="auto"/>
            </w:pPr>
            <w:r>
              <w:rPr>
                <w:rFonts w:ascii="Consolas" w:hAnsi="Consolas"/>
                <w:color w:val="1A202C"/>
                <w:sz w:val="15"/>
              </w:rPr>
              <w:t xml:space="preserve">    end_date DATE NOT NULL,</w:t>
            </w:r>
          </w:p>
          <w:p w14:paraId="5E22CC7A" w14:textId="77777777" w:rsidR="003D754D" w:rsidRDefault="00000000">
            <w:pPr>
              <w:spacing w:after="0" w:line="240" w:lineRule="auto"/>
            </w:pPr>
            <w:r>
              <w:rPr>
                <w:rFonts w:ascii="Consolas" w:hAnsi="Consolas"/>
                <w:color w:val="1A202C"/>
                <w:sz w:val="15"/>
              </w:rPr>
              <w:t xml:space="preserve">    is_active BOOLEAN DEFAULT TRUE,</w:t>
            </w:r>
          </w:p>
          <w:p w14:paraId="780B3F5B" w14:textId="77777777" w:rsidR="003D754D" w:rsidRDefault="00000000">
            <w:pPr>
              <w:spacing w:after="0" w:line="240" w:lineRule="auto"/>
            </w:pPr>
            <w:r>
              <w:rPr>
                <w:rFonts w:ascii="Consolas" w:hAnsi="Consolas"/>
                <w:color w:val="1A202C"/>
                <w:sz w:val="15"/>
              </w:rPr>
              <w:t xml:space="preserve">    created_at TIMESTAMP DEFAULT CURRENT_TIMESTAMP,</w:t>
            </w:r>
          </w:p>
          <w:p w14:paraId="628A7A7F" w14:textId="77777777" w:rsidR="003D754D" w:rsidRDefault="00000000">
            <w:pPr>
              <w:spacing w:after="0" w:line="240" w:lineRule="auto"/>
            </w:pPr>
            <w:r>
              <w:rPr>
                <w:rFonts w:ascii="Consolas" w:hAnsi="Consolas"/>
                <w:color w:val="1A202C"/>
                <w:sz w:val="15"/>
              </w:rPr>
              <w:t xml:space="preserve">    CONSTRAINT fk_meal_plan_user FOREIGN KEY (user_id)</w:t>
            </w:r>
          </w:p>
          <w:p w14:paraId="758A3E76" w14:textId="77777777" w:rsidR="003D754D" w:rsidRDefault="00000000">
            <w:pPr>
              <w:spacing w:after="0" w:line="240" w:lineRule="auto"/>
            </w:pPr>
            <w:r>
              <w:rPr>
                <w:rFonts w:ascii="Consolas" w:hAnsi="Consolas"/>
                <w:color w:val="1A202C"/>
                <w:sz w:val="15"/>
              </w:rPr>
              <w:t xml:space="preserve">        REFERENCES user_profile (user_id)</w:t>
            </w:r>
          </w:p>
          <w:p w14:paraId="538B3D63" w14:textId="77777777" w:rsidR="003D754D" w:rsidRDefault="00000000">
            <w:pPr>
              <w:spacing w:after="0" w:line="240" w:lineRule="auto"/>
            </w:pPr>
            <w:r>
              <w:rPr>
                <w:rFonts w:ascii="Consolas" w:hAnsi="Consolas"/>
                <w:color w:val="1A202C"/>
                <w:sz w:val="15"/>
              </w:rPr>
              <w:t xml:space="preserve">        ON DELETE CASCADE ON UPDATE CASCADE</w:t>
            </w:r>
          </w:p>
          <w:p w14:paraId="1FBED702" w14:textId="77777777" w:rsidR="003D754D" w:rsidRDefault="00000000">
            <w:pPr>
              <w:spacing w:after="0" w:line="240" w:lineRule="auto"/>
            </w:pPr>
            <w:r>
              <w:rPr>
                <w:rFonts w:ascii="Consolas" w:hAnsi="Consolas"/>
                <w:color w:val="1A202C"/>
                <w:sz w:val="15"/>
              </w:rPr>
              <w:t>) ENGINE=InnoDB;</w:t>
            </w:r>
          </w:p>
          <w:p w14:paraId="774B2B9C" w14:textId="77777777" w:rsidR="003D754D" w:rsidRDefault="003D754D">
            <w:pPr>
              <w:spacing w:after="0" w:line="240" w:lineRule="auto"/>
            </w:pPr>
          </w:p>
          <w:p w14:paraId="19D4EF3E" w14:textId="77777777" w:rsidR="003D754D" w:rsidRDefault="00000000">
            <w:pPr>
              <w:spacing w:after="0" w:line="240" w:lineRule="auto"/>
            </w:pPr>
            <w:r>
              <w:rPr>
                <w:rFonts w:ascii="Consolas" w:hAnsi="Consolas"/>
                <w:color w:val="1A202C"/>
                <w:sz w:val="15"/>
              </w:rPr>
              <w:t>-- Table 8: meal_plan_item</w:t>
            </w:r>
          </w:p>
          <w:p w14:paraId="18EAE2D6" w14:textId="77777777" w:rsidR="003D754D" w:rsidRDefault="00000000">
            <w:pPr>
              <w:spacing w:after="0" w:line="240" w:lineRule="auto"/>
            </w:pPr>
            <w:r>
              <w:rPr>
                <w:rFonts w:ascii="Consolas" w:hAnsi="Consolas"/>
                <w:color w:val="1A202C"/>
                <w:sz w:val="15"/>
              </w:rPr>
              <w:t>CREATE TABLE IF NOT EXISTS meal_plan_item (</w:t>
            </w:r>
          </w:p>
          <w:p w14:paraId="060CDFE5" w14:textId="77777777" w:rsidR="003D754D" w:rsidRDefault="00000000">
            <w:pPr>
              <w:spacing w:after="0" w:line="240" w:lineRule="auto"/>
            </w:pPr>
            <w:r>
              <w:rPr>
                <w:rFonts w:ascii="Consolas" w:hAnsi="Consolas"/>
                <w:color w:val="1A202C"/>
                <w:sz w:val="15"/>
              </w:rPr>
              <w:t xml:space="preserve">    meal_plan_item_id INT AUTO_INCREMENT PRIMARY KEY,</w:t>
            </w:r>
          </w:p>
          <w:p w14:paraId="36F617DA" w14:textId="77777777" w:rsidR="003D754D" w:rsidRDefault="00000000">
            <w:pPr>
              <w:spacing w:after="0" w:line="240" w:lineRule="auto"/>
            </w:pPr>
            <w:r>
              <w:rPr>
                <w:rFonts w:ascii="Consolas" w:hAnsi="Consolas"/>
                <w:color w:val="1A202C"/>
                <w:sz w:val="15"/>
              </w:rPr>
              <w:t xml:space="preserve">    meal_plan_id INT NOT NULL,</w:t>
            </w:r>
          </w:p>
          <w:p w14:paraId="19FDE0DC" w14:textId="77777777" w:rsidR="003D754D" w:rsidRDefault="00000000">
            <w:pPr>
              <w:spacing w:after="0" w:line="240" w:lineRule="auto"/>
            </w:pPr>
            <w:r>
              <w:rPr>
                <w:rFonts w:ascii="Consolas" w:hAnsi="Consolas"/>
                <w:color w:val="1A202C"/>
                <w:sz w:val="15"/>
              </w:rPr>
              <w:t xml:space="preserve">    food_id INT NOT NULL,</w:t>
            </w:r>
          </w:p>
          <w:p w14:paraId="3BA82985" w14:textId="77777777" w:rsidR="003D754D" w:rsidRDefault="00000000">
            <w:pPr>
              <w:spacing w:after="0" w:line="240" w:lineRule="auto"/>
            </w:pPr>
            <w:r>
              <w:rPr>
                <w:rFonts w:ascii="Consolas" w:hAnsi="Consolas"/>
                <w:color w:val="1A202C"/>
                <w:sz w:val="15"/>
              </w:rPr>
              <w:t xml:space="preserve">    planned_meal_type VARCHAR(50) NOT NULL,</w:t>
            </w:r>
          </w:p>
          <w:p w14:paraId="3D4DA5BD" w14:textId="77777777" w:rsidR="003D754D" w:rsidRDefault="00000000">
            <w:pPr>
              <w:spacing w:after="0" w:line="240" w:lineRule="auto"/>
            </w:pPr>
            <w:r>
              <w:rPr>
                <w:rFonts w:ascii="Consolas" w:hAnsi="Consolas"/>
                <w:color w:val="1A202C"/>
                <w:sz w:val="15"/>
              </w:rPr>
              <w:t xml:space="preserve">    quantity DECIMAL(5, 2) NOT NULL CHECK (quantity &gt; 0),</w:t>
            </w:r>
          </w:p>
          <w:p w14:paraId="66DC1601" w14:textId="77777777" w:rsidR="003D754D" w:rsidRDefault="00000000">
            <w:pPr>
              <w:spacing w:after="0" w:line="240" w:lineRule="auto"/>
            </w:pPr>
            <w:r>
              <w:rPr>
                <w:rFonts w:ascii="Consolas" w:hAnsi="Consolas"/>
                <w:color w:val="1A202C"/>
                <w:sz w:val="15"/>
              </w:rPr>
              <w:t xml:space="preserve">    CONSTRAINT fk_meal_plan_item_plan FOREIGN KEY (meal_plan_id)</w:t>
            </w:r>
          </w:p>
          <w:p w14:paraId="2445161B" w14:textId="77777777" w:rsidR="003D754D" w:rsidRDefault="00000000">
            <w:pPr>
              <w:spacing w:after="0" w:line="240" w:lineRule="auto"/>
            </w:pPr>
            <w:r>
              <w:rPr>
                <w:rFonts w:ascii="Consolas" w:hAnsi="Consolas"/>
                <w:color w:val="1A202C"/>
                <w:sz w:val="15"/>
              </w:rPr>
              <w:t xml:space="preserve">        REFERENCES meal_plan (meal_plan_id)</w:t>
            </w:r>
          </w:p>
          <w:p w14:paraId="096DD950" w14:textId="77777777" w:rsidR="003D754D" w:rsidRDefault="00000000">
            <w:pPr>
              <w:spacing w:after="0" w:line="240" w:lineRule="auto"/>
            </w:pPr>
            <w:r>
              <w:rPr>
                <w:rFonts w:ascii="Consolas" w:hAnsi="Consolas"/>
                <w:color w:val="1A202C"/>
                <w:sz w:val="15"/>
              </w:rPr>
              <w:t xml:space="preserve">        ON DELETE CASCADE ON UPDATE CASCADE,</w:t>
            </w:r>
          </w:p>
          <w:p w14:paraId="56367AD3" w14:textId="77777777" w:rsidR="003D754D" w:rsidRDefault="00000000">
            <w:pPr>
              <w:spacing w:after="0" w:line="240" w:lineRule="auto"/>
            </w:pPr>
            <w:r>
              <w:rPr>
                <w:rFonts w:ascii="Consolas" w:hAnsi="Consolas"/>
                <w:color w:val="1A202C"/>
                <w:sz w:val="15"/>
              </w:rPr>
              <w:t xml:space="preserve">    CONSTRAINT fk_meal_plan_item_food FOREIGN KEY (food_id)</w:t>
            </w:r>
          </w:p>
          <w:p w14:paraId="0312C34D" w14:textId="77777777" w:rsidR="003D754D" w:rsidRDefault="00000000">
            <w:pPr>
              <w:spacing w:after="0" w:line="240" w:lineRule="auto"/>
            </w:pPr>
            <w:r>
              <w:rPr>
                <w:rFonts w:ascii="Consolas" w:hAnsi="Consolas"/>
                <w:color w:val="1A202C"/>
                <w:sz w:val="15"/>
              </w:rPr>
              <w:t xml:space="preserve">        REFERENCES food (food_id)</w:t>
            </w:r>
          </w:p>
          <w:p w14:paraId="01DB21DD" w14:textId="77777777" w:rsidR="003D754D" w:rsidRDefault="00000000">
            <w:pPr>
              <w:spacing w:after="0" w:line="240" w:lineRule="auto"/>
            </w:pPr>
            <w:r>
              <w:rPr>
                <w:rFonts w:ascii="Consolas" w:hAnsi="Consolas"/>
                <w:color w:val="1A202C"/>
                <w:sz w:val="15"/>
              </w:rPr>
              <w:t xml:space="preserve">        ON DELETE RESTRICT ON UPDATE CASCADE</w:t>
            </w:r>
          </w:p>
          <w:p w14:paraId="4EAEDA4D" w14:textId="77777777" w:rsidR="003D754D" w:rsidRDefault="00000000">
            <w:pPr>
              <w:spacing w:after="0" w:line="240" w:lineRule="auto"/>
            </w:pPr>
            <w:r>
              <w:rPr>
                <w:rFonts w:ascii="Consolas" w:hAnsi="Consolas"/>
                <w:color w:val="1A202C"/>
                <w:sz w:val="15"/>
              </w:rPr>
              <w:t>) ENGINE=InnoDB;</w:t>
            </w:r>
          </w:p>
          <w:p w14:paraId="24F9A399" w14:textId="77777777" w:rsidR="003D754D" w:rsidRDefault="003D754D">
            <w:pPr>
              <w:spacing w:after="0" w:line="240" w:lineRule="auto"/>
            </w:pPr>
          </w:p>
          <w:p w14:paraId="1805D86F" w14:textId="77777777" w:rsidR="003D754D" w:rsidRDefault="00000000">
            <w:pPr>
              <w:spacing w:after="0" w:line="240" w:lineRule="auto"/>
            </w:pPr>
            <w:r>
              <w:rPr>
                <w:rFonts w:ascii="Consolas" w:hAnsi="Consolas"/>
                <w:color w:val="1A202C"/>
                <w:sz w:val="15"/>
              </w:rPr>
              <w:t>-- Table 9: recommendation</w:t>
            </w:r>
          </w:p>
          <w:p w14:paraId="334CE87A" w14:textId="77777777" w:rsidR="003D754D" w:rsidRDefault="00000000">
            <w:pPr>
              <w:spacing w:after="0" w:line="240" w:lineRule="auto"/>
            </w:pPr>
            <w:r>
              <w:rPr>
                <w:rFonts w:ascii="Consolas" w:hAnsi="Consolas"/>
                <w:color w:val="1A202C"/>
                <w:sz w:val="15"/>
              </w:rPr>
              <w:t>CREATE TABLE IF NOT EXISTS recommendation (</w:t>
            </w:r>
          </w:p>
          <w:p w14:paraId="287F551B" w14:textId="77777777" w:rsidR="003D754D" w:rsidRDefault="00000000">
            <w:pPr>
              <w:spacing w:after="0" w:line="240" w:lineRule="auto"/>
            </w:pPr>
            <w:r>
              <w:rPr>
                <w:rFonts w:ascii="Consolas" w:hAnsi="Consolas"/>
                <w:color w:val="1A202C"/>
                <w:sz w:val="15"/>
              </w:rPr>
              <w:t xml:space="preserve">    rec_id INT AUTO_INCREMENT PRIMARY KEY,</w:t>
            </w:r>
          </w:p>
          <w:p w14:paraId="37F0BCE8" w14:textId="77777777" w:rsidR="003D754D" w:rsidRDefault="00000000">
            <w:pPr>
              <w:spacing w:after="0" w:line="240" w:lineRule="auto"/>
            </w:pPr>
            <w:r>
              <w:rPr>
                <w:rFonts w:ascii="Consolas" w:hAnsi="Consolas"/>
                <w:color w:val="1A202C"/>
                <w:sz w:val="15"/>
              </w:rPr>
              <w:t xml:space="preserve">    user_id INT NOT NULL,</w:t>
            </w:r>
          </w:p>
          <w:p w14:paraId="298BF0CA" w14:textId="77777777" w:rsidR="003D754D" w:rsidRDefault="00000000">
            <w:pPr>
              <w:spacing w:after="0" w:line="240" w:lineRule="auto"/>
            </w:pPr>
            <w:r>
              <w:rPr>
                <w:rFonts w:ascii="Consolas" w:hAnsi="Consolas"/>
                <w:color w:val="1A202C"/>
                <w:sz w:val="15"/>
              </w:rPr>
              <w:t xml:space="preserve">    rec_type VARCHAR(50) NOT NULL,</w:t>
            </w:r>
          </w:p>
          <w:p w14:paraId="78A14D6C" w14:textId="77777777" w:rsidR="003D754D" w:rsidRDefault="00000000">
            <w:pPr>
              <w:spacing w:after="0" w:line="240" w:lineRule="auto"/>
            </w:pPr>
            <w:r>
              <w:rPr>
                <w:rFonts w:ascii="Consolas" w:hAnsi="Consolas"/>
                <w:color w:val="1A202C"/>
                <w:sz w:val="15"/>
              </w:rPr>
              <w:t xml:space="preserve">    message VARCHAR(500) NOT NULL,</w:t>
            </w:r>
          </w:p>
          <w:p w14:paraId="5F24127B" w14:textId="77777777" w:rsidR="003D754D" w:rsidRDefault="00000000">
            <w:pPr>
              <w:spacing w:after="0" w:line="240" w:lineRule="auto"/>
            </w:pPr>
            <w:r>
              <w:rPr>
                <w:rFonts w:ascii="Consolas" w:hAnsi="Consolas"/>
                <w:color w:val="1A202C"/>
                <w:sz w:val="15"/>
              </w:rPr>
              <w:t xml:space="preserve">    generated_at TIMESTAMP DEFAULT CURRENT_TIMESTAMP,</w:t>
            </w:r>
          </w:p>
          <w:p w14:paraId="05E5E868" w14:textId="77777777" w:rsidR="003D754D" w:rsidRDefault="00000000">
            <w:pPr>
              <w:spacing w:after="0" w:line="240" w:lineRule="auto"/>
            </w:pPr>
            <w:r>
              <w:rPr>
                <w:rFonts w:ascii="Consolas" w:hAnsi="Consolas"/>
                <w:color w:val="1A202C"/>
                <w:sz w:val="15"/>
              </w:rPr>
              <w:t xml:space="preserve">    CONSTRAINT fk_recommendation_user FOREIGN KEY (user_id)</w:t>
            </w:r>
          </w:p>
          <w:p w14:paraId="60118A96" w14:textId="77777777" w:rsidR="003D754D" w:rsidRDefault="00000000">
            <w:pPr>
              <w:spacing w:after="0" w:line="240" w:lineRule="auto"/>
            </w:pPr>
            <w:r>
              <w:rPr>
                <w:rFonts w:ascii="Consolas" w:hAnsi="Consolas"/>
                <w:color w:val="1A202C"/>
                <w:sz w:val="15"/>
              </w:rPr>
              <w:t xml:space="preserve">        REFERENCES user_profile (user_id)</w:t>
            </w:r>
          </w:p>
          <w:p w14:paraId="1BFE8E29" w14:textId="77777777" w:rsidR="003D754D" w:rsidRDefault="00000000">
            <w:pPr>
              <w:spacing w:after="0" w:line="240" w:lineRule="auto"/>
            </w:pPr>
            <w:r>
              <w:rPr>
                <w:rFonts w:ascii="Consolas" w:hAnsi="Consolas"/>
                <w:color w:val="1A202C"/>
                <w:sz w:val="15"/>
              </w:rPr>
              <w:t xml:space="preserve">        ON DELETE CASCADE ON UPDATE CASCADE</w:t>
            </w:r>
          </w:p>
          <w:p w14:paraId="0FA0836E" w14:textId="77777777" w:rsidR="003D754D" w:rsidRDefault="00000000">
            <w:pPr>
              <w:spacing w:after="0" w:line="240" w:lineRule="auto"/>
            </w:pPr>
            <w:r>
              <w:rPr>
                <w:rFonts w:ascii="Consolas" w:hAnsi="Consolas"/>
                <w:color w:val="1A202C"/>
                <w:sz w:val="15"/>
              </w:rPr>
              <w:t>) ENGINE=InnoDB;</w:t>
            </w:r>
          </w:p>
          <w:p w14:paraId="1BDEBFD8" w14:textId="77777777" w:rsidR="003D754D" w:rsidRDefault="003D754D">
            <w:pPr>
              <w:spacing w:after="0" w:line="240" w:lineRule="auto"/>
            </w:pPr>
          </w:p>
          <w:p w14:paraId="4B7293BD" w14:textId="77777777" w:rsidR="003D754D" w:rsidRDefault="00000000">
            <w:pPr>
              <w:spacing w:after="0" w:line="240" w:lineRule="auto"/>
            </w:pPr>
            <w:r>
              <w:rPr>
                <w:rFonts w:ascii="Consolas" w:hAnsi="Consolas"/>
                <w:color w:val="1A202C"/>
                <w:sz w:val="15"/>
              </w:rPr>
              <w:t>-- Table 10: activity_log</w:t>
            </w:r>
          </w:p>
          <w:p w14:paraId="059AA470" w14:textId="77777777" w:rsidR="003D754D" w:rsidRDefault="00000000">
            <w:pPr>
              <w:spacing w:after="0" w:line="240" w:lineRule="auto"/>
            </w:pPr>
            <w:r>
              <w:rPr>
                <w:rFonts w:ascii="Consolas" w:hAnsi="Consolas"/>
                <w:color w:val="1A202C"/>
                <w:sz w:val="15"/>
              </w:rPr>
              <w:t>CREATE TABLE IF NOT EXISTS activity_log (</w:t>
            </w:r>
          </w:p>
          <w:p w14:paraId="18A309F2" w14:textId="77777777" w:rsidR="003D754D" w:rsidRDefault="00000000">
            <w:pPr>
              <w:spacing w:after="0" w:line="240" w:lineRule="auto"/>
            </w:pPr>
            <w:r>
              <w:rPr>
                <w:rFonts w:ascii="Consolas" w:hAnsi="Consolas"/>
                <w:color w:val="1A202C"/>
                <w:sz w:val="15"/>
              </w:rPr>
              <w:t xml:space="preserve">    log_id INT AUTO_INCREMENT PRIMARY KEY,</w:t>
            </w:r>
          </w:p>
          <w:p w14:paraId="41C157AA" w14:textId="77777777" w:rsidR="003D754D" w:rsidRDefault="00000000">
            <w:pPr>
              <w:spacing w:after="0" w:line="240" w:lineRule="auto"/>
            </w:pPr>
            <w:r>
              <w:rPr>
                <w:rFonts w:ascii="Consolas" w:hAnsi="Consolas"/>
                <w:color w:val="1A202C"/>
                <w:sz w:val="15"/>
              </w:rPr>
              <w:t xml:space="preserve">    user_id INT NOT NULL,</w:t>
            </w:r>
          </w:p>
          <w:p w14:paraId="314CEAED" w14:textId="77777777" w:rsidR="003D754D" w:rsidRDefault="00000000">
            <w:pPr>
              <w:spacing w:after="0" w:line="240" w:lineRule="auto"/>
            </w:pPr>
            <w:r>
              <w:rPr>
                <w:rFonts w:ascii="Consolas" w:hAnsi="Consolas"/>
                <w:color w:val="1A202C"/>
                <w:sz w:val="15"/>
              </w:rPr>
              <w:t xml:space="preserve">    action_taken VARCHAR(255) NOT NULL,</w:t>
            </w:r>
          </w:p>
          <w:p w14:paraId="6EDD5B97" w14:textId="77777777" w:rsidR="003D754D" w:rsidRDefault="00000000">
            <w:pPr>
              <w:spacing w:after="0" w:line="240" w:lineRule="auto"/>
            </w:pPr>
            <w:r>
              <w:rPr>
                <w:rFonts w:ascii="Consolas" w:hAnsi="Consolas"/>
                <w:color w:val="1A202C"/>
                <w:sz w:val="15"/>
              </w:rPr>
              <w:lastRenderedPageBreak/>
              <w:t xml:space="preserve">    log_time TIMESTAMP DEFAULT CURRENT_TIMESTAMP,</w:t>
            </w:r>
          </w:p>
          <w:p w14:paraId="3D0F935C" w14:textId="77777777" w:rsidR="003D754D" w:rsidRDefault="00000000">
            <w:pPr>
              <w:spacing w:after="0" w:line="240" w:lineRule="auto"/>
            </w:pPr>
            <w:r>
              <w:rPr>
                <w:rFonts w:ascii="Consolas" w:hAnsi="Consolas"/>
                <w:color w:val="1A202C"/>
                <w:sz w:val="15"/>
              </w:rPr>
              <w:t xml:space="preserve">    CONSTRAINT fk_activity_log_user FOREIGN KEY (user_id)</w:t>
            </w:r>
          </w:p>
          <w:p w14:paraId="199512A8" w14:textId="77777777" w:rsidR="003D754D" w:rsidRDefault="00000000">
            <w:pPr>
              <w:spacing w:after="0" w:line="240" w:lineRule="auto"/>
            </w:pPr>
            <w:r>
              <w:rPr>
                <w:rFonts w:ascii="Consolas" w:hAnsi="Consolas"/>
                <w:color w:val="1A202C"/>
                <w:sz w:val="15"/>
              </w:rPr>
              <w:t xml:space="preserve">        REFERENCES user_profile (user_id)</w:t>
            </w:r>
          </w:p>
          <w:p w14:paraId="06F96F88" w14:textId="77777777" w:rsidR="003D754D" w:rsidRDefault="00000000">
            <w:pPr>
              <w:spacing w:after="0" w:line="240" w:lineRule="auto"/>
            </w:pPr>
            <w:r>
              <w:rPr>
                <w:rFonts w:ascii="Consolas" w:hAnsi="Consolas"/>
                <w:color w:val="1A202C"/>
                <w:sz w:val="15"/>
              </w:rPr>
              <w:t xml:space="preserve">        ON DELETE CASCADE ON UPDATE CASCADE</w:t>
            </w:r>
          </w:p>
          <w:p w14:paraId="2A38663C" w14:textId="77777777" w:rsidR="003D754D" w:rsidRDefault="00000000">
            <w:pPr>
              <w:spacing w:after="0" w:line="240" w:lineRule="auto"/>
            </w:pPr>
            <w:r>
              <w:rPr>
                <w:rFonts w:ascii="Consolas" w:hAnsi="Consolas"/>
                <w:color w:val="1A202C"/>
                <w:sz w:val="15"/>
              </w:rPr>
              <w:t>) ENGINE=InnoDB;</w:t>
            </w:r>
          </w:p>
        </w:tc>
      </w:tr>
    </w:tbl>
    <w:p w14:paraId="1260DDBA" w14:textId="77777777" w:rsidR="003D754D" w:rsidRDefault="003D754D">
      <w:pPr>
        <w:spacing w:after="40"/>
      </w:pPr>
    </w:p>
    <w:p w14:paraId="2926EE8E" w14:textId="77777777" w:rsidR="003D754D" w:rsidRDefault="00000000">
      <w:pPr>
        <w:keepNext/>
        <w:spacing w:before="180" w:after="40"/>
      </w:pPr>
      <w:r>
        <w:rPr>
          <w:rFonts w:ascii="Calibri" w:hAnsi="Calibri"/>
          <w:b/>
          <w:color w:val="1A365D"/>
          <w:sz w:val="25"/>
        </w:rPr>
        <w:t>Appendix B. Stored Routines &amp; Test Suite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792"/>
      </w:tblGrid>
      <w:tr w:rsidR="003D754D" w14:paraId="56F940A8" w14:textId="77777777">
        <w:trPr>
          <w:jc w:val="center"/>
        </w:trPr>
        <w:tc>
          <w:tcPr>
            <w:tcW w:w="9792" w:type="dxa"/>
            <w:shd w:val="clear" w:color="auto" w:fill="F8FAFC"/>
            <w:tcMar>
              <w:top w:w="100" w:type="dxa"/>
              <w:left w:w="140" w:type="dxa"/>
              <w:bottom w:w="100" w:type="dxa"/>
              <w:right w:w="140" w:type="dxa"/>
            </w:tcMar>
          </w:tcPr>
          <w:p w14:paraId="559A8A16" w14:textId="77777777" w:rsidR="003D754D" w:rsidRDefault="00000000">
            <w:pPr>
              <w:spacing w:after="0" w:line="240" w:lineRule="auto"/>
            </w:pPr>
            <w:r>
              <w:rPr>
                <w:rFonts w:ascii="Consolas" w:hAnsi="Consolas"/>
                <w:color w:val="1A202C"/>
                <w:sz w:val="15"/>
              </w:rPr>
              <w:t>USE nutriguide;</w:t>
            </w:r>
          </w:p>
          <w:p w14:paraId="24B0594B" w14:textId="77777777" w:rsidR="003D754D" w:rsidRDefault="003D754D">
            <w:pPr>
              <w:spacing w:after="0" w:line="240" w:lineRule="auto"/>
            </w:pPr>
          </w:p>
          <w:p w14:paraId="1C5E49EC" w14:textId="77777777" w:rsidR="003D754D" w:rsidRDefault="00000000">
            <w:pPr>
              <w:spacing w:after="0" w:line="240" w:lineRule="auto"/>
            </w:pPr>
            <w:r>
              <w:rPr>
                <w:rFonts w:ascii="Consolas" w:hAnsi="Consolas"/>
                <w:color w:val="1A202C"/>
                <w:sz w:val="15"/>
              </w:rPr>
              <w:t>-- Views</w:t>
            </w:r>
          </w:p>
          <w:p w14:paraId="684694A2" w14:textId="77777777" w:rsidR="003D754D" w:rsidRDefault="00000000">
            <w:pPr>
              <w:spacing w:after="0" w:line="240" w:lineRule="auto"/>
            </w:pPr>
            <w:r>
              <w:rPr>
                <w:rFonts w:ascii="Consolas" w:hAnsi="Consolas"/>
                <w:color w:val="1A202C"/>
                <w:sz w:val="15"/>
              </w:rPr>
              <w:t>CREATE OR REPLACE VIEW daily_nutrition_summary AS</w:t>
            </w:r>
          </w:p>
          <w:p w14:paraId="76C10A00" w14:textId="77777777" w:rsidR="003D754D" w:rsidRDefault="00000000">
            <w:pPr>
              <w:spacing w:after="0" w:line="240" w:lineRule="auto"/>
            </w:pPr>
            <w:r>
              <w:rPr>
                <w:rFonts w:ascii="Consolas" w:hAnsi="Consolas"/>
                <w:color w:val="1A202C"/>
                <w:sz w:val="15"/>
              </w:rPr>
              <w:t xml:space="preserve">SELECT </w:t>
            </w:r>
          </w:p>
          <w:p w14:paraId="66A9AB91" w14:textId="77777777" w:rsidR="003D754D" w:rsidRDefault="00000000">
            <w:pPr>
              <w:spacing w:after="0" w:line="240" w:lineRule="auto"/>
            </w:pPr>
            <w:r>
              <w:rPr>
                <w:rFonts w:ascii="Consolas" w:hAnsi="Consolas"/>
                <w:color w:val="1A202C"/>
                <w:sz w:val="15"/>
              </w:rPr>
              <w:t xml:space="preserve">    m.user_id,</w:t>
            </w:r>
          </w:p>
          <w:p w14:paraId="1627C666" w14:textId="77777777" w:rsidR="003D754D" w:rsidRDefault="00000000">
            <w:pPr>
              <w:spacing w:after="0" w:line="240" w:lineRule="auto"/>
            </w:pPr>
            <w:r>
              <w:rPr>
                <w:rFonts w:ascii="Consolas" w:hAnsi="Consolas"/>
                <w:color w:val="1A202C"/>
                <w:sz w:val="15"/>
              </w:rPr>
              <w:t xml:space="preserve">    m.meal_date,</w:t>
            </w:r>
          </w:p>
          <w:p w14:paraId="0EF3000A" w14:textId="77777777" w:rsidR="003D754D" w:rsidRDefault="00000000">
            <w:pPr>
              <w:spacing w:after="0" w:line="240" w:lineRule="auto"/>
            </w:pPr>
            <w:r>
              <w:rPr>
                <w:rFonts w:ascii="Consolas" w:hAnsi="Consolas"/>
                <w:color w:val="1A202C"/>
                <w:sz w:val="15"/>
              </w:rPr>
              <w:t xml:space="preserve">    COALESCE(SUM(f.calories * mi.quantity), 0) AS daily_calories,</w:t>
            </w:r>
          </w:p>
          <w:p w14:paraId="1B552FF7" w14:textId="77777777" w:rsidR="003D754D" w:rsidRDefault="00000000">
            <w:pPr>
              <w:spacing w:after="0" w:line="240" w:lineRule="auto"/>
            </w:pPr>
            <w:r>
              <w:rPr>
                <w:rFonts w:ascii="Consolas" w:hAnsi="Consolas"/>
                <w:color w:val="1A202C"/>
                <w:sz w:val="15"/>
              </w:rPr>
              <w:t xml:space="preserve">    COALESCE(SUM(f.protein * mi.quantity), 0) AS daily_protein,</w:t>
            </w:r>
          </w:p>
          <w:p w14:paraId="2E1DD047" w14:textId="77777777" w:rsidR="003D754D" w:rsidRDefault="00000000">
            <w:pPr>
              <w:spacing w:after="0" w:line="240" w:lineRule="auto"/>
            </w:pPr>
            <w:r>
              <w:rPr>
                <w:rFonts w:ascii="Consolas" w:hAnsi="Consolas"/>
                <w:color w:val="1A202C"/>
                <w:sz w:val="15"/>
              </w:rPr>
              <w:t xml:space="preserve">    COALESCE(SUM(f.carbohydrates * mi.quantity), 0) AS daily_carbs,</w:t>
            </w:r>
          </w:p>
          <w:p w14:paraId="48CBFA73" w14:textId="77777777" w:rsidR="003D754D" w:rsidRDefault="00000000">
            <w:pPr>
              <w:spacing w:after="0" w:line="240" w:lineRule="auto"/>
            </w:pPr>
            <w:r>
              <w:rPr>
                <w:rFonts w:ascii="Consolas" w:hAnsi="Consolas"/>
                <w:color w:val="1A202C"/>
                <w:sz w:val="15"/>
              </w:rPr>
              <w:t xml:space="preserve">    COALESCE(SUM(f.fat * mi.quantity), 0) AS daily_fat</w:t>
            </w:r>
          </w:p>
          <w:p w14:paraId="5453F2A1" w14:textId="77777777" w:rsidR="003D754D" w:rsidRDefault="00000000">
            <w:pPr>
              <w:spacing w:after="0" w:line="240" w:lineRule="auto"/>
            </w:pPr>
            <w:r>
              <w:rPr>
                <w:rFonts w:ascii="Consolas" w:hAnsi="Consolas"/>
                <w:color w:val="1A202C"/>
                <w:sz w:val="15"/>
              </w:rPr>
              <w:t>FROM meal m</w:t>
            </w:r>
          </w:p>
          <w:p w14:paraId="338FF70F" w14:textId="77777777" w:rsidR="003D754D" w:rsidRDefault="00000000">
            <w:pPr>
              <w:spacing w:after="0" w:line="240" w:lineRule="auto"/>
            </w:pPr>
            <w:r>
              <w:rPr>
                <w:rFonts w:ascii="Consolas" w:hAnsi="Consolas"/>
                <w:color w:val="1A202C"/>
                <w:sz w:val="15"/>
              </w:rPr>
              <w:t>LEFT JOIN meal_item mi ON m.meal_id = mi.meal_id</w:t>
            </w:r>
          </w:p>
          <w:p w14:paraId="3505DBDB" w14:textId="77777777" w:rsidR="003D754D" w:rsidRDefault="00000000">
            <w:pPr>
              <w:spacing w:after="0" w:line="240" w:lineRule="auto"/>
            </w:pPr>
            <w:r>
              <w:rPr>
                <w:rFonts w:ascii="Consolas" w:hAnsi="Consolas"/>
                <w:color w:val="1A202C"/>
                <w:sz w:val="15"/>
              </w:rPr>
              <w:t>LEFT JOIN food f ON mi.food_id = f.food_id</w:t>
            </w:r>
          </w:p>
          <w:p w14:paraId="3CD03F7E" w14:textId="77777777" w:rsidR="003D754D" w:rsidRDefault="00000000">
            <w:pPr>
              <w:spacing w:after="0" w:line="240" w:lineRule="auto"/>
            </w:pPr>
            <w:r>
              <w:rPr>
                <w:rFonts w:ascii="Consolas" w:hAnsi="Consolas"/>
                <w:color w:val="1A202C"/>
                <w:sz w:val="15"/>
              </w:rPr>
              <w:t>GROUP BY m.user_id, m.meal_date;</w:t>
            </w:r>
          </w:p>
          <w:p w14:paraId="1C20A3EF" w14:textId="77777777" w:rsidR="003D754D" w:rsidRDefault="003D754D">
            <w:pPr>
              <w:spacing w:after="0" w:line="240" w:lineRule="auto"/>
            </w:pPr>
          </w:p>
          <w:p w14:paraId="2B3DD587" w14:textId="77777777" w:rsidR="003D754D" w:rsidRDefault="00000000">
            <w:pPr>
              <w:spacing w:after="0" w:line="240" w:lineRule="auto"/>
            </w:pPr>
            <w:r>
              <w:rPr>
                <w:rFonts w:ascii="Consolas" w:hAnsi="Consolas"/>
                <w:color w:val="1A202C"/>
                <w:sz w:val="15"/>
              </w:rPr>
              <w:t>CREATE OR REPLACE VIEW food_category_details AS</w:t>
            </w:r>
          </w:p>
          <w:p w14:paraId="7E355D61" w14:textId="77777777" w:rsidR="003D754D" w:rsidRDefault="00000000">
            <w:pPr>
              <w:spacing w:after="0" w:line="240" w:lineRule="auto"/>
            </w:pPr>
            <w:r>
              <w:rPr>
                <w:rFonts w:ascii="Consolas" w:hAnsi="Consolas"/>
                <w:color w:val="1A202C"/>
                <w:sz w:val="15"/>
              </w:rPr>
              <w:t xml:space="preserve">SELECT </w:t>
            </w:r>
          </w:p>
          <w:p w14:paraId="604C3B10" w14:textId="77777777" w:rsidR="003D754D" w:rsidRDefault="00000000">
            <w:pPr>
              <w:spacing w:after="0" w:line="240" w:lineRule="auto"/>
            </w:pPr>
            <w:r>
              <w:rPr>
                <w:rFonts w:ascii="Consolas" w:hAnsi="Consolas"/>
                <w:color w:val="1A202C"/>
                <w:sz w:val="15"/>
              </w:rPr>
              <w:t xml:space="preserve">    f.food_id,</w:t>
            </w:r>
          </w:p>
          <w:p w14:paraId="6782B325" w14:textId="77777777" w:rsidR="003D754D" w:rsidRDefault="00000000">
            <w:pPr>
              <w:spacing w:after="0" w:line="240" w:lineRule="auto"/>
            </w:pPr>
            <w:r>
              <w:rPr>
                <w:rFonts w:ascii="Consolas" w:hAnsi="Consolas"/>
                <w:color w:val="1A202C"/>
                <w:sz w:val="15"/>
              </w:rPr>
              <w:t xml:space="preserve">    f.food_name,</w:t>
            </w:r>
          </w:p>
          <w:p w14:paraId="1C1F8695" w14:textId="77777777" w:rsidR="003D754D" w:rsidRDefault="00000000">
            <w:pPr>
              <w:spacing w:after="0" w:line="240" w:lineRule="auto"/>
            </w:pPr>
            <w:r>
              <w:rPr>
                <w:rFonts w:ascii="Consolas" w:hAnsi="Consolas"/>
                <w:color w:val="1A202C"/>
                <w:sz w:val="15"/>
              </w:rPr>
              <w:t xml:space="preserve">    c.category_name,</w:t>
            </w:r>
          </w:p>
          <w:p w14:paraId="007ACA70" w14:textId="77777777" w:rsidR="003D754D" w:rsidRDefault="00000000">
            <w:pPr>
              <w:spacing w:after="0" w:line="240" w:lineRule="auto"/>
            </w:pPr>
            <w:r>
              <w:rPr>
                <w:rFonts w:ascii="Consolas" w:hAnsi="Consolas"/>
                <w:color w:val="1A202C"/>
                <w:sz w:val="15"/>
              </w:rPr>
              <w:t xml:space="preserve">    f.serving_size,</w:t>
            </w:r>
          </w:p>
          <w:p w14:paraId="01B4E908" w14:textId="77777777" w:rsidR="003D754D" w:rsidRDefault="00000000">
            <w:pPr>
              <w:spacing w:after="0" w:line="240" w:lineRule="auto"/>
            </w:pPr>
            <w:r>
              <w:rPr>
                <w:rFonts w:ascii="Consolas" w:hAnsi="Consolas"/>
                <w:color w:val="1A202C"/>
                <w:sz w:val="15"/>
              </w:rPr>
              <w:t xml:space="preserve">    f.calories,</w:t>
            </w:r>
          </w:p>
          <w:p w14:paraId="145C902E" w14:textId="77777777" w:rsidR="003D754D" w:rsidRDefault="00000000">
            <w:pPr>
              <w:spacing w:after="0" w:line="240" w:lineRule="auto"/>
            </w:pPr>
            <w:r>
              <w:rPr>
                <w:rFonts w:ascii="Consolas" w:hAnsi="Consolas"/>
                <w:color w:val="1A202C"/>
                <w:sz w:val="15"/>
              </w:rPr>
              <w:t xml:space="preserve">    f.protein,</w:t>
            </w:r>
          </w:p>
          <w:p w14:paraId="3E14037F" w14:textId="77777777" w:rsidR="003D754D" w:rsidRDefault="00000000">
            <w:pPr>
              <w:spacing w:after="0" w:line="240" w:lineRule="auto"/>
            </w:pPr>
            <w:r>
              <w:rPr>
                <w:rFonts w:ascii="Consolas" w:hAnsi="Consolas"/>
                <w:color w:val="1A202C"/>
                <w:sz w:val="15"/>
              </w:rPr>
              <w:t xml:space="preserve">    f.carbohydrates,</w:t>
            </w:r>
          </w:p>
          <w:p w14:paraId="20D6F4F8" w14:textId="77777777" w:rsidR="003D754D" w:rsidRDefault="00000000">
            <w:pPr>
              <w:spacing w:after="0" w:line="240" w:lineRule="auto"/>
            </w:pPr>
            <w:r>
              <w:rPr>
                <w:rFonts w:ascii="Consolas" w:hAnsi="Consolas"/>
                <w:color w:val="1A202C"/>
                <w:sz w:val="15"/>
              </w:rPr>
              <w:t xml:space="preserve">    f.fat</w:t>
            </w:r>
          </w:p>
          <w:p w14:paraId="7180975F" w14:textId="77777777" w:rsidR="003D754D" w:rsidRDefault="00000000">
            <w:pPr>
              <w:spacing w:after="0" w:line="240" w:lineRule="auto"/>
            </w:pPr>
            <w:r>
              <w:rPr>
                <w:rFonts w:ascii="Consolas" w:hAnsi="Consolas"/>
                <w:color w:val="1A202C"/>
                <w:sz w:val="15"/>
              </w:rPr>
              <w:t>FROM food f</w:t>
            </w:r>
          </w:p>
          <w:p w14:paraId="6D3C0A13" w14:textId="77777777" w:rsidR="003D754D" w:rsidRDefault="00000000">
            <w:pPr>
              <w:spacing w:after="0" w:line="240" w:lineRule="auto"/>
            </w:pPr>
            <w:r>
              <w:rPr>
                <w:rFonts w:ascii="Consolas" w:hAnsi="Consolas"/>
                <w:color w:val="1A202C"/>
                <w:sz w:val="15"/>
              </w:rPr>
              <w:t>JOIN food_category c ON f.category_id = c.category_id;</w:t>
            </w:r>
          </w:p>
          <w:p w14:paraId="335B70C4" w14:textId="77777777" w:rsidR="003D754D" w:rsidRDefault="003D754D">
            <w:pPr>
              <w:spacing w:after="0" w:line="240" w:lineRule="auto"/>
            </w:pPr>
          </w:p>
          <w:p w14:paraId="5601DE67" w14:textId="77777777" w:rsidR="003D754D" w:rsidRDefault="00000000">
            <w:pPr>
              <w:spacing w:after="0" w:line="240" w:lineRule="auto"/>
            </w:pPr>
            <w:r>
              <w:rPr>
                <w:rFonts w:ascii="Consolas" w:hAnsi="Consolas"/>
                <w:color w:val="1A202C"/>
                <w:sz w:val="15"/>
              </w:rPr>
              <w:t>-- Stored Functions</w:t>
            </w:r>
          </w:p>
          <w:p w14:paraId="20BDEF09" w14:textId="77777777" w:rsidR="003D754D" w:rsidRDefault="00000000">
            <w:pPr>
              <w:spacing w:after="0" w:line="240" w:lineRule="auto"/>
            </w:pPr>
            <w:r>
              <w:rPr>
                <w:rFonts w:ascii="Consolas" w:hAnsi="Consolas"/>
                <w:color w:val="1A202C"/>
                <w:sz w:val="15"/>
              </w:rPr>
              <w:t>DELIMITER $$</w:t>
            </w:r>
          </w:p>
          <w:p w14:paraId="3187E90A" w14:textId="77777777" w:rsidR="003D754D" w:rsidRDefault="00000000">
            <w:pPr>
              <w:spacing w:after="0" w:line="240" w:lineRule="auto"/>
            </w:pPr>
            <w:r>
              <w:rPr>
                <w:rFonts w:ascii="Consolas" w:hAnsi="Consolas"/>
                <w:color w:val="1A202C"/>
                <w:sz w:val="15"/>
              </w:rPr>
              <w:t>CREATE FUNCTION calculate_bmi(weight_kg DECIMAL(5, 2), height_cm DECIMAL(5, 2))</w:t>
            </w:r>
          </w:p>
          <w:p w14:paraId="4603E406" w14:textId="77777777" w:rsidR="003D754D" w:rsidRDefault="00000000">
            <w:pPr>
              <w:spacing w:after="0" w:line="240" w:lineRule="auto"/>
            </w:pPr>
            <w:r>
              <w:rPr>
                <w:rFonts w:ascii="Consolas" w:hAnsi="Consolas"/>
                <w:color w:val="1A202C"/>
                <w:sz w:val="15"/>
              </w:rPr>
              <w:t>RETURNS DECIMAL(5, 2)</w:t>
            </w:r>
          </w:p>
          <w:p w14:paraId="1E4F8749" w14:textId="77777777" w:rsidR="003D754D" w:rsidRDefault="00000000">
            <w:pPr>
              <w:spacing w:after="0" w:line="240" w:lineRule="auto"/>
            </w:pPr>
            <w:r>
              <w:rPr>
                <w:rFonts w:ascii="Consolas" w:hAnsi="Consolas"/>
                <w:color w:val="1A202C"/>
                <w:sz w:val="15"/>
              </w:rPr>
              <w:t>DETERMINISTIC NO SQL</w:t>
            </w:r>
          </w:p>
          <w:p w14:paraId="6C05AB79" w14:textId="77777777" w:rsidR="003D754D" w:rsidRDefault="00000000">
            <w:pPr>
              <w:spacing w:after="0" w:line="240" w:lineRule="auto"/>
            </w:pPr>
            <w:r>
              <w:rPr>
                <w:rFonts w:ascii="Consolas" w:hAnsi="Consolas"/>
                <w:color w:val="1A202C"/>
                <w:sz w:val="15"/>
              </w:rPr>
              <w:t>BEGIN</w:t>
            </w:r>
          </w:p>
          <w:p w14:paraId="30902463" w14:textId="77777777" w:rsidR="003D754D" w:rsidRDefault="00000000">
            <w:pPr>
              <w:spacing w:after="0" w:line="240" w:lineRule="auto"/>
            </w:pPr>
            <w:r>
              <w:rPr>
                <w:rFonts w:ascii="Consolas" w:hAnsi="Consolas"/>
                <w:color w:val="1A202C"/>
                <w:sz w:val="15"/>
              </w:rPr>
              <w:t xml:space="preserve">    DECLARE height_m DECIMAL(5, 4);</w:t>
            </w:r>
          </w:p>
          <w:p w14:paraId="24D0C54E" w14:textId="77777777" w:rsidR="003D754D" w:rsidRDefault="00000000">
            <w:pPr>
              <w:spacing w:after="0" w:line="240" w:lineRule="auto"/>
            </w:pPr>
            <w:r>
              <w:rPr>
                <w:rFonts w:ascii="Consolas" w:hAnsi="Consolas"/>
                <w:color w:val="1A202C"/>
                <w:sz w:val="15"/>
              </w:rPr>
              <w:t xml:space="preserve">    IF height_cm IS NULL OR height_cm &lt;= 0 OR weight_kg IS NULL OR weight_kg &lt;= 0 THEN</w:t>
            </w:r>
          </w:p>
          <w:p w14:paraId="782E04EB" w14:textId="77777777" w:rsidR="003D754D" w:rsidRDefault="00000000">
            <w:pPr>
              <w:spacing w:after="0" w:line="240" w:lineRule="auto"/>
            </w:pPr>
            <w:r>
              <w:rPr>
                <w:rFonts w:ascii="Consolas" w:hAnsi="Consolas"/>
                <w:color w:val="1A202C"/>
                <w:sz w:val="15"/>
              </w:rPr>
              <w:t xml:space="preserve">        RETURN 0.00;</w:t>
            </w:r>
          </w:p>
          <w:p w14:paraId="187FA56F" w14:textId="77777777" w:rsidR="003D754D" w:rsidRDefault="00000000">
            <w:pPr>
              <w:spacing w:after="0" w:line="240" w:lineRule="auto"/>
            </w:pPr>
            <w:r>
              <w:rPr>
                <w:rFonts w:ascii="Consolas" w:hAnsi="Consolas"/>
                <w:color w:val="1A202C"/>
                <w:sz w:val="15"/>
              </w:rPr>
              <w:t xml:space="preserve">    END IF;</w:t>
            </w:r>
          </w:p>
          <w:p w14:paraId="73FA42C0" w14:textId="77777777" w:rsidR="003D754D" w:rsidRDefault="00000000">
            <w:pPr>
              <w:spacing w:after="0" w:line="240" w:lineRule="auto"/>
            </w:pPr>
            <w:r>
              <w:rPr>
                <w:rFonts w:ascii="Consolas" w:hAnsi="Consolas"/>
                <w:color w:val="1A202C"/>
                <w:sz w:val="15"/>
              </w:rPr>
              <w:t xml:space="preserve">    SET height_m = height_cm / 100.0000;</w:t>
            </w:r>
          </w:p>
          <w:p w14:paraId="62DFBF20" w14:textId="77777777" w:rsidR="003D754D" w:rsidRDefault="00000000">
            <w:pPr>
              <w:spacing w:after="0" w:line="240" w:lineRule="auto"/>
            </w:pPr>
            <w:r>
              <w:rPr>
                <w:rFonts w:ascii="Consolas" w:hAnsi="Consolas"/>
                <w:color w:val="1A202C"/>
                <w:sz w:val="15"/>
              </w:rPr>
              <w:t xml:space="preserve">    RETURN ROUND(weight_kg / (height_m * height_m), 2);</w:t>
            </w:r>
          </w:p>
          <w:p w14:paraId="3CB426BC" w14:textId="77777777" w:rsidR="003D754D" w:rsidRDefault="00000000">
            <w:pPr>
              <w:spacing w:after="0" w:line="240" w:lineRule="auto"/>
            </w:pPr>
            <w:r>
              <w:rPr>
                <w:rFonts w:ascii="Consolas" w:hAnsi="Consolas"/>
                <w:color w:val="1A202C"/>
                <w:sz w:val="15"/>
              </w:rPr>
              <w:t>END $$</w:t>
            </w:r>
          </w:p>
          <w:p w14:paraId="663EDAA7" w14:textId="77777777" w:rsidR="003D754D" w:rsidRDefault="003D754D">
            <w:pPr>
              <w:spacing w:after="0" w:line="240" w:lineRule="auto"/>
            </w:pPr>
          </w:p>
          <w:p w14:paraId="14572923" w14:textId="77777777" w:rsidR="003D754D" w:rsidRDefault="00000000">
            <w:pPr>
              <w:spacing w:after="0" w:line="240" w:lineRule="auto"/>
            </w:pPr>
            <w:r>
              <w:rPr>
                <w:rFonts w:ascii="Consolas" w:hAnsi="Consolas"/>
                <w:color w:val="1A202C"/>
                <w:sz w:val="15"/>
              </w:rPr>
              <w:t>CREATE FUNCTION get_total_calories(p_user_id INT, p_date DATE)</w:t>
            </w:r>
          </w:p>
          <w:p w14:paraId="6ED1EFD7" w14:textId="77777777" w:rsidR="003D754D" w:rsidRDefault="00000000">
            <w:pPr>
              <w:spacing w:after="0" w:line="240" w:lineRule="auto"/>
            </w:pPr>
            <w:r>
              <w:rPr>
                <w:rFonts w:ascii="Consolas" w:hAnsi="Consolas"/>
                <w:color w:val="1A202C"/>
                <w:sz w:val="15"/>
              </w:rPr>
              <w:t>RETURNS DECIMAL(7, 2)</w:t>
            </w:r>
          </w:p>
          <w:p w14:paraId="06EAF9EE" w14:textId="77777777" w:rsidR="003D754D" w:rsidRDefault="00000000">
            <w:pPr>
              <w:spacing w:after="0" w:line="240" w:lineRule="auto"/>
            </w:pPr>
            <w:r>
              <w:rPr>
                <w:rFonts w:ascii="Consolas" w:hAnsi="Consolas"/>
                <w:color w:val="1A202C"/>
                <w:sz w:val="15"/>
              </w:rPr>
              <w:t>READS SQL DATA</w:t>
            </w:r>
          </w:p>
          <w:p w14:paraId="7F82C572" w14:textId="77777777" w:rsidR="003D754D" w:rsidRDefault="00000000">
            <w:pPr>
              <w:spacing w:after="0" w:line="240" w:lineRule="auto"/>
            </w:pPr>
            <w:r>
              <w:rPr>
                <w:rFonts w:ascii="Consolas" w:hAnsi="Consolas"/>
                <w:color w:val="1A202C"/>
                <w:sz w:val="15"/>
              </w:rPr>
              <w:t>BEGIN</w:t>
            </w:r>
          </w:p>
          <w:p w14:paraId="56DDAA23" w14:textId="77777777" w:rsidR="003D754D" w:rsidRDefault="00000000">
            <w:pPr>
              <w:spacing w:after="0" w:line="240" w:lineRule="auto"/>
            </w:pPr>
            <w:r>
              <w:rPr>
                <w:rFonts w:ascii="Consolas" w:hAnsi="Consolas"/>
                <w:color w:val="1A202C"/>
                <w:sz w:val="15"/>
              </w:rPr>
              <w:t xml:space="preserve">    DECLARE total_cals DECIMAL(7, 2);</w:t>
            </w:r>
          </w:p>
          <w:p w14:paraId="10D4E725" w14:textId="77777777" w:rsidR="003D754D" w:rsidRDefault="00000000">
            <w:pPr>
              <w:spacing w:after="0" w:line="240" w:lineRule="auto"/>
            </w:pPr>
            <w:r>
              <w:rPr>
                <w:rFonts w:ascii="Consolas" w:hAnsi="Consolas"/>
                <w:color w:val="1A202C"/>
                <w:sz w:val="15"/>
              </w:rPr>
              <w:t xml:space="preserve">    SELECT COALESCE(SUM(f.calories * mi.quantity), 0.00)</w:t>
            </w:r>
          </w:p>
          <w:p w14:paraId="52B43588" w14:textId="77777777" w:rsidR="003D754D" w:rsidRDefault="00000000">
            <w:pPr>
              <w:spacing w:after="0" w:line="240" w:lineRule="auto"/>
            </w:pPr>
            <w:r>
              <w:rPr>
                <w:rFonts w:ascii="Consolas" w:hAnsi="Consolas"/>
                <w:color w:val="1A202C"/>
                <w:sz w:val="15"/>
              </w:rPr>
              <w:t xml:space="preserve">    INTO total_cals</w:t>
            </w:r>
          </w:p>
          <w:p w14:paraId="667679FF" w14:textId="77777777" w:rsidR="003D754D" w:rsidRDefault="00000000">
            <w:pPr>
              <w:spacing w:after="0" w:line="240" w:lineRule="auto"/>
            </w:pPr>
            <w:r>
              <w:rPr>
                <w:rFonts w:ascii="Consolas" w:hAnsi="Consolas"/>
                <w:color w:val="1A202C"/>
                <w:sz w:val="15"/>
              </w:rPr>
              <w:t xml:space="preserve">    FROM meal m</w:t>
            </w:r>
          </w:p>
          <w:p w14:paraId="6A331270" w14:textId="77777777" w:rsidR="003D754D" w:rsidRDefault="00000000">
            <w:pPr>
              <w:spacing w:after="0" w:line="240" w:lineRule="auto"/>
            </w:pPr>
            <w:r>
              <w:rPr>
                <w:rFonts w:ascii="Consolas" w:hAnsi="Consolas"/>
                <w:color w:val="1A202C"/>
                <w:sz w:val="15"/>
              </w:rPr>
              <w:t xml:space="preserve">    JOIN meal_item mi ON m.meal_id = mi.meal_id</w:t>
            </w:r>
          </w:p>
          <w:p w14:paraId="4457349E" w14:textId="77777777" w:rsidR="003D754D" w:rsidRDefault="00000000">
            <w:pPr>
              <w:spacing w:after="0" w:line="240" w:lineRule="auto"/>
            </w:pPr>
            <w:r>
              <w:rPr>
                <w:rFonts w:ascii="Consolas" w:hAnsi="Consolas"/>
                <w:color w:val="1A202C"/>
                <w:sz w:val="15"/>
              </w:rPr>
              <w:t xml:space="preserve">    JOIN food f ON mi.food_id = f.food_id</w:t>
            </w:r>
          </w:p>
          <w:p w14:paraId="608A7ABF" w14:textId="77777777" w:rsidR="003D754D" w:rsidRDefault="00000000">
            <w:pPr>
              <w:spacing w:after="0" w:line="240" w:lineRule="auto"/>
            </w:pPr>
            <w:r>
              <w:rPr>
                <w:rFonts w:ascii="Consolas" w:hAnsi="Consolas"/>
                <w:color w:val="1A202C"/>
                <w:sz w:val="15"/>
              </w:rPr>
              <w:t xml:space="preserve">    WHERE m.user_id = p_user_id AND m.meal_date = p_date;</w:t>
            </w:r>
          </w:p>
          <w:p w14:paraId="3B93DA10" w14:textId="77777777" w:rsidR="003D754D" w:rsidRDefault="00000000">
            <w:pPr>
              <w:spacing w:after="0" w:line="240" w:lineRule="auto"/>
            </w:pPr>
            <w:r>
              <w:rPr>
                <w:rFonts w:ascii="Consolas" w:hAnsi="Consolas"/>
                <w:color w:val="1A202C"/>
                <w:sz w:val="15"/>
              </w:rPr>
              <w:t xml:space="preserve">    RETURN total_cals;</w:t>
            </w:r>
          </w:p>
          <w:p w14:paraId="32216823" w14:textId="77777777" w:rsidR="003D754D" w:rsidRDefault="00000000">
            <w:pPr>
              <w:spacing w:after="0" w:line="240" w:lineRule="auto"/>
            </w:pPr>
            <w:r>
              <w:rPr>
                <w:rFonts w:ascii="Consolas" w:hAnsi="Consolas"/>
                <w:color w:val="1A202C"/>
                <w:sz w:val="15"/>
              </w:rPr>
              <w:t>END $$</w:t>
            </w:r>
          </w:p>
          <w:p w14:paraId="46A4D5C4" w14:textId="77777777" w:rsidR="003D754D" w:rsidRDefault="003D754D">
            <w:pPr>
              <w:spacing w:after="0" w:line="240" w:lineRule="auto"/>
            </w:pPr>
          </w:p>
          <w:p w14:paraId="3CA98BE2" w14:textId="77777777" w:rsidR="003D754D" w:rsidRDefault="00000000">
            <w:pPr>
              <w:spacing w:after="0" w:line="240" w:lineRule="auto"/>
            </w:pPr>
            <w:r>
              <w:rPr>
                <w:rFonts w:ascii="Consolas" w:hAnsi="Consolas"/>
                <w:color w:val="1A202C"/>
                <w:sz w:val="15"/>
              </w:rPr>
              <w:t>-- Stored Procedure</w:t>
            </w:r>
          </w:p>
          <w:p w14:paraId="4F68221C" w14:textId="77777777" w:rsidR="003D754D" w:rsidRDefault="00000000">
            <w:pPr>
              <w:spacing w:after="0" w:line="240" w:lineRule="auto"/>
            </w:pPr>
            <w:r>
              <w:rPr>
                <w:rFonts w:ascii="Consolas" w:hAnsi="Consolas"/>
                <w:color w:val="1A202C"/>
                <w:sz w:val="15"/>
              </w:rPr>
              <w:t>CREATE PROCEDURE get_daily_summary(</w:t>
            </w:r>
          </w:p>
          <w:p w14:paraId="68F1712C" w14:textId="77777777" w:rsidR="003D754D" w:rsidRDefault="00000000">
            <w:pPr>
              <w:spacing w:after="0" w:line="240" w:lineRule="auto"/>
            </w:pPr>
            <w:r>
              <w:rPr>
                <w:rFonts w:ascii="Consolas" w:hAnsi="Consolas"/>
                <w:color w:val="1A202C"/>
                <w:sz w:val="15"/>
              </w:rPr>
              <w:t xml:space="preserve">    IN p_user_id INT,</w:t>
            </w:r>
          </w:p>
          <w:p w14:paraId="118F9F7F" w14:textId="77777777" w:rsidR="003D754D" w:rsidRDefault="00000000">
            <w:pPr>
              <w:spacing w:after="0" w:line="240" w:lineRule="auto"/>
            </w:pPr>
            <w:r>
              <w:rPr>
                <w:rFonts w:ascii="Consolas" w:hAnsi="Consolas"/>
                <w:color w:val="1A202C"/>
                <w:sz w:val="15"/>
              </w:rPr>
              <w:t xml:space="preserve">    IN p_date DATE,</w:t>
            </w:r>
          </w:p>
          <w:p w14:paraId="4DE67DF0" w14:textId="77777777" w:rsidR="003D754D" w:rsidRDefault="00000000">
            <w:pPr>
              <w:spacing w:after="0" w:line="240" w:lineRule="auto"/>
            </w:pPr>
            <w:r>
              <w:rPr>
                <w:rFonts w:ascii="Consolas" w:hAnsi="Consolas"/>
                <w:color w:val="1A202C"/>
                <w:sz w:val="15"/>
              </w:rPr>
              <w:t xml:space="preserve">    OUT p_calories DECIMAL(7, 2),</w:t>
            </w:r>
          </w:p>
          <w:p w14:paraId="1E7A3FE0" w14:textId="77777777" w:rsidR="003D754D" w:rsidRDefault="00000000">
            <w:pPr>
              <w:spacing w:after="0" w:line="240" w:lineRule="auto"/>
            </w:pPr>
            <w:r>
              <w:rPr>
                <w:rFonts w:ascii="Consolas" w:hAnsi="Consolas"/>
                <w:color w:val="1A202C"/>
                <w:sz w:val="15"/>
              </w:rPr>
              <w:lastRenderedPageBreak/>
              <w:t xml:space="preserve">    OUT p_protein DECIMAL(6, 2),</w:t>
            </w:r>
          </w:p>
          <w:p w14:paraId="52F12620" w14:textId="77777777" w:rsidR="003D754D" w:rsidRDefault="00000000">
            <w:pPr>
              <w:spacing w:after="0" w:line="240" w:lineRule="auto"/>
            </w:pPr>
            <w:r>
              <w:rPr>
                <w:rFonts w:ascii="Consolas" w:hAnsi="Consolas"/>
                <w:color w:val="1A202C"/>
                <w:sz w:val="15"/>
              </w:rPr>
              <w:t xml:space="preserve">    OUT p_carbs DECIMAL(6, 2),</w:t>
            </w:r>
          </w:p>
          <w:p w14:paraId="08508AD8" w14:textId="77777777" w:rsidR="003D754D" w:rsidRDefault="00000000">
            <w:pPr>
              <w:spacing w:after="0" w:line="240" w:lineRule="auto"/>
            </w:pPr>
            <w:r>
              <w:rPr>
                <w:rFonts w:ascii="Consolas" w:hAnsi="Consolas"/>
                <w:color w:val="1A202C"/>
                <w:sz w:val="15"/>
              </w:rPr>
              <w:t xml:space="preserve">    OUT p_fat DECIMAL(6, 2)</w:t>
            </w:r>
          </w:p>
          <w:p w14:paraId="14EB458E" w14:textId="77777777" w:rsidR="003D754D" w:rsidRDefault="00000000">
            <w:pPr>
              <w:spacing w:after="0" w:line="240" w:lineRule="auto"/>
            </w:pPr>
            <w:r>
              <w:rPr>
                <w:rFonts w:ascii="Consolas" w:hAnsi="Consolas"/>
                <w:color w:val="1A202C"/>
                <w:sz w:val="15"/>
              </w:rPr>
              <w:t>)</w:t>
            </w:r>
          </w:p>
          <w:p w14:paraId="20D81E32" w14:textId="77777777" w:rsidR="003D754D" w:rsidRDefault="00000000">
            <w:pPr>
              <w:spacing w:after="0" w:line="240" w:lineRule="auto"/>
            </w:pPr>
            <w:r>
              <w:rPr>
                <w:rFonts w:ascii="Consolas" w:hAnsi="Consolas"/>
                <w:color w:val="1A202C"/>
                <w:sz w:val="15"/>
              </w:rPr>
              <w:t>BEGIN</w:t>
            </w:r>
          </w:p>
          <w:p w14:paraId="1E0B3431" w14:textId="77777777" w:rsidR="003D754D" w:rsidRDefault="00000000">
            <w:pPr>
              <w:spacing w:after="0" w:line="240" w:lineRule="auto"/>
            </w:pPr>
            <w:r>
              <w:rPr>
                <w:rFonts w:ascii="Consolas" w:hAnsi="Consolas"/>
                <w:color w:val="1A202C"/>
                <w:sz w:val="15"/>
              </w:rPr>
              <w:t xml:space="preserve">    SELECT </w:t>
            </w:r>
          </w:p>
          <w:p w14:paraId="2EDDEEFA" w14:textId="77777777" w:rsidR="003D754D" w:rsidRDefault="00000000">
            <w:pPr>
              <w:spacing w:after="0" w:line="240" w:lineRule="auto"/>
            </w:pPr>
            <w:r>
              <w:rPr>
                <w:rFonts w:ascii="Consolas" w:hAnsi="Consolas"/>
                <w:color w:val="1A202C"/>
                <w:sz w:val="15"/>
              </w:rPr>
              <w:t xml:space="preserve">        COALESCE(SUM(f.calories * mi.quantity), 0.00),</w:t>
            </w:r>
          </w:p>
          <w:p w14:paraId="1325C8FC" w14:textId="77777777" w:rsidR="003D754D" w:rsidRDefault="00000000">
            <w:pPr>
              <w:spacing w:after="0" w:line="240" w:lineRule="auto"/>
            </w:pPr>
            <w:r>
              <w:rPr>
                <w:rFonts w:ascii="Consolas" w:hAnsi="Consolas"/>
                <w:color w:val="1A202C"/>
                <w:sz w:val="15"/>
              </w:rPr>
              <w:t xml:space="preserve">        COALESCE(SUM(f.protein * mi.quantity), 0.00),</w:t>
            </w:r>
          </w:p>
          <w:p w14:paraId="2B9C2F0F" w14:textId="77777777" w:rsidR="003D754D" w:rsidRDefault="00000000">
            <w:pPr>
              <w:spacing w:after="0" w:line="240" w:lineRule="auto"/>
            </w:pPr>
            <w:r>
              <w:rPr>
                <w:rFonts w:ascii="Consolas" w:hAnsi="Consolas"/>
                <w:color w:val="1A202C"/>
                <w:sz w:val="15"/>
              </w:rPr>
              <w:t xml:space="preserve">        COALESCE(SUM(f.carbohydrates * mi.quantity), 0.00),</w:t>
            </w:r>
          </w:p>
          <w:p w14:paraId="21C61F2E" w14:textId="77777777" w:rsidR="003D754D" w:rsidRDefault="00000000">
            <w:pPr>
              <w:spacing w:after="0" w:line="240" w:lineRule="auto"/>
            </w:pPr>
            <w:r>
              <w:rPr>
                <w:rFonts w:ascii="Consolas" w:hAnsi="Consolas"/>
                <w:color w:val="1A202C"/>
                <w:sz w:val="15"/>
              </w:rPr>
              <w:t xml:space="preserve">        COALESCE(SUM(f.fat * mi.quantity), 0.00)</w:t>
            </w:r>
          </w:p>
          <w:p w14:paraId="48A6DB30" w14:textId="77777777" w:rsidR="003D754D" w:rsidRDefault="00000000">
            <w:pPr>
              <w:spacing w:after="0" w:line="240" w:lineRule="auto"/>
            </w:pPr>
            <w:r>
              <w:rPr>
                <w:rFonts w:ascii="Consolas" w:hAnsi="Consolas"/>
                <w:color w:val="1A202C"/>
                <w:sz w:val="15"/>
              </w:rPr>
              <w:t xml:space="preserve">    INTO p_calories, p_protein, p_carbs, p_fat</w:t>
            </w:r>
          </w:p>
          <w:p w14:paraId="4433921C" w14:textId="77777777" w:rsidR="003D754D" w:rsidRDefault="00000000">
            <w:pPr>
              <w:spacing w:after="0" w:line="240" w:lineRule="auto"/>
            </w:pPr>
            <w:r>
              <w:rPr>
                <w:rFonts w:ascii="Consolas" w:hAnsi="Consolas"/>
                <w:color w:val="1A202C"/>
                <w:sz w:val="15"/>
              </w:rPr>
              <w:t xml:space="preserve">    FROM meal m</w:t>
            </w:r>
          </w:p>
          <w:p w14:paraId="09791591" w14:textId="77777777" w:rsidR="003D754D" w:rsidRDefault="00000000">
            <w:pPr>
              <w:spacing w:after="0" w:line="240" w:lineRule="auto"/>
            </w:pPr>
            <w:r>
              <w:rPr>
                <w:rFonts w:ascii="Consolas" w:hAnsi="Consolas"/>
                <w:color w:val="1A202C"/>
                <w:sz w:val="15"/>
              </w:rPr>
              <w:t xml:space="preserve">    JOIN meal_item mi ON m.meal_id = mi.meal_id</w:t>
            </w:r>
          </w:p>
          <w:p w14:paraId="053D038B" w14:textId="77777777" w:rsidR="003D754D" w:rsidRDefault="00000000">
            <w:pPr>
              <w:spacing w:after="0" w:line="240" w:lineRule="auto"/>
            </w:pPr>
            <w:r>
              <w:rPr>
                <w:rFonts w:ascii="Consolas" w:hAnsi="Consolas"/>
                <w:color w:val="1A202C"/>
                <w:sz w:val="15"/>
              </w:rPr>
              <w:t xml:space="preserve">    JOIN food f ON mi.food_id = f.food_id</w:t>
            </w:r>
          </w:p>
          <w:p w14:paraId="10BD90E3" w14:textId="77777777" w:rsidR="003D754D" w:rsidRDefault="00000000">
            <w:pPr>
              <w:spacing w:after="0" w:line="240" w:lineRule="auto"/>
            </w:pPr>
            <w:r>
              <w:rPr>
                <w:rFonts w:ascii="Consolas" w:hAnsi="Consolas"/>
                <w:color w:val="1A202C"/>
                <w:sz w:val="15"/>
              </w:rPr>
              <w:t xml:space="preserve">    WHERE m.user_id = p_user_id AND m.meal_date = p_date;</w:t>
            </w:r>
          </w:p>
          <w:p w14:paraId="536C2071" w14:textId="77777777" w:rsidR="003D754D" w:rsidRDefault="00000000">
            <w:pPr>
              <w:spacing w:after="0" w:line="240" w:lineRule="auto"/>
            </w:pPr>
            <w:r>
              <w:rPr>
                <w:rFonts w:ascii="Consolas" w:hAnsi="Consolas"/>
                <w:color w:val="1A202C"/>
                <w:sz w:val="15"/>
              </w:rPr>
              <w:t>END $$</w:t>
            </w:r>
          </w:p>
          <w:p w14:paraId="76256FEE" w14:textId="77777777" w:rsidR="003D754D" w:rsidRDefault="003D754D">
            <w:pPr>
              <w:spacing w:after="0" w:line="240" w:lineRule="auto"/>
            </w:pPr>
          </w:p>
          <w:p w14:paraId="1543F859" w14:textId="77777777" w:rsidR="003D754D" w:rsidRDefault="00000000">
            <w:pPr>
              <w:spacing w:after="0" w:line="240" w:lineRule="auto"/>
            </w:pPr>
            <w:r>
              <w:rPr>
                <w:rFonts w:ascii="Consolas" w:hAnsi="Consolas"/>
                <w:color w:val="1A202C"/>
                <w:sz w:val="15"/>
              </w:rPr>
              <w:t>-- Triggers</w:t>
            </w:r>
          </w:p>
          <w:p w14:paraId="6B9B1D9C" w14:textId="77777777" w:rsidR="003D754D" w:rsidRDefault="00000000">
            <w:pPr>
              <w:spacing w:after="0" w:line="240" w:lineRule="auto"/>
            </w:pPr>
            <w:r>
              <w:rPr>
                <w:rFonts w:ascii="Consolas" w:hAnsi="Consolas"/>
                <w:color w:val="1A202C"/>
                <w:sz w:val="15"/>
              </w:rPr>
              <w:t>CREATE TRIGGER trg_after_meal_insert</w:t>
            </w:r>
          </w:p>
          <w:p w14:paraId="38CBDB1D" w14:textId="77777777" w:rsidR="003D754D" w:rsidRDefault="00000000">
            <w:pPr>
              <w:spacing w:after="0" w:line="240" w:lineRule="auto"/>
            </w:pPr>
            <w:r>
              <w:rPr>
                <w:rFonts w:ascii="Consolas" w:hAnsi="Consolas"/>
                <w:color w:val="1A202C"/>
                <w:sz w:val="15"/>
              </w:rPr>
              <w:t>AFTER INSERT ON meal</w:t>
            </w:r>
          </w:p>
          <w:p w14:paraId="7FA1C1AC" w14:textId="77777777" w:rsidR="003D754D" w:rsidRDefault="00000000">
            <w:pPr>
              <w:spacing w:after="0" w:line="240" w:lineRule="auto"/>
            </w:pPr>
            <w:r>
              <w:rPr>
                <w:rFonts w:ascii="Consolas" w:hAnsi="Consolas"/>
                <w:color w:val="1A202C"/>
                <w:sz w:val="15"/>
              </w:rPr>
              <w:t>FOR EACH ROW</w:t>
            </w:r>
          </w:p>
          <w:p w14:paraId="7B8FD107" w14:textId="77777777" w:rsidR="003D754D" w:rsidRDefault="00000000">
            <w:pPr>
              <w:spacing w:after="0" w:line="240" w:lineRule="auto"/>
            </w:pPr>
            <w:r>
              <w:rPr>
                <w:rFonts w:ascii="Consolas" w:hAnsi="Consolas"/>
                <w:color w:val="1A202C"/>
                <w:sz w:val="15"/>
              </w:rPr>
              <w:t>BEGIN</w:t>
            </w:r>
          </w:p>
          <w:p w14:paraId="5752E8F6" w14:textId="77777777" w:rsidR="003D754D" w:rsidRDefault="00000000">
            <w:pPr>
              <w:spacing w:after="0" w:line="240" w:lineRule="auto"/>
            </w:pPr>
            <w:r>
              <w:rPr>
                <w:rFonts w:ascii="Consolas" w:hAnsi="Consolas"/>
                <w:color w:val="1A202C"/>
                <w:sz w:val="15"/>
              </w:rPr>
              <w:t xml:space="preserve">    INSERT INTO activity_log (user_id, action_taken, log_time)</w:t>
            </w:r>
          </w:p>
          <w:p w14:paraId="22C0031B" w14:textId="77777777" w:rsidR="003D754D" w:rsidRDefault="00000000">
            <w:pPr>
              <w:spacing w:after="0" w:line="240" w:lineRule="auto"/>
            </w:pPr>
            <w:r>
              <w:rPr>
                <w:rFonts w:ascii="Consolas" w:hAnsi="Consolas"/>
                <w:color w:val="1A202C"/>
                <w:sz w:val="15"/>
              </w:rPr>
              <w:t xml:space="preserve">    VALUES (</w:t>
            </w:r>
          </w:p>
          <w:p w14:paraId="3B43DF34" w14:textId="77777777" w:rsidR="003D754D" w:rsidRDefault="00000000">
            <w:pPr>
              <w:spacing w:after="0" w:line="240" w:lineRule="auto"/>
            </w:pPr>
            <w:r>
              <w:rPr>
                <w:rFonts w:ascii="Consolas" w:hAnsi="Consolas"/>
                <w:color w:val="1A202C"/>
                <w:sz w:val="15"/>
              </w:rPr>
              <w:t xml:space="preserve">        NEW.user_id,</w:t>
            </w:r>
          </w:p>
          <w:p w14:paraId="35D690CD" w14:textId="77777777" w:rsidR="003D754D" w:rsidRDefault="00000000">
            <w:pPr>
              <w:spacing w:after="0" w:line="240" w:lineRule="auto"/>
            </w:pPr>
            <w:r>
              <w:rPr>
                <w:rFonts w:ascii="Consolas" w:hAnsi="Consolas"/>
                <w:color w:val="1A202C"/>
                <w:sz w:val="15"/>
              </w:rPr>
              <w:t xml:space="preserve">        CONCAT('Logged meal (ID: ', NEW.meal_id, ', Type: ', NEW.meal_type, ', Date: ', NEW.meal_date, ')'),</w:t>
            </w:r>
          </w:p>
          <w:p w14:paraId="037DEA2F" w14:textId="77777777" w:rsidR="003D754D" w:rsidRDefault="00000000">
            <w:pPr>
              <w:spacing w:after="0" w:line="240" w:lineRule="auto"/>
            </w:pPr>
            <w:r>
              <w:rPr>
                <w:rFonts w:ascii="Consolas" w:hAnsi="Consolas"/>
                <w:color w:val="1A202C"/>
                <w:sz w:val="15"/>
              </w:rPr>
              <w:t xml:space="preserve">        NOW()</w:t>
            </w:r>
          </w:p>
          <w:p w14:paraId="108DBB29" w14:textId="77777777" w:rsidR="003D754D" w:rsidRDefault="00000000">
            <w:pPr>
              <w:spacing w:after="0" w:line="240" w:lineRule="auto"/>
            </w:pPr>
            <w:r>
              <w:rPr>
                <w:rFonts w:ascii="Consolas" w:hAnsi="Consolas"/>
                <w:color w:val="1A202C"/>
                <w:sz w:val="15"/>
              </w:rPr>
              <w:t xml:space="preserve">    );</w:t>
            </w:r>
          </w:p>
          <w:p w14:paraId="2851BC35" w14:textId="77777777" w:rsidR="003D754D" w:rsidRDefault="00000000">
            <w:pPr>
              <w:spacing w:after="0" w:line="240" w:lineRule="auto"/>
            </w:pPr>
            <w:r>
              <w:rPr>
                <w:rFonts w:ascii="Consolas" w:hAnsi="Consolas"/>
                <w:color w:val="1A202C"/>
                <w:sz w:val="15"/>
              </w:rPr>
              <w:t>END $$</w:t>
            </w:r>
          </w:p>
          <w:p w14:paraId="62AE0C74" w14:textId="77777777" w:rsidR="003D754D" w:rsidRDefault="003D754D">
            <w:pPr>
              <w:spacing w:after="0" w:line="240" w:lineRule="auto"/>
            </w:pPr>
          </w:p>
          <w:p w14:paraId="4A2097C1" w14:textId="77777777" w:rsidR="003D754D" w:rsidRDefault="00000000">
            <w:pPr>
              <w:spacing w:after="0" w:line="240" w:lineRule="auto"/>
            </w:pPr>
            <w:r>
              <w:rPr>
                <w:rFonts w:ascii="Consolas" w:hAnsi="Consolas"/>
                <w:color w:val="1A202C"/>
                <w:sz w:val="15"/>
              </w:rPr>
              <w:t>CREATE TRIGGER trg_validate_meal_quantity</w:t>
            </w:r>
          </w:p>
          <w:p w14:paraId="5F6AAA3E" w14:textId="77777777" w:rsidR="003D754D" w:rsidRDefault="00000000">
            <w:pPr>
              <w:spacing w:after="0" w:line="240" w:lineRule="auto"/>
            </w:pPr>
            <w:r>
              <w:rPr>
                <w:rFonts w:ascii="Consolas" w:hAnsi="Consolas"/>
                <w:color w:val="1A202C"/>
                <w:sz w:val="15"/>
              </w:rPr>
              <w:t>BEFORE INSERT ON meal_item</w:t>
            </w:r>
          </w:p>
          <w:p w14:paraId="1A11F247" w14:textId="77777777" w:rsidR="003D754D" w:rsidRDefault="00000000">
            <w:pPr>
              <w:spacing w:after="0" w:line="240" w:lineRule="auto"/>
            </w:pPr>
            <w:r>
              <w:rPr>
                <w:rFonts w:ascii="Consolas" w:hAnsi="Consolas"/>
                <w:color w:val="1A202C"/>
                <w:sz w:val="15"/>
              </w:rPr>
              <w:t>FOR EACH ROW</w:t>
            </w:r>
          </w:p>
          <w:p w14:paraId="3D885AE5" w14:textId="77777777" w:rsidR="003D754D" w:rsidRDefault="00000000">
            <w:pPr>
              <w:spacing w:after="0" w:line="240" w:lineRule="auto"/>
            </w:pPr>
            <w:r>
              <w:rPr>
                <w:rFonts w:ascii="Consolas" w:hAnsi="Consolas"/>
                <w:color w:val="1A202C"/>
                <w:sz w:val="15"/>
              </w:rPr>
              <w:t>BEGIN</w:t>
            </w:r>
          </w:p>
          <w:p w14:paraId="3313D983" w14:textId="77777777" w:rsidR="003D754D" w:rsidRDefault="00000000">
            <w:pPr>
              <w:spacing w:after="0" w:line="240" w:lineRule="auto"/>
            </w:pPr>
            <w:r>
              <w:rPr>
                <w:rFonts w:ascii="Consolas" w:hAnsi="Consolas"/>
                <w:color w:val="1A202C"/>
                <w:sz w:val="15"/>
              </w:rPr>
              <w:t xml:space="preserve">    IF NEW.quantity &lt;= 0 THEN</w:t>
            </w:r>
          </w:p>
          <w:p w14:paraId="1B8C33A9" w14:textId="77777777" w:rsidR="003D754D" w:rsidRDefault="00000000">
            <w:pPr>
              <w:spacing w:after="0" w:line="240" w:lineRule="auto"/>
            </w:pPr>
            <w:r>
              <w:rPr>
                <w:rFonts w:ascii="Consolas" w:hAnsi="Consolas"/>
                <w:color w:val="1A202C"/>
                <w:sz w:val="15"/>
              </w:rPr>
              <w:t xml:space="preserve">        SIGNAL SQLSTATE '45000'</w:t>
            </w:r>
          </w:p>
          <w:p w14:paraId="6CA68F4B" w14:textId="77777777" w:rsidR="003D754D" w:rsidRDefault="00000000">
            <w:pPr>
              <w:spacing w:after="0" w:line="240" w:lineRule="auto"/>
            </w:pPr>
            <w:r>
              <w:rPr>
                <w:rFonts w:ascii="Consolas" w:hAnsi="Consolas"/>
                <w:color w:val="1A202C"/>
                <w:sz w:val="15"/>
              </w:rPr>
              <w:t xml:space="preserve">        SET MESSAGE_TEXT = 'Meal item quantity must be strictly greater than 0';</w:t>
            </w:r>
          </w:p>
          <w:p w14:paraId="4CD4133A" w14:textId="77777777" w:rsidR="003D754D" w:rsidRDefault="00000000">
            <w:pPr>
              <w:spacing w:after="0" w:line="240" w:lineRule="auto"/>
            </w:pPr>
            <w:r>
              <w:rPr>
                <w:rFonts w:ascii="Consolas" w:hAnsi="Consolas"/>
                <w:color w:val="1A202C"/>
                <w:sz w:val="15"/>
              </w:rPr>
              <w:t xml:space="preserve">    END IF;</w:t>
            </w:r>
          </w:p>
          <w:p w14:paraId="7EF26FF5" w14:textId="77777777" w:rsidR="003D754D" w:rsidRDefault="00000000">
            <w:pPr>
              <w:spacing w:after="0" w:line="240" w:lineRule="auto"/>
            </w:pPr>
            <w:r>
              <w:rPr>
                <w:rFonts w:ascii="Consolas" w:hAnsi="Consolas"/>
                <w:color w:val="1A202C"/>
                <w:sz w:val="15"/>
              </w:rPr>
              <w:t>END $$</w:t>
            </w:r>
          </w:p>
          <w:p w14:paraId="35BE0CAE" w14:textId="77777777" w:rsidR="003D754D" w:rsidRDefault="00000000">
            <w:pPr>
              <w:spacing w:after="0" w:line="240" w:lineRule="auto"/>
            </w:pPr>
            <w:r>
              <w:rPr>
                <w:rFonts w:ascii="Consolas" w:hAnsi="Consolas"/>
                <w:color w:val="1A202C"/>
                <w:sz w:val="15"/>
              </w:rPr>
              <w:t>DELIMITER ;</w:t>
            </w:r>
          </w:p>
        </w:tc>
      </w:tr>
    </w:tbl>
    <w:p w14:paraId="333257E1" w14:textId="77777777" w:rsidR="003D754D" w:rsidRDefault="003D754D">
      <w:pPr>
        <w:spacing w:after="40"/>
      </w:pPr>
    </w:p>
    <w:sectPr w:rsidR="003D754D" w:rsidSect="00034616">
      <w:headerReference w:type="default" r:id="rId19"/>
      <w:footerReference w:type="default" r:id="rId20"/>
      <w:pgSz w:w="12240" w:h="15840"/>
      <w:pgMar w:top="1152" w:right="1224" w:bottom="1152"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E427B" w14:textId="77777777" w:rsidR="00A05100" w:rsidRDefault="00A05100">
      <w:pPr>
        <w:spacing w:after="0" w:line="240" w:lineRule="auto"/>
      </w:pPr>
      <w:r>
        <w:separator/>
      </w:r>
    </w:p>
  </w:endnote>
  <w:endnote w:type="continuationSeparator" w:id="0">
    <w:p w14:paraId="186DF50C" w14:textId="77777777" w:rsidR="00A05100" w:rsidRDefault="00A05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B742" w14:textId="77777777" w:rsidR="003D754D" w:rsidRDefault="00000000">
    <w:pPr>
      <w:pStyle w:val="Footer"/>
      <w:jc w:val="right"/>
    </w:pPr>
    <w:r>
      <w:rPr>
        <w:rFonts w:ascii="Calibri" w:hAnsi="Calibri"/>
        <w:color w:val="718096"/>
        <w:sz w:val="18"/>
      </w:rPr>
      <w:t xml:space="preserve">Page </w:t>
    </w:r>
    <w:r>
      <w:rPr>
        <w:rFonts w:ascii="Calibri" w:hAnsi="Calibri"/>
        <w:color w:val="718096"/>
        <w:sz w:val="18"/>
      </w:rPr>
      <w:fldChar w:fldCharType="begin"/>
    </w:r>
    <w:r>
      <w:rPr>
        <w:rFonts w:ascii="Calibri" w:hAnsi="Calibri"/>
        <w:color w:val="718096"/>
        <w:sz w:val="18"/>
      </w:rPr>
      <w:instrText>PAGE</w:instrText>
    </w:r>
    <w:r>
      <w:rPr>
        <w:rFonts w:ascii="Calibri" w:hAnsi="Calibri"/>
        <w:color w:val="718096"/>
        <w:sz w:val="18"/>
      </w:rPr>
      <w:fldChar w:fldCharType="separate"/>
    </w:r>
    <w:r w:rsidR="000B22A2">
      <w:rPr>
        <w:rFonts w:ascii="Calibri" w:hAnsi="Calibri"/>
        <w:noProof/>
        <w:color w:val="718096"/>
        <w:sz w:val="18"/>
      </w:rPr>
      <w:t>2</w:t>
    </w:r>
    <w:r>
      <w:rPr>
        <w:rFonts w:ascii="Calibri" w:hAnsi="Calibri"/>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E1916" w14:textId="77777777" w:rsidR="00A05100" w:rsidRDefault="00A05100">
      <w:pPr>
        <w:spacing w:after="0" w:line="240" w:lineRule="auto"/>
      </w:pPr>
      <w:r>
        <w:separator/>
      </w:r>
    </w:p>
  </w:footnote>
  <w:footnote w:type="continuationSeparator" w:id="0">
    <w:p w14:paraId="5B3A697D" w14:textId="77777777" w:rsidR="00A05100" w:rsidRDefault="00A05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21D5" w14:textId="77777777" w:rsidR="003D754D" w:rsidRDefault="00000000">
    <w:pPr>
      <w:pStyle w:val="Header"/>
      <w:jc w:val="right"/>
    </w:pPr>
    <w:r>
      <w:rPr>
        <w:rFonts w:ascii="Calibri" w:hAnsi="Calibri"/>
        <w:i/>
        <w:color w:val="718096"/>
        <w:sz w:val="17"/>
      </w:rPr>
      <w:t>SIT Pune | B3_GRP-1 | NutriGuide DBMS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548496">
    <w:abstractNumId w:val="8"/>
  </w:num>
  <w:num w:numId="2" w16cid:durableId="23794591">
    <w:abstractNumId w:val="6"/>
  </w:num>
  <w:num w:numId="3" w16cid:durableId="1121340880">
    <w:abstractNumId w:val="5"/>
  </w:num>
  <w:num w:numId="4" w16cid:durableId="684287500">
    <w:abstractNumId w:val="4"/>
  </w:num>
  <w:num w:numId="5" w16cid:durableId="321082352">
    <w:abstractNumId w:val="7"/>
  </w:num>
  <w:num w:numId="6" w16cid:durableId="306663523">
    <w:abstractNumId w:val="3"/>
  </w:num>
  <w:num w:numId="7" w16cid:durableId="25914980">
    <w:abstractNumId w:val="2"/>
  </w:num>
  <w:num w:numId="8" w16cid:durableId="1824808518">
    <w:abstractNumId w:val="1"/>
  </w:num>
  <w:num w:numId="9" w16cid:durableId="5879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A2"/>
    <w:rsid w:val="0015074B"/>
    <w:rsid w:val="001D191F"/>
    <w:rsid w:val="002261C3"/>
    <w:rsid w:val="0029639D"/>
    <w:rsid w:val="00326F90"/>
    <w:rsid w:val="003D754D"/>
    <w:rsid w:val="004A4614"/>
    <w:rsid w:val="00802FF9"/>
    <w:rsid w:val="00826239"/>
    <w:rsid w:val="00A05100"/>
    <w:rsid w:val="00AA1D8D"/>
    <w:rsid w:val="00B47730"/>
    <w:rsid w:val="00CB0664"/>
    <w:rsid w:val="00D416C6"/>
    <w:rsid w:val="00D51FA5"/>
    <w:rsid w:val="00E74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74016"/>
  <w14:defaultImageDpi w14:val="300"/>
  <w15:docId w15:val="{F63F91D7-E87A-4959-992D-082BA1FE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10604</Words>
  <Characters>60445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 Postiwala</cp:lastModifiedBy>
  <cp:revision>9</cp:revision>
  <dcterms:created xsi:type="dcterms:W3CDTF">2013-12-23T23:15:00Z</dcterms:created>
  <dcterms:modified xsi:type="dcterms:W3CDTF">2026-10-18T20:44:00Z</dcterms:modified>
  <cp:category/>
</cp:coreProperties>
</file>